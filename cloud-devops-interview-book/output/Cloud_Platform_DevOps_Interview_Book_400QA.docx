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Cloud Platform &amp; DevOps Interview Book</w:t>
      </w:r>
    </w:p>
    <w:p>
      <w:pPr>
        <w:spacing w:before="0" w:after="200"/>
        <w:jc w:val="center"/>
      </w:pPr>
      <w:r>
        <w:rPr>
          <w:b w:val="0"/>
          <w:i w:val="0"/>
          <w:color w:val="44576B"/>
          <w:sz w:val="26"/>
        </w:rPr>
        <w:t>400 questions with spoken answers, analogies, production context, mindmaps and highlighted quick-revision cues</w:t>
      </w:r>
    </w:p>
    <w:p>
      <w:pPr>
        <w:pBdr>
          <w:bottom w:val="single" w:sz="12" w:space="1" w:color="C0392B"/>
        </w:pBdr>
        <w:spacing w:before="0" w:after="160"/>
      </w:pPr>
    </w:p>
    <w:p>
      <w:pPr>
        <w:jc w:val="center"/>
      </w:pPr>
      <w:r>
        <w:rPr>
          <w:b w:val="0"/>
          <w:i w:val="0"/>
          <w:color w:val="6B7A85"/>
          <w:sz w:val="19"/>
        </w:rPr>
        <w:t>Linux  ·  Networking  ·  Docker  ·  Kubernetes  ·  AWS  ·  Terraform  ·  Python  ·  Airflow  ·  CI/CD  ·  Observability  ·  DevSecOps  ·  Production</w:t>
      </w:r>
    </w:p>
    <w:p>
      <w:pPr>
        <w:jc w:val="center"/>
      </w:pPr>
      <w:r>
        <w:rPr>
          <w:b w:val="0"/>
          <w:i w:val="0"/>
          <w:color w:val="6B7A85"/>
          <w:sz w:val="19"/>
        </w:rPr>
        <w:t>Edition 2026.08 - enriched from the 400 Q&amp;A source</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path, the evidence you would quote, the red flag that costs you the offer, and the follow-up the interviewer is already holding. Yellow highlights mark the load-bearing sentences for a fast revision pass.</w:t>
      </w:r>
    </w:p>
    <w:p>
      <w:r>
        <w:br w:type="page"/>
      </w:r>
    </w:p>
    <w:p>
      <w:pPr>
        <w:pStyle w:val="Heading1"/>
      </w:pPr>
      <w:r>
        <w:t>Contents</w:t>
      </w:r>
    </w:p>
    <w:p>
      <w:pPr>
        <w:pBdr>
          <w:bottom w:val="single" w:sz="12" w:space="1" w:color="C0392B"/>
        </w:pBdr>
        <w:spacing w:before="0" w:after="160"/>
      </w:pPr>
    </w:p>
    <w:p>
      <w:r>
        <w:rPr>
          <w:b w:val="0"/>
          <w:i w:val="0"/>
          <w:color w:val="3B4A54"/>
          <w:sz w:val="21"/>
        </w:rPr>
        <w:t>400 questions across 12 modules. Modules climb from Linux fundamentals to production incident scenarios. Inside each module, questions move from Foundation to Senior.</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Linux</w:t>
            </w:r>
          </w:p>
          <w:p>
            <w:r>
              <w:rPr>
                <w:color w:val="6B7A85"/>
                <w:sz w:val="17"/>
              </w:rPr>
              <w:t>The operating layer every container and node still is</w:t>
            </w:r>
          </w:p>
        </w:tc>
        <w:tc>
          <w:tcPr>
            <w:tcW w:type="dxa" w:w="3264"/>
          </w:tcPr>
          <w:p>
            <w:r/>
            <w:r>
              <w:rPr>
                <w:sz w:val="19"/>
              </w:rPr>
              <w:t>Q1-Q25</w:t>
            </w:r>
          </w:p>
        </w:tc>
      </w:tr>
      <w:tr>
        <w:tc>
          <w:tcPr>
            <w:tcW w:type="dxa" w:w="3264"/>
          </w:tcPr>
          <w:p>
            <w:r/>
            <w:r>
              <w:rPr>
                <w:sz w:val="19"/>
              </w:rPr>
              <w:t>2</w:t>
            </w:r>
          </w:p>
        </w:tc>
        <w:tc>
          <w:tcPr>
            <w:tcW w:type="dxa" w:w="3264"/>
          </w:tcPr>
          <w:p>
            <w:r/>
            <w:r>
              <w:rPr>
                <w:b/>
                <w:sz w:val="19"/>
              </w:rPr>
              <w:t>Networking</w:t>
            </w:r>
          </w:p>
          <w:p>
            <w:r>
              <w:rPr>
                <w:color w:val="6B7A85"/>
                <w:sz w:val="17"/>
              </w:rPr>
              <w:t>Name the hop, then prove it</w:t>
            </w:r>
          </w:p>
        </w:tc>
        <w:tc>
          <w:tcPr>
            <w:tcW w:type="dxa" w:w="3264"/>
          </w:tcPr>
          <w:p>
            <w:r/>
            <w:r>
              <w:rPr>
                <w:sz w:val="19"/>
              </w:rPr>
              <w:t>Q26-Q55</w:t>
            </w:r>
          </w:p>
        </w:tc>
      </w:tr>
      <w:tr>
        <w:tc>
          <w:tcPr>
            <w:tcW w:type="dxa" w:w="3264"/>
          </w:tcPr>
          <w:p>
            <w:r/>
            <w:r>
              <w:rPr>
                <w:sz w:val="19"/>
              </w:rPr>
              <w:t>3</w:t>
            </w:r>
          </w:p>
        </w:tc>
        <w:tc>
          <w:tcPr>
            <w:tcW w:type="dxa" w:w="3264"/>
          </w:tcPr>
          <w:p>
            <w:r/>
            <w:r>
              <w:rPr>
                <w:b/>
                <w:sz w:val="19"/>
              </w:rPr>
              <w:t>Docker</w:t>
            </w:r>
          </w:p>
          <w:p>
            <w:r>
              <w:rPr>
                <w:color w:val="6B7A85"/>
                <w:sz w:val="17"/>
              </w:rPr>
              <w:t>Images, isolation, and production container hygiene</w:t>
            </w:r>
          </w:p>
        </w:tc>
        <w:tc>
          <w:tcPr>
            <w:tcW w:type="dxa" w:w="3264"/>
          </w:tcPr>
          <w:p>
            <w:r/>
            <w:r>
              <w:rPr>
                <w:sz w:val="19"/>
              </w:rPr>
              <w:t>Q56-Q90</w:t>
            </w:r>
          </w:p>
        </w:tc>
      </w:tr>
      <w:tr>
        <w:tc>
          <w:tcPr>
            <w:tcW w:type="dxa" w:w="3264"/>
          </w:tcPr>
          <w:p>
            <w:r/>
            <w:r>
              <w:rPr>
                <w:sz w:val="19"/>
              </w:rPr>
              <w:t>4</w:t>
            </w:r>
          </w:p>
        </w:tc>
        <w:tc>
          <w:tcPr>
            <w:tcW w:type="dxa" w:w="3264"/>
          </w:tcPr>
          <w:p>
            <w:r/>
            <w:r>
              <w:rPr>
                <w:b/>
                <w:sz w:val="19"/>
              </w:rPr>
              <w:t>Kubernetes</w:t>
            </w:r>
          </w:p>
          <w:p>
            <w:r>
              <w:rPr>
                <w:color w:val="6B7A85"/>
                <w:sz w:val="17"/>
              </w:rPr>
              <w:t>Desired state, controllers, and evidence under pressure</w:t>
            </w:r>
          </w:p>
        </w:tc>
        <w:tc>
          <w:tcPr>
            <w:tcW w:type="dxa" w:w="3264"/>
          </w:tcPr>
          <w:p>
            <w:r/>
            <w:r>
              <w:rPr>
                <w:sz w:val="19"/>
              </w:rPr>
              <w:t>Q91-Q150</w:t>
            </w:r>
          </w:p>
        </w:tc>
      </w:tr>
      <w:tr>
        <w:tc>
          <w:tcPr>
            <w:tcW w:type="dxa" w:w="3264"/>
          </w:tcPr>
          <w:p>
            <w:r/>
            <w:r>
              <w:rPr>
                <w:sz w:val="19"/>
              </w:rPr>
              <w:t>5</w:t>
            </w:r>
          </w:p>
        </w:tc>
        <w:tc>
          <w:tcPr>
            <w:tcW w:type="dxa" w:w="3264"/>
          </w:tcPr>
          <w:p>
            <w:r/>
            <w:r>
              <w:rPr>
                <w:b/>
                <w:sz w:val="19"/>
              </w:rPr>
              <w:t>AWS</w:t>
            </w:r>
          </w:p>
          <w:p>
            <w:r>
              <w:rPr>
                <w:color w:val="6B7A85"/>
                <w:sz w:val="17"/>
              </w:rPr>
              <w:t>Identity, network boundaries, and managed failure domains</w:t>
            </w:r>
          </w:p>
        </w:tc>
        <w:tc>
          <w:tcPr>
            <w:tcW w:type="dxa" w:w="3264"/>
          </w:tcPr>
          <w:p>
            <w:r/>
            <w:r>
              <w:rPr>
                <w:sz w:val="19"/>
              </w:rPr>
              <w:t>Q151-Q200</w:t>
            </w:r>
          </w:p>
        </w:tc>
      </w:tr>
      <w:tr>
        <w:tc>
          <w:tcPr>
            <w:tcW w:type="dxa" w:w="3264"/>
          </w:tcPr>
          <w:p>
            <w:r/>
            <w:r>
              <w:rPr>
                <w:sz w:val="19"/>
              </w:rPr>
              <w:t>6</w:t>
            </w:r>
          </w:p>
        </w:tc>
        <w:tc>
          <w:tcPr>
            <w:tcW w:type="dxa" w:w="3264"/>
          </w:tcPr>
          <w:p>
            <w:r/>
            <w:r>
              <w:rPr>
                <w:b/>
                <w:sz w:val="19"/>
              </w:rPr>
              <w:t>Terraform</w:t>
            </w:r>
          </w:p>
          <w:p>
            <w:r>
              <w:rPr>
                <w:color w:val="6B7A85"/>
                <w:sz w:val="17"/>
              </w:rPr>
              <w:t>Plan, state, modules, and safe change</w:t>
            </w:r>
          </w:p>
        </w:tc>
        <w:tc>
          <w:tcPr>
            <w:tcW w:type="dxa" w:w="3264"/>
          </w:tcPr>
          <w:p>
            <w:r/>
            <w:r>
              <w:rPr>
                <w:sz w:val="19"/>
              </w:rPr>
              <w:t>Q201-Q235</w:t>
            </w:r>
          </w:p>
        </w:tc>
      </w:tr>
      <w:tr>
        <w:tc>
          <w:tcPr>
            <w:tcW w:type="dxa" w:w="3264"/>
          </w:tcPr>
          <w:p>
            <w:r/>
            <w:r>
              <w:rPr>
                <w:sz w:val="19"/>
              </w:rPr>
              <w:t>7</w:t>
            </w:r>
          </w:p>
        </w:tc>
        <w:tc>
          <w:tcPr>
            <w:tcW w:type="dxa" w:w="3264"/>
          </w:tcPr>
          <w:p>
            <w:r/>
            <w:r>
              <w:rPr>
                <w:b/>
                <w:sz w:val="19"/>
              </w:rPr>
              <w:t>Python</w:t>
            </w:r>
          </w:p>
          <w:p>
            <w:r>
              <w:rPr>
                <w:color w:val="6B7A85"/>
                <w:sz w:val="17"/>
              </w:rPr>
              <w:t>Automation glue that fails loudly and tests cleanly</w:t>
            </w:r>
          </w:p>
        </w:tc>
        <w:tc>
          <w:tcPr>
            <w:tcW w:type="dxa" w:w="3264"/>
          </w:tcPr>
          <w:p>
            <w:r/>
            <w:r>
              <w:rPr>
                <w:sz w:val="19"/>
              </w:rPr>
              <w:t>Q236-Q260</w:t>
            </w:r>
          </w:p>
        </w:tc>
      </w:tr>
      <w:tr>
        <w:tc>
          <w:tcPr>
            <w:tcW w:type="dxa" w:w="3264"/>
          </w:tcPr>
          <w:p>
            <w:r/>
            <w:r>
              <w:rPr>
                <w:sz w:val="19"/>
              </w:rPr>
              <w:t>8</w:t>
            </w:r>
          </w:p>
        </w:tc>
        <w:tc>
          <w:tcPr>
            <w:tcW w:type="dxa" w:w="3264"/>
          </w:tcPr>
          <w:p>
            <w:r/>
            <w:r>
              <w:rPr>
                <w:b/>
                <w:sz w:val="19"/>
              </w:rPr>
              <w:t>Apache Airflow and DAGs</w:t>
            </w:r>
          </w:p>
          <w:p>
            <w:r>
              <w:rPr>
                <w:color w:val="6B7A85"/>
                <w:sz w:val="17"/>
              </w:rPr>
              <w:t>Schedulers, sensors, executors, and data-interval truth</w:t>
            </w:r>
          </w:p>
        </w:tc>
        <w:tc>
          <w:tcPr>
            <w:tcW w:type="dxa" w:w="3264"/>
          </w:tcPr>
          <w:p>
            <w:r/>
            <w:r>
              <w:rPr>
                <w:sz w:val="19"/>
              </w:rPr>
              <w:t>Q261-Q285</w:t>
            </w:r>
          </w:p>
        </w:tc>
      </w:tr>
      <w:tr>
        <w:tc>
          <w:tcPr>
            <w:tcW w:type="dxa" w:w="3264"/>
          </w:tcPr>
          <w:p>
            <w:r/>
            <w:r>
              <w:rPr>
                <w:sz w:val="19"/>
              </w:rPr>
              <w:t>9</w:t>
            </w:r>
          </w:p>
        </w:tc>
        <w:tc>
          <w:tcPr>
            <w:tcW w:type="dxa" w:w="3264"/>
          </w:tcPr>
          <w:p>
            <w:r/>
            <w:r>
              <w:rPr>
                <w:b/>
                <w:sz w:val="19"/>
              </w:rPr>
              <w:t>CI/CD and Git</w:t>
            </w:r>
          </w:p>
          <w:p>
            <w:r>
              <w:rPr>
                <w:color w:val="6B7A85"/>
                <w:sz w:val="17"/>
              </w:rPr>
              <w:t>History, gates, identity, and deploy strategies</w:t>
            </w:r>
          </w:p>
        </w:tc>
        <w:tc>
          <w:tcPr>
            <w:tcW w:type="dxa" w:w="3264"/>
          </w:tcPr>
          <w:p>
            <w:r/>
            <w:r>
              <w:rPr>
                <w:sz w:val="19"/>
              </w:rPr>
              <w:t>Q286-Q310</w:t>
            </w:r>
          </w:p>
        </w:tc>
      </w:tr>
      <w:tr>
        <w:tc>
          <w:tcPr>
            <w:tcW w:type="dxa" w:w="3264"/>
          </w:tcPr>
          <w:p>
            <w:r/>
            <w:r>
              <w:rPr>
                <w:sz w:val="19"/>
              </w:rPr>
              <w:t>10</w:t>
            </w:r>
          </w:p>
        </w:tc>
        <w:tc>
          <w:tcPr>
            <w:tcW w:type="dxa" w:w="3264"/>
          </w:tcPr>
          <w:p>
            <w:r/>
            <w:r>
              <w:rPr>
                <w:b/>
                <w:sz w:val="19"/>
              </w:rPr>
              <w:t>Monitoring and Observability</w:t>
            </w:r>
          </w:p>
          <w:p>
            <w:r>
              <w:rPr>
                <w:color w:val="6B7A85"/>
                <w:sz w:val="17"/>
              </w:rPr>
              <w:t>Signals, SLOs, and questions you can ask of a system</w:t>
            </w:r>
          </w:p>
        </w:tc>
        <w:tc>
          <w:tcPr>
            <w:tcW w:type="dxa" w:w="3264"/>
          </w:tcPr>
          <w:p>
            <w:r/>
            <w:r>
              <w:rPr>
                <w:sz w:val="19"/>
              </w:rPr>
              <w:t>Q311-Q335</w:t>
            </w:r>
          </w:p>
        </w:tc>
      </w:tr>
      <w:tr>
        <w:tc>
          <w:tcPr>
            <w:tcW w:type="dxa" w:w="3264"/>
          </w:tcPr>
          <w:p>
            <w:r/>
            <w:r>
              <w:rPr>
                <w:sz w:val="19"/>
              </w:rPr>
              <w:t>11</w:t>
            </w:r>
          </w:p>
        </w:tc>
        <w:tc>
          <w:tcPr>
            <w:tcW w:type="dxa" w:w="3264"/>
          </w:tcPr>
          <w:p>
            <w:r/>
            <w:r>
              <w:rPr>
                <w:b/>
                <w:sz w:val="19"/>
              </w:rPr>
              <w:t>DevSecOps and Security</w:t>
            </w:r>
          </w:p>
          <w:p>
            <w:r>
              <w:rPr>
                <w:color w:val="6B7A85"/>
                <w:sz w:val="17"/>
              </w:rPr>
              <w:t>Controls with owners, gates, and evidence</w:t>
            </w:r>
          </w:p>
        </w:tc>
        <w:tc>
          <w:tcPr>
            <w:tcW w:type="dxa" w:w="3264"/>
          </w:tcPr>
          <w:p>
            <w:r/>
            <w:r>
              <w:rPr>
                <w:sz w:val="19"/>
              </w:rPr>
              <w:t>Q336-Q360</w:t>
            </w:r>
          </w:p>
        </w:tc>
      </w:tr>
      <w:tr>
        <w:tc>
          <w:tcPr>
            <w:tcW w:type="dxa" w:w="3264"/>
          </w:tcPr>
          <w:p>
            <w:r/>
            <w:r>
              <w:rPr>
                <w:sz w:val="19"/>
              </w:rPr>
              <w:t>12</w:t>
            </w:r>
          </w:p>
        </w:tc>
        <w:tc>
          <w:tcPr>
            <w:tcW w:type="dxa" w:w="3264"/>
          </w:tcPr>
          <w:p>
            <w:r/>
            <w:r>
              <w:rPr>
                <w:b/>
                <w:sz w:val="19"/>
              </w:rPr>
              <w:t>Production Troubleshooting Scenarios</w:t>
            </w:r>
          </w:p>
          <w:p>
            <w:r>
              <w:rPr>
                <w:color w:val="6B7A85"/>
                <w:sz w:val="17"/>
              </w:rPr>
              <w:t>Impact first, then evidence, then the smallest safe fix</w:t>
            </w:r>
          </w:p>
        </w:tc>
        <w:tc>
          <w:tcPr>
            <w:tcW w:type="dxa" w:w="3264"/>
          </w:tcPr>
          <w:p>
            <w:r/>
            <w:r>
              <w:rPr>
                <w:sz w:val="19"/>
              </w:rPr>
              <w:t>Q361-Q400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Most interview prep fails the same way: you recite a definition, the interviewer asks "how would you prove that?", and the conversation stops. Definitions are table stakes. What gets scored is whether you can name the owning layer, quote evidence, choose the smallest safe action, and say what you would change afterwards.</w:t>
      </w:r>
    </w:p>
    <w:p>
      <w:r>
        <w:rPr>
          <w:b w:val="0"/>
          <w:i w:val="0"/>
          <w:color w:val="3B4A54"/>
          <w:sz w:val="21"/>
        </w:rPr>
        <w:t>So every one of the 400 questions here is answered in six layers. Read the first layer if you are short on time. Read all six if this is a topic you would rather not be surprised by.</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or Senior. The tag is about how deep the expected answer goes on the same subject - not whether the topic is 'basic'.</w:t>
      </w:r>
    </w:p>
    <w:p>
      <w:pPr>
        <w:spacing w:before="120" w:after="160"/>
        <w:jc w:val="center"/>
      </w:pPr>
      <w:r>
        <w:drawing>
          <wp:inline xmlns:a="http://schemas.openxmlformats.org/drawingml/2006/main" xmlns:pic="http://schemas.openxmlformats.org/drawingml/2006/picture">
            <wp:extent cx="5943600" cy="2477192"/>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2477192"/>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loops.</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questions, swap the loop for: Requirement, Options, Trade-off, Decision, Risk, Verification. Say the requirement back before you propose anything.</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pPr>
        <w:pStyle w:val="Heading2"/>
      </w:pPr>
      <w:r>
        <w:t>How to revise quickly</w:t>
      </w:r>
    </w:p>
    <w:p>
      <w:r>
        <w:rPr>
          <w:b w:val="0"/>
          <w:i w:val="0"/>
          <w:color w:val="3B4A54"/>
          <w:sz w:val="21"/>
        </w:rPr>
        <w:t>Day one: Linux through Kubernetes for breadth. Day two: AWS, Terraform, Python, Airflow. Day three: CI/CD, observability, security, and speak thirty production scenarios out loud with a timer. In the final hour, re-read only red flags and analogies.</w:t>
      </w:r>
    </w:p>
    <w:p>
      <w:pPr>
        <w:pStyle w:val="Heading2"/>
      </w:pPr>
      <w:r>
        <w:t>Honest scope note</w:t>
      </w:r>
    </w:p>
    <w:p>
      <w:r>
        <w:rPr>
          <w:b w:val="0"/>
          <w:i w:val="0"/>
          <w:color w:val="3B4A54"/>
          <w:sz w:val="21"/>
        </w:rPr>
        <w:t>Examples are illustrative. Product behaviour moves - spot-check version-sensitive details against current Linux, Kubernetes, AWS, Terraform, Airflow and security documentation before an interview. In the room, state the principle first, then ask which version the team runs.</w:t>
      </w:r>
    </w:p>
    <w:p>
      <w:r>
        <w:br w:type="page"/>
      </w:r>
    </w:p>
    <w:p>
      <w:pPr>
        <w:spacing w:before="0" w:after="40"/>
      </w:pPr>
      <w:r>
        <w:rPr>
          <w:b/>
          <w:i w:val="0"/>
          <w:color w:val="C0392B"/>
          <w:sz w:val="19"/>
        </w:rPr>
        <w:t>PART 1  ·  Q1-Q25  ·  25 QUESTIONS</w:t>
      </w:r>
    </w:p>
    <w:p>
      <w:pPr>
        <w:pStyle w:val="Heading1"/>
      </w:pPr>
      <w:r>
        <w:t>Linux</w:t>
      </w:r>
    </w:p>
    <w:p>
      <w:r>
        <w:rPr>
          <w:b w:val="0"/>
          <w:i w:val="0"/>
          <w:color w:val="44576B"/>
          <w:sz w:val="22"/>
        </w:rPr>
        <w:t>The operating layer every container and node still is</w:t>
      </w:r>
    </w:p>
    <w:p>
      <w:pPr>
        <w:pBdr>
          <w:bottom w:val="single" w:sz="12" w:space="1" w:color="C0392B"/>
        </w:pBdr>
        <w:spacing w:before="0" w:after="160"/>
      </w:pPr>
    </w:p>
    <w:p>
      <w:r>
        <w:rPr>
          <w:b w:val="0"/>
          <w:i w:val="0"/>
          <w:color w:val="3B4A54"/>
          <w:sz w:val="21"/>
        </w:rPr>
        <w:t>Most cloud outages still bottom out in Linux: disks fill, inodes exhaust, file descriptors leak, permissions block a deploy, or load average rises because I/O is stuck. This module builds the floor you need before Docker, Kubernetes, and cloud provider abstractions make sense. Speak in mechanisms and commands, not slogans.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6" name="Picture 6"/>
            <wp:cNvGraphicFramePr>
              <a:graphicFrameLocks noChangeAspect="1"/>
            </wp:cNvGraphicFramePr>
            <a:graphic>
              <a:graphicData uri="http://schemas.openxmlformats.org/drawingml/2006/picture">
                <pic:pic>
                  <pic:nvPicPr>
                    <pic:cNvPr id="0" name="linux_mindmap.png"/>
                    <pic:cNvPicPr/>
                  </pic:nvPicPr>
                  <pic:blipFill>
                    <a:blip r:embed="rId14"/>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7" name="Picture 7"/>
            <wp:cNvGraphicFramePr>
              <a:graphicFrameLocks noChangeAspect="1"/>
            </wp:cNvGraphicFramePr>
            <a:graphic>
              <a:graphicData uri="http://schemas.openxmlformats.org/drawingml/2006/picture">
                <pic:pic>
                  <pic:nvPicPr>
                    <pic:cNvPr id="0" name="linux_troubleshoot_flow.png"/>
                    <pic:cNvPicPr/>
                  </pic:nvPicPr>
                  <pic:blipFill>
                    <a:blip r:embed="rId15"/>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r>
        <w:rPr>
          <w:color w:val="FFFFFF"/>
          <w:sz w:val="16"/>
        </w:rPr>
        <w:t xml:space="preserve">    LIN001</w:t>
      </w:r>
    </w:p>
    <w:p>
      <w:pPr>
        <w:spacing w:before="40" w:after="40"/>
      </w:pPr>
      <w:r>
        <w:rPr>
          <w:b/>
          <w:i w:val="0"/>
          <w:color w:val="12232E"/>
          <w:sz w:val="24"/>
        </w:rPr>
        <w:t>Explain Linux filesystem and inodes in simple terms. What problem does it solve?</w:t>
      </w:r>
    </w:p>
    <w:p>
      <w:pPr>
        <w:spacing w:before="0" w:after="80"/>
      </w:pPr>
      <w:r>
        <w:rPr>
          <w:b w:val="0"/>
          <w:i w:val="0"/>
          <w:color w:val="6B7A85"/>
          <w:sz w:val="17"/>
        </w:rPr>
        <w:t>Topic: Linux filesystem and inodes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Linux presents files, devices, and many kernel interfaces through one hierarchical filesystem. An inode stores file metadata and block references; a directory maps names to inode numbers.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df -hT; df -i; du -xhd1 /var | sort -h. Use df for filesystem capacity, du for directory usage, ls -li for inode identity, and df -i for inode exhaustion. Mount points can hide data beneath them, so compare the device and path before deleting anything. In interviews, the strong finish is operational maturity: separate application data, logs, and temporary space where failure isolation matters. Monitor both bytes and inodes, define retention, and test how the service behaves when a filesystem becomes read-only or full.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df for filesystem capacity, du for directory usage, ls -li for inode identity, and df -i for inode exhaustion.</w:t>
      </w:r>
    </w:p>
    <w:p>
      <w:pPr>
        <w:spacing w:before="0" w:after="40"/>
        <w:ind w:left="461" w:hanging="245"/>
      </w:pPr>
      <w:r>
        <w:rPr>
          <w:b/>
          <w:color w:val="44576B"/>
          <w:sz w:val="20"/>
        </w:rPr>
        <w:t xml:space="preserve">2.  </w:t>
      </w:r>
      <w:r>
        <w:rPr>
          <w:sz w:val="20"/>
        </w:rPr>
        <w:t>Mount points can hide data beneath them, so compare the device and path before deleting anything.</w:t>
      </w:r>
    </w:p>
    <w:p>
      <w:pPr>
        <w:spacing w:before="0" w:after="40"/>
        <w:ind w:left="461" w:hanging="245"/>
      </w:pPr>
      <w:r>
        <w:rPr>
          <w:b/>
          <w:color w:val="44576B"/>
          <w:sz w:val="20"/>
        </w:rPr>
        <w:t xml:space="preserve">3.  </w:t>
      </w:r>
      <w:r>
        <w:rPr>
          <w:sz w:val="20"/>
        </w:rPr>
        <w:t>Separate application data, logs, and temporary space where failure isolation matters.</w:t>
      </w:r>
    </w:p>
    <w:p>
      <w:pPr>
        <w:spacing w:before="0" w:after="40"/>
        <w:ind w:left="461" w:hanging="245"/>
      </w:pPr>
      <w:r>
        <w:rPr>
          <w:b/>
          <w:color w:val="44576B"/>
          <w:sz w:val="20"/>
        </w:rPr>
        <w:t xml:space="preserve">4.  </w:t>
      </w:r>
      <w:r>
        <w:rPr>
          <w:sz w:val="20"/>
        </w:rPr>
        <w:t>Monitor both bytes and inodes, define retention, and test how the service behaves when a filesystem becomes read-only or full.</w:t>
      </w:r>
    </w:p>
    <w:p>
      <w:pPr>
        <w:spacing w:before="0" w:after="40"/>
        <w:ind w:left="461" w:hanging="245"/>
      </w:pPr>
      <w:r>
        <w:rPr>
          <w:b/>
          <w:color w:val="44576B"/>
          <w:sz w:val="20"/>
        </w:rPr>
        <w:t xml:space="preserve">5.  </w:t>
      </w:r>
      <w:r>
        <w:rPr>
          <w:sz w:val="20"/>
        </w:rPr>
        <w:t>Close by naming the problem Linux filesystem and inodes solves and one command you would run to inspect it.</w:t>
      </w:r>
    </w:p>
    <w:p>
      <w:pPr>
        <w:spacing w:before="120" w:after="20"/>
      </w:pPr>
      <w:r>
        <w:rPr>
          <w:b/>
          <w:i w:val="0"/>
          <w:color w:val="0E7C6B"/>
          <w:sz w:val="15"/>
        </w:rPr>
        <w:t>WHAT A STRONG ANSWER ADDS</w:t>
      </w:r>
    </w:p>
    <w:p>
      <w:r>
        <w:rPr>
          <w:b w:val="0"/>
          <w:i w:val="0"/>
          <w:color w:val="3B4A54"/>
          <w:sz w:val="21"/>
        </w:rPr>
        <w:t>Separate application data, logs, and temporary space where failure isolation matters. Monitor both bytes and inodes, define retention, and test how the service behaves when a filesystem becomes read-only or full.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r>
        <w:rPr>
          <w:color w:val="FFFFFF"/>
          <w:sz w:val="16"/>
        </w:rPr>
        <w:t xml:space="preserve">    LIN002</w:t>
      </w:r>
    </w:p>
    <w:p>
      <w:pPr>
        <w:spacing w:before="40" w:after="40"/>
      </w:pPr>
      <w:r>
        <w:rPr>
          <w:b/>
          <w:i w:val="0"/>
          <w:color w:val="12232E"/>
          <w:sz w:val="24"/>
        </w:rPr>
        <w:t>Explain Users, groups, and permissions in simple terms. What problem does it solve?</w:t>
      </w:r>
    </w:p>
    <w:p>
      <w:pPr>
        <w:spacing w:before="0" w:after="80"/>
      </w:pPr>
      <w:r>
        <w:rPr>
          <w:b w:val="0"/>
          <w:i w:val="0"/>
          <w:color w:val="6B7A85"/>
          <w:sz w:val="17"/>
        </w:rPr>
        <w:t>Topic: Users, groups, and permissions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Linux access checks combine user identity, group membership, mode bits, ACLs, capabilities, and security modules. rwx means different things for files and directories.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id appuser; namei -l /srv/app/config.yml; getfacl /srv/app/config.yml. Use id, namei -l, getfacl, and stat to trace permission failures from the root directory to the target. Apply least privilege through groups and service accounts instead of broad chmod 777 changes. In interviews, the strong finish is operational maturity: run services with dedicated non-login users, predictable umask values, read-only paths where possible, and audited sudo rules. Treat permission changes as code and test them during deployment.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id, namei -l, getfacl, and stat to trace permission failures from the root directory to the target.</w:t>
      </w:r>
    </w:p>
    <w:p>
      <w:pPr>
        <w:spacing w:before="0" w:after="40"/>
        <w:ind w:left="461" w:hanging="245"/>
      </w:pPr>
      <w:r>
        <w:rPr>
          <w:b/>
          <w:color w:val="44576B"/>
          <w:sz w:val="20"/>
        </w:rPr>
        <w:t xml:space="preserve">2.  </w:t>
      </w:r>
      <w:r>
        <w:rPr>
          <w:sz w:val="20"/>
        </w:rPr>
        <w:t>Apply least privilege through groups and service accounts instead of broad chmod 777 changes.</w:t>
      </w:r>
    </w:p>
    <w:p>
      <w:pPr>
        <w:spacing w:before="0" w:after="40"/>
        <w:ind w:left="461" w:hanging="245"/>
      </w:pPr>
      <w:r>
        <w:rPr>
          <w:b/>
          <w:color w:val="44576B"/>
          <w:sz w:val="20"/>
        </w:rPr>
        <w:t xml:space="preserve">3.  </w:t>
      </w:r>
      <w:r>
        <w:rPr>
          <w:sz w:val="20"/>
        </w:rPr>
        <w:t>Run services with dedicated non-login users, predictable umask values, read-only paths where possible, and audited sudo rules.</w:t>
      </w:r>
    </w:p>
    <w:p>
      <w:pPr>
        <w:spacing w:before="0" w:after="40"/>
        <w:ind w:left="461" w:hanging="245"/>
      </w:pPr>
      <w:r>
        <w:rPr>
          <w:b/>
          <w:color w:val="44576B"/>
          <w:sz w:val="20"/>
        </w:rPr>
        <w:t xml:space="preserve">4.  </w:t>
      </w:r>
      <w:r>
        <w:rPr>
          <w:sz w:val="20"/>
        </w:rPr>
        <w:t>Treat permission changes as code and test them during deployment.</w:t>
      </w:r>
    </w:p>
    <w:p>
      <w:pPr>
        <w:spacing w:before="0" w:after="40"/>
        <w:ind w:left="461" w:hanging="245"/>
      </w:pPr>
      <w:r>
        <w:rPr>
          <w:b/>
          <w:color w:val="44576B"/>
          <w:sz w:val="20"/>
        </w:rPr>
        <w:t xml:space="preserve">5.  </w:t>
      </w:r>
      <w:r>
        <w:rPr>
          <w:sz w:val="20"/>
        </w:rPr>
        <w:t>Close by naming the problem Users, groups, and permissions solves and one command you would run to inspect it.</w:t>
      </w:r>
    </w:p>
    <w:p>
      <w:pPr>
        <w:spacing w:before="120" w:after="20"/>
      </w:pPr>
      <w:r>
        <w:rPr>
          <w:b/>
          <w:i w:val="0"/>
          <w:color w:val="0E7C6B"/>
          <w:sz w:val="15"/>
        </w:rPr>
        <w:t>WHAT A STRONG ANSWER ADDS</w:t>
      </w:r>
    </w:p>
    <w:p>
      <w:r>
        <w:rPr>
          <w:b w:val="0"/>
          <w:i w:val="0"/>
          <w:color w:val="3B4A54"/>
          <w:sz w:val="21"/>
        </w:rPr>
        <w:t>Run services with dedicated non-login users, predictable umask values, read-only paths where possible, and audited sudo rules. Treat permission changes as code and test them during deployment.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r>
        <w:rPr>
          <w:color w:val="FFFFFF"/>
          <w:sz w:val="16"/>
        </w:rPr>
        <w:t xml:space="preserve">    LIN003</w:t>
      </w:r>
    </w:p>
    <w:p>
      <w:pPr>
        <w:spacing w:before="40" w:after="40"/>
      </w:pPr>
      <w:r>
        <w:rPr>
          <w:b/>
          <w:i w:val="0"/>
          <w:color w:val="12232E"/>
          <w:sz w:val="24"/>
        </w:rPr>
        <w:t>Explain Processes, signals, and file descriptors in simple terms. What problem does it solve?</w:t>
      </w:r>
    </w:p>
    <w:p>
      <w:pPr>
        <w:spacing w:before="0" w:after="80"/>
      </w:pPr>
      <w:r>
        <w:rPr>
          <w:b w:val="0"/>
          <w:i w:val="0"/>
          <w:color w:val="6B7A85"/>
          <w:sz w:val="17"/>
        </w:rPr>
        <w:t>Topic: Processes, signals, and file descriptors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process is a running program with its own PID, memory mappings, credentials, environment, and open file descriptors. Signals notify a process of events such as termination or reload.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ps -eo pid,ppid,stat,%cpu,%mem,cmd --sort=-%cpu; lsof -p PID; kill -TERM PID. Inspect process trees with ps or pstree, open resources with lsof, and limits through /proc or ulimit. Send SIGTERM for graceful shutdown before SIGKILL, because SIGKILL cannot be handled for cleanup. In interviews, the strong finish is operational maturity: define graceful shutdown timeouts, bound file descriptors, collect core dumps safely, and make the application close sockets and flush work on SIGTERM. Monitor zombie growth and descriptor leaks.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process trees with ps or pstree, open resources with lsof, and limits through /proc or ulimit.</w:t>
      </w:r>
    </w:p>
    <w:p>
      <w:pPr>
        <w:spacing w:before="0" w:after="40"/>
        <w:ind w:left="461" w:hanging="245"/>
      </w:pPr>
      <w:r>
        <w:rPr>
          <w:b/>
          <w:color w:val="44576B"/>
          <w:sz w:val="20"/>
        </w:rPr>
        <w:t xml:space="preserve">2.  </w:t>
      </w:r>
      <w:r>
        <w:rPr>
          <w:sz w:val="20"/>
        </w:rPr>
        <w:t>Send SIGTERM for graceful shutdown before SIGKILL, because SIGKILL cannot be handled for cleanup.</w:t>
      </w:r>
    </w:p>
    <w:p>
      <w:pPr>
        <w:spacing w:before="0" w:after="40"/>
        <w:ind w:left="461" w:hanging="245"/>
      </w:pPr>
      <w:r>
        <w:rPr>
          <w:b/>
          <w:color w:val="44576B"/>
          <w:sz w:val="20"/>
        </w:rPr>
        <w:t xml:space="preserve">3.  </w:t>
      </w:r>
      <w:r>
        <w:rPr>
          <w:sz w:val="20"/>
        </w:rPr>
        <w:t>Define graceful shutdown timeouts, bound file descriptors, collect core dumps safely, and make the application close sockets and flush work on SIGTERM.</w:t>
      </w:r>
    </w:p>
    <w:p>
      <w:pPr>
        <w:spacing w:before="0" w:after="40"/>
        <w:ind w:left="461" w:hanging="245"/>
      </w:pPr>
      <w:r>
        <w:rPr>
          <w:b/>
          <w:color w:val="44576B"/>
          <w:sz w:val="20"/>
        </w:rPr>
        <w:t xml:space="preserve">4.  </w:t>
      </w:r>
      <w:r>
        <w:rPr>
          <w:sz w:val="20"/>
        </w:rPr>
        <w:t>Monitor zombie growth and descriptor leaks.</w:t>
      </w:r>
    </w:p>
    <w:p>
      <w:pPr>
        <w:spacing w:before="0" w:after="40"/>
        <w:ind w:left="461" w:hanging="245"/>
      </w:pPr>
      <w:r>
        <w:rPr>
          <w:b/>
          <w:color w:val="44576B"/>
          <w:sz w:val="20"/>
        </w:rPr>
        <w:t xml:space="preserve">5.  </w:t>
      </w:r>
      <w:r>
        <w:rPr>
          <w:sz w:val="20"/>
        </w:rPr>
        <w:t>Close by naming the problem Processes, signals, and file descriptors solves and one command you would run to inspect it.</w:t>
      </w:r>
    </w:p>
    <w:p>
      <w:pPr>
        <w:spacing w:before="120" w:after="20"/>
      </w:pPr>
      <w:r>
        <w:rPr>
          <w:b/>
          <w:i w:val="0"/>
          <w:color w:val="0E7C6B"/>
          <w:sz w:val="15"/>
        </w:rPr>
        <w:t>WHAT A STRONG ANSWER ADDS</w:t>
      </w:r>
    </w:p>
    <w:p>
      <w:r>
        <w:rPr>
          <w:b w:val="0"/>
          <w:i w:val="0"/>
          <w:color w:val="3B4A54"/>
          <w:sz w:val="21"/>
        </w:rPr>
        <w:t>Define graceful shutdown timeouts, bound file descriptors, collect core dumps safely, and make the application close sockets and flush work on SIGTERM. Monitor zombie growth and descriptor leaks.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Q4 </w:t>
      </w:r>
      <w:r>
        <w:rPr>
          <w:b/>
          <w:color w:val="FFFFFF"/>
          <w:sz w:val="16"/>
        </w:rPr>
        <w:t xml:space="preserve">   FOUNDATION</w:t>
      </w:r>
      <w:r>
        <w:rPr>
          <w:color w:val="FFFFFF"/>
          <w:sz w:val="16"/>
        </w:rPr>
        <w:t xml:space="preserve">    LIN004</w:t>
      </w:r>
    </w:p>
    <w:p>
      <w:pPr>
        <w:spacing w:before="40" w:after="40"/>
      </w:pPr>
      <w:r>
        <w:rPr>
          <w:b/>
          <w:i w:val="0"/>
          <w:color w:val="12232E"/>
          <w:sz w:val="24"/>
        </w:rPr>
        <w:t>Explain systemd services and journald in simple terms. What problem does it solve?</w:t>
      </w:r>
    </w:p>
    <w:p>
      <w:pPr>
        <w:spacing w:before="0" w:after="80"/>
      </w:pPr>
      <w:r>
        <w:rPr>
          <w:b w:val="0"/>
          <w:i w:val="0"/>
          <w:color w:val="6B7A85"/>
          <w:sz w:val="17"/>
        </w:rPr>
        <w:t>Topic: systemd services and journald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systemd manages units and their dependencies; service units describe how processes start, stop, restart, and run. journald stores structured logs with unit and boot metadata.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systemctl status api.service; journalctl -u api.service -b --since '15 min ago'; systemctl cat api.service. Use systemctl status, show, list-dependencies, and journalctl -u to see both unit state and logs. After changing a unit file, run daemon-reload and verify the effective configuration with systemctl cat. In interviews, the strong finish is operational maturity: use explicit users, working directories, restart policies, start limits, resource controls, and sandboxing directives. Avoid infinite crash loops and make health checks distinguish process-up from service-ready.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systemctl status, show, list-dependencies, and journalctl -u to see both unit state and logs.</w:t>
      </w:r>
    </w:p>
    <w:p>
      <w:pPr>
        <w:spacing w:before="0" w:after="40"/>
        <w:ind w:left="461" w:hanging="245"/>
      </w:pPr>
      <w:r>
        <w:rPr>
          <w:b/>
          <w:color w:val="44576B"/>
          <w:sz w:val="20"/>
        </w:rPr>
        <w:t xml:space="preserve">2.  </w:t>
      </w:r>
      <w:r>
        <w:rPr>
          <w:sz w:val="20"/>
        </w:rPr>
        <w:t>After changing a unit file, run daemon-reload and verify the effective configuration with systemctl cat.</w:t>
      </w:r>
    </w:p>
    <w:p>
      <w:pPr>
        <w:spacing w:before="0" w:after="40"/>
        <w:ind w:left="461" w:hanging="245"/>
      </w:pPr>
      <w:r>
        <w:rPr>
          <w:b/>
          <w:color w:val="44576B"/>
          <w:sz w:val="20"/>
        </w:rPr>
        <w:t xml:space="preserve">3.  </w:t>
      </w:r>
      <w:r>
        <w:rPr>
          <w:sz w:val="20"/>
        </w:rPr>
        <w:t>Use explicit users, working directories, restart policies, start limits, resource controls, and sandboxing directives.</w:t>
      </w:r>
    </w:p>
    <w:p>
      <w:pPr>
        <w:spacing w:before="0" w:after="40"/>
        <w:ind w:left="461" w:hanging="245"/>
      </w:pPr>
      <w:r>
        <w:rPr>
          <w:b/>
          <w:color w:val="44576B"/>
          <w:sz w:val="20"/>
        </w:rPr>
        <w:t xml:space="preserve">4.  </w:t>
      </w:r>
      <w:r>
        <w:rPr>
          <w:sz w:val="20"/>
        </w:rPr>
        <w:t>Avoid infinite crash loops and make health checks distinguish process-up from service-ready.</w:t>
      </w:r>
    </w:p>
    <w:p>
      <w:pPr>
        <w:spacing w:before="0" w:after="40"/>
        <w:ind w:left="461" w:hanging="245"/>
      </w:pPr>
      <w:r>
        <w:rPr>
          <w:b/>
          <w:color w:val="44576B"/>
          <w:sz w:val="20"/>
        </w:rPr>
        <w:t xml:space="preserve">5.  </w:t>
      </w:r>
      <w:r>
        <w:rPr>
          <w:sz w:val="20"/>
        </w:rPr>
        <w:t>Close by naming the problem systemd services and journald solves and one command you would run to inspect it.</w:t>
      </w:r>
    </w:p>
    <w:p>
      <w:pPr>
        <w:spacing w:before="120" w:after="20"/>
      </w:pPr>
      <w:r>
        <w:rPr>
          <w:b/>
          <w:i w:val="0"/>
          <w:color w:val="0E7C6B"/>
          <w:sz w:val="15"/>
        </w:rPr>
        <w:t>WHAT A STRONG ANSWER ADDS</w:t>
      </w:r>
    </w:p>
    <w:p>
      <w:r>
        <w:rPr>
          <w:b w:val="0"/>
          <w:i w:val="0"/>
          <w:color w:val="3B4A54"/>
          <w:sz w:val="21"/>
        </w:rPr>
        <w:t>Use explicit users, working directories, restart policies, start limits, resource controls, and sandboxing directives. Avoid infinite crash loops and make health checks distinguish process-up from service-ready.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0E7C6B"/>
        <w:spacing w:before="200" w:after="40"/>
      </w:pPr>
      <w:r>
        <w:rPr>
          <w:b/>
          <w:color w:val="FFFFFF"/>
          <w:sz w:val="19"/>
        </w:rPr>
        <w:t xml:space="preserve"> Q5 </w:t>
      </w:r>
      <w:r>
        <w:rPr>
          <w:b/>
          <w:color w:val="FFFFFF"/>
          <w:sz w:val="16"/>
        </w:rPr>
        <w:t xml:space="preserve">   FOUNDATION</w:t>
      </w:r>
      <w:r>
        <w:rPr>
          <w:color w:val="FFFFFF"/>
          <w:sz w:val="16"/>
        </w:rPr>
        <w:t xml:space="preserve">    LIN005</w:t>
      </w:r>
    </w:p>
    <w:p>
      <w:pPr>
        <w:spacing w:before="40" w:after="40"/>
      </w:pPr>
      <w:r>
        <w:rPr>
          <w:b/>
          <w:i w:val="0"/>
          <w:color w:val="12232E"/>
          <w:sz w:val="24"/>
        </w:rPr>
        <w:t>Explain CPU, memory, and load troubleshooting in simple terms. What problem does it solve?</w:t>
      </w:r>
    </w:p>
    <w:p>
      <w:pPr>
        <w:spacing w:before="0" w:after="80"/>
      </w:pPr>
      <w:r>
        <w:rPr>
          <w:b w:val="0"/>
          <w:i w:val="0"/>
          <w:color w:val="6B7A85"/>
          <w:sz w:val="17"/>
        </w:rPr>
        <w:t>Topic: CPU, memory, and load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CPU usage measures work on processors, while load average counts runnable tasks and tasks stuck in uninterruptible sleep. High load can therefore come from CPU pressure or blocked I/O.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uptime; vmstat 1 10; pidstat -dur 1 10; cat /proc/pressure/{cpu,memory,io}. Start with uptime, top, vmstat, pidstat, and pressure stall information. Correlate CPU run queue, context switches, swap activity, and I/O wait before blaming the application. In interviews, the strong finish is operational maturity: baseline normal patterns, set limits with headroom, watch saturation rather than only utilization, and preserve per-process evidence during incidents. Use profiling only after confirming the constrained resource.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uptime, top, vmstat, pidstat, and pressure stall information.</w:t>
      </w:r>
    </w:p>
    <w:p>
      <w:pPr>
        <w:spacing w:before="0" w:after="40"/>
        <w:ind w:left="461" w:hanging="245"/>
      </w:pPr>
      <w:r>
        <w:rPr>
          <w:b/>
          <w:color w:val="44576B"/>
          <w:sz w:val="20"/>
        </w:rPr>
        <w:t xml:space="preserve">2.  </w:t>
      </w:r>
      <w:r>
        <w:rPr>
          <w:sz w:val="20"/>
        </w:rPr>
        <w:t>Correlate CPU run queue, context switches, swap activity, and I/O wait before blaming the application.</w:t>
      </w:r>
    </w:p>
    <w:p>
      <w:pPr>
        <w:spacing w:before="0" w:after="40"/>
        <w:ind w:left="461" w:hanging="245"/>
      </w:pPr>
      <w:r>
        <w:rPr>
          <w:b/>
          <w:color w:val="44576B"/>
          <w:sz w:val="20"/>
        </w:rPr>
        <w:t xml:space="preserve">3.  </w:t>
      </w:r>
      <w:r>
        <w:rPr>
          <w:sz w:val="20"/>
        </w:rPr>
        <w:t>Baseline normal patterns, set limits with headroom, watch saturation rather than only utilization, and preserve per-process evidence during incidents.</w:t>
      </w:r>
    </w:p>
    <w:p>
      <w:pPr>
        <w:spacing w:before="0" w:after="40"/>
        <w:ind w:left="461" w:hanging="245"/>
      </w:pPr>
      <w:r>
        <w:rPr>
          <w:b/>
          <w:color w:val="44576B"/>
          <w:sz w:val="20"/>
        </w:rPr>
        <w:t xml:space="preserve">4.  </w:t>
      </w:r>
      <w:r>
        <w:rPr>
          <w:sz w:val="20"/>
        </w:rPr>
        <w:t>Use profiling only after confirming the constrained resource.</w:t>
      </w:r>
    </w:p>
    <w:p>
      <w:pPr>
        <w:spacing w:before="0" w:after="40"/>
        <w:ind w:left="461" w:hanging="245"/>
      </w:pPr>
      <w:r>
        <w:rPr>
          <w:b/>
          <w:color w:val="44576B"/>
          <w:sz w:val="20"/>
        </w:rPr>
        <w:t xml:space="preserve">5.  </w:t>
      </w:r>
      <w:r>
        <w:rPr>
          <w:sz w:val="20"/>
        </w:rPr>
        <w:t>Close by naming the problem CPU, memory, and load troubleshooting solves and one command you would run to inspect it.</w:t>
      </w:r>
    </w:p>
    <w:p>
      <w:pPr>
        <w:spacing w:before="120" w:after="20"/>
      </w:pPr>
      <w:r>
        <w:rPr>
          <w:b/>
          <w:i w:val="0"/>
          <w:color w:val="0E7C6B"/>
          <w:sz w:val="15"/>
        </w:rPr>
        <w:t>WHAT A STRONG ANSWER ADDS</w:t>
      </w:r>
    </w:p>
    <w:p>
      <w:r>
        <w:rPr>
          <w:b w:val="0"/>
          <w:i w:val="0"/>
          <w:color w:val="3B4A54"/>
          <w:sz w:val="21"/>
        </w:rPr>
        <w:t>Baseline normal patterns, set limits with headroom, watch saturation rather than only utilization, and preserve per-process evidence during incidents. Use profiling only after confirming the constrained resource.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Q6 </w:t>
      </w:r>
      <w:r>
        <w:rPr>
          <w:b/>
          <w:color w:val="FFFFFF"/>
          <w:sz w:val="16"/>
        </w:rPr>
        <w:t xml:space="preserve">   FOUNDATION</w:t>
      </w:r>
      <w:r>
        <w:rPr>
          <w:color w:val="FFFFFF"/>
          <w:sz w:val="16"/>
        </w:rPr>
        <w:t xml:space="preserve">    LIN006</w:t>
      </w:r>
    </w:p>
    <w:p>
      <w:pPr>
        <w:spacing w:before="40" w:after="40"/>
      </w:pPr>
      <w:r>
        <w:rPr>
          <w:b/>
          <w:i w:val="0"/>
          <w:color w:val="12232E"/>
          <w:sz w:val="24"/>
        </w:rPr>
        <w:t>Explain Storage, mounts, LVM, and RAID in simple terms. What problem does it solve?</w:t>
      </w:r>
    </w:p>
    <w:p>
      <w:pPr>
        <w:spacing w:before="0" w:after="80"/>
      </w:pPr>
      <w:r>
        <w:rPr>
          <w:b w:val="0"/>
          <w:i w:val="0"/>
          <w:color w:val="6B7A85"/>
          <w:sz w:val="17"/>
        </w:rPr>
        <w:t>Topic: Storage, mounts, LVM, and RAID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Block devices are partitioned or combined, formatted with filesystems, and mounted into the namespace. LVM adds logical allocation and snapshots; RAID trades capacity, performance, and fault tolerance.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lsblk -f; findmnt; pvs; vgs; lvs -a -o +devices. Map the stack with lsblk, findmnt, blkid, pvs/vgs/lvs, and mdadm where applicable. Expand in the correct order: underlying volume, partition or logical volume, then filesystem. In interviews, the strong finish is operational maturity: use redundant storage where the failure model requires it, but remember RAID is not backup. Test restore, monitor SMART and array health, and reserve snapshot capacity to avoid copy-on-write exhaustion.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the stack with lsblk, findmnt, blkid, pvs/vgs/lvs, and mdadm where applicable.</w:t>
      </w:r>
    </w:p>
    <w:p>
      <w:pPr>
        <w:spacing w:before="0" w:after="40"/>
        <w:ind w:left="461" w:hanging="245"/>
      </w:pPr>
      <w:r>
        <w:rPr>
          <w:b/>
          <w:color w:val="44576B"/>
          <w:sz w:val="20"/>
        </w:rPr>
        <w:t xml:space="preserve">2.  </w:t>
      </w:r>
      <w:r>
        <w:rPr>
          <w:sz w:val="20"/>
        </w:rPr>
        <w:t>Expand in the correct order: underlying volume, partition or logical volume, then filesystem.</w:t>
      </w:r>
    </w:p>
    <w:p>
      <w:pPr>
        <w:spacing w:before="0" w:after="40"/>
        <w:ind w:left="461" w:hanging="245"/>
      </w:pPr>
      <w:r>
        <w:rPr>
          <w:b/>
          <w:color w:val="44576B"/>
          <w:sz w:val="20"/>
        </w:rPr>
        <w:t xml:space="preserve">3.  </w:t>
      </w:r>
      <w:r>
        <w:rPr>
          <w:sz w:val="20"/>
        </w:rPr>
        <w:t>Use redundant storage where the failure model requires it, but remember RAID is not backup.</w:t>
      </w:r>
    </w:p>
    <w:p>
      <w:pPr>
        <w:spacing w:before="0" w:after="40"/>
        <w:ind w:left="461" w:hanging="245"/>
      </w:pPr>
      <w:r>
        <w:rPr>
          <w:b/>
          <w:color w:val="44576B"/>
          <w:sz w:val="20"/>
        </w:rPr>
        <w:t xml:space="preserve">4.  </w:t>
      </w:r>
      <w:r>
        <w:rPr>
          <w:sz w:val="20"/>
        </w:rPr>
        <w:t>Test restore, monitor SMART and array health, and reserve snapshot capacity to avoid copy-on-write exhaustion.</w:t>
      </w:r>
    </w:p>
    <w:p>
      <w:pPr>
        <w:spacing w:before="0" w:after="40"/>
        <w:ind w:left="461" w:hanging="245"/>
      </w:pPr>
      <w:r>
        <w:rPr>
          <w:b/>
          <w:color w:val="44576B"/>
          <w:sz w:val="20"/>
        </w:rPr>
        <w:t xml:space="preserve">5.  </w:t>
      </w:r>
      <w:r>
        <w:rPr>
          <w:sz w:val="20"/>
        </w:rPr>
        <w:t>Close by naming the problem Storage, mounts, LVM, and RAID solves and one command you would run to inspect it.</w:t>
      </w:r>
    </w:p>
    <w:p>
      <w:pPr>
        <w:spacing w:before="120" w:after="20"/>
      </w:pPr>
      <w:r>
        <w:rPr>
          <w:b/>
          <w:i w:val="0"/>
          <w:color w:val="0E7C6B"/>
          <w:sz w:val="15"/>
        </w:rPr>
        <w:t>WHAT A STRONG ANSWER ADDS</w:t>
      </w:r>
    </w:p>
    <w:p>
      <w:r>
        <w:rPr>
          <w:b w:val="0"/>
          <w:i w:val="0"/>
          <w:color w:val="3B4A54"/>
          <w:sz w:val="21"/>
        </w:rPr>
        <w:t>Use redundant storage where the failure model requires it, but remember RAID is not backup. Test restore, monitor SMART and array health, and reserve snapshot capacity to avoid copy-on-write exhaustion.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Q7 </w:t>
      </w:r>
      <w:r>
        <w:rPr>
          <w:b/>
          <w:color w:val="FFFFFF"/>
          <w:sz w:val="16"/>
        </w:rPr>
        <w:t xml:space="preserve">   FOUNDATION</w:t>
      </w:r>
      <w:r>
        <w:rPr>
          <w:color w:val="FFFFFF"/>
          <w:sz w:val="16"/>
        </w:rPr>
        <w:t xml:space="preserve">    LIN007</w:t>
      </w:r>
    </w:p>
    <w:p>
      <w:pPr>
        <w:spacing w:before="40" w:after="40"/>
      </w:pPr>
      <w:r>
        <w:rPr>
          <w:b/>
          <w:i w:val="0"/>
          <w:color w:val="12232E"/>
          <w:sz w:val="24"/>
        </w:rPr>
        <w:t>Explain Linux network troubleshooting in simple terms. What problem does it solve?</w:t>
      </w:r>
    </w:p>
    <w:p>
      <w:pPr>
        <w:spacing w:before="0" w:after="80"/>
      </w:pPr>
      <w:r>
        <w:rPr>
          <w:b w:val="0"/>
          <w:i w:val="0"/>
          <w:color w:val="6B7A85"/>
          <w:sz w:val="17"/>
        </w:rPr>
        <w:t>Topic: Linux network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Linux networking combines interfaces, addresses, routes, neighbor discovery, sockets, firewall rules, and DNS configuration. A connection must pass through each layer in both directions.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ip -br a; ip route; ss -lntup; dig +short example.com; tcpdump -nn -i any host 10.0.0.10. Check ip link/address/route, ss, resolvectl or dig, and nftables before packet capture. Use curl with verbose timing and tcpdump to locate where the handshake or response stops. In interviews, the strong finish is operational maturity: keep network configuration declarative, expose connection metrics, standardize packet-capture runbooks, and validate return routes. Preserve timestamps so network and application evidence can be correlated.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ip link/address/route, ss, resolvectl or dig, and nftables before packet capture.</w:t>
      </w:r>
    </w:p>
    <w:p>
      <w:pPr>
        <w:spacing w:before="0" w:after="40"/>
        <w:ind w:left="461" w:hanging="245"/>
      </w:pPr>
      <w:r>
        <w:rPr>
          <w:b/>
          <w:color w:val="44576B"/>
          <w:sz w:val="20"/>
        </w:rPr>
        <w:t xml:space="preserve">2.  </w:t>
      </w:r>
      <w:r>
        <w:rPr>
          <w:sz w:val="20"/>
        </w:rPr>
        <w:t>Use curl with verbose timing and tcpdump to locate where the handshake or response stops.</w:t>
      </w:r>
    </w:p>
    <w:p>
      <w:pPr>
        <w:spacing w:before="0" w:after="40"/>
        <w:ind w:left="461" w:hanging="245"/>
      </w:pPr>
      <w:r>
        <w:rPr>
          <w:b/>
          <w:color w:val="44576B"/>
          <w:sz w:val="20"/>
        </w:rPr>
        <w:t xml:space="preserve">3.  </w:t>
      </w:r>
      <w:r>
        <w:rPr>
          <w:sz w:val="20"/>
        </w:rPr>
        <w:t>Keep network configuration declarative, expose connection metrics, standardize packet-capture runbooks, and validate return routes.</w:t>
      </w:r>
    </w:p>
    <w:p>
      <w:pPr>
        <w:spacing w:before="0" w:after="40"/>
        <w:ind w:left="461" w:hanging="245"/>
      </w:pPr>
      <w:r>
        <w:rPr>
          <w:b/>
          <w:color w:val="44576B"/>
          <w:sz w:val="20"/>
        </w:rPr>
        <w:t xml:space="preserve">4.  </w:t>
      </w:r>
      <w:r>
        <w:rPr>
          <w:sz w:val="20"/>
        </w:rPr>
        <w:t>Preserve timestamps so network and application evidence can be correlated.</w:t>
      </w:r>
    </w:p>
    <w:p>
      <w:pPr>
        <w:spacing w:before="0" w:after="40"/>
        <w:ind w:left="461" w:hanging="245"/>
      </w:pPr>
      <w:r>
        <w:rPr>
          <w:b/>
          <w:color w:val="44576B"/>
          <w:sz w:val="20"/>
        </w:rPr>
        <w:t xml:space="preserve">5.  </w:t>
      </w:r>
      <w:r>
        <w:rPr>
          <w:sz w:val="20"/>
        </w:rPr>
        <w:t>Close by naming the problem Linux network troubleshooting solves and one command you would run to inspect it.</w:t>
      </w:r>
    </w:p>
    <w:p>
      <w:pPr>
        <w:spacing w:before="120" w:after="20"/>
      </w:pPr>
      <w:r>
        <w:rPr>
          <w:b/>
          <w:i w:val="0"/>
          <w:color w:val="0E7C6B"/>
          <w:sz w:val="15"/>
        </w:rPr>
        <w:t>WHAT A STRONG ANSWER ADDS</w:t>
      </w:r>
    </w:p>
    <w:p>
      <w:r>
        <w:rPr>
          <w:b w:val="0"/>
          <w:i w:val="0"/>
          <w:color w:val="3B4A54"/>
          <w:sz w:val="21"/>
        </w:rPr>
        <w:t>Keep network configuration declarative, expose connection metrics, standardize packet-capture runbooks, and validate return routes. Preserve timestamps so network and application evidence can be correlated.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Q8 </w:t>
      </w:r>
      <w:r>
        <w:rPr>
          <w:b/>
          <w:color w:val="FFFFFF"/>
          <w:sz w:val="16"/>
        </w:rPr>
        <w:t xml:space="preserve">   FOUNDATION</w:t>
      </w:r>
      <w:r>
        <w:rPr>
          <w:color w:val="FFFFFF"/>
          <w:sz w:val="16"/>
        </w:rPr>
        <w:t xml:space="preserve">    LIN008</w:t>
      </w:r>
    </w:p>
    <w:p>
      <w:pPr>
        <w:spacing w:before="40" w:after="40"/>
      </w:pPr>
      <w:r>
        <w:rPr>
          <w:b/>
          <w:i w:val="0"/>
          <w:color w:val="12232E"/>
          <w:sz w:val="24"/>
        </w:rPr>
        <w:t>Explain Shell automation and scheduling in simple terms. What problem does it solve?</w:t>
      </w:r>
    </w:p>
    <w:p>
      <w:pPr>
        <w:spacing w:before="0" w:after="80"/>
      </w:pPr>
      <w:r>
        <w:rPr>
          <w:b w:val="0"/>
          <w:i w:val="0"/>
          <w:color w:val="6B7A85"/>
          <w:sz w:val="17"/>
        </w:rPr>
        <w:t>Topic: Shell automation and scheduling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Shell scripts combine commands and are ideal for small operational glue, but they inherit quoting, exit-status, environment, and concurrency risks. cron and systemd timers run jobs in minimal environments.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bash -n script.sh; shellcheck script.sh; flock -n /run/report.lock ./report.sh. Use set -euo pipefail carefully, quote expansions, validate inputs, log outcomes, and make repeated runs idempotent. Use shellcheck and explicit PATH values; prevent overlapping jobs with flock when needed. In interviews, the strong finish is operational maturity: prefer version-controlled scripts, structured logs, timeouts, lock files, and clear ownership. Move complex data handling or concurrency to Python instead of growing an untestable shell script.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set -euo pipefail carefully, quote expansions, validate inputs, log outcomes, and make repeated runs idempotent.</w:t>
      </w:r>
    </w:p>
    <w:p>
      <w:pPr>
        <w:spacing w:before="0" w:after="40"/>
        <w:ind w:left="461" w:hanging="245"/>
      </w:pPr>
      <w:r>
        <w:rPr>
          <w:b/>
          <w:color w:val="44576B"/>
          <w:sz w:val="20"/>
        </w:rPr>
        <w:t xml:space="preserve">2.  </w:t>
      </w:r>
      <w:r>
        <w:rPr>
          <w:sz w:val="20"/>
        </w:rPr>
        <w:t>Use shellcheck and explicit PATH values; prevent overlapping jobs with flock when needed.</w:t>
      </w:r>
    </w:p>
    <w:p>
      <w:pPr>
        <w:spacing w:before="0" w:after="40"/>
        <w:ind w:left="461" w:hanging="245"/>
      </w:pPr>
      <w:r>
        <w:rPr>
          <w:b/>
          <w:color w:val="44576B"/>
          <w:sz w:val="20"/>
        </w:rPr>
        <w:t xml:space="preserve">3.  </w:t>
      </w:r>
      <w:r>
        <w:rPr>
          <w:sz w:val="20"/>
        </w:rPr>
        <w:t>Prefer version-controlled scripts, structured logs, timeouts, lock files, and clear ownership.</w:t>
      </w:r>
    </w:p>
    <w:p>
      <w:pPr>
        <w:spacing w:before="0" w:after="40"/>
        <w:ind w:left="461" w:hanging="245"/>
      </w:pPr>
      <w:r>
        <w:rPr>
          <w:b/>
          <w:color w:val="44576B"/>
          <w:sz w:val="20"/>
        </w:rPr>
        <w:t xml:space="preserve">4.  </w:t>
      </w:r>
      <w:r>
        <w:rPr>
          <w:sz w:val="20"/>
        </w:rPr>
        <w:t>Move complex data handling or concurrency to Python instead of growing an untestable shell script.</w:t>
      </w:r>
    </w:p>
    <w:p>
      <w:pPr>
        <w:spacing w:before="0" w:after="40"/>
        <w:ind w:left="461" w:hanging="245"/>
      </w:pPr>
      <w:r>
        <w:rPr>
          <w:b/>
          <w:color w:val="44576B"/>
          <w:sz w:val="20"/>
        </w:rPr>
        <w:t xml:space="preserve">5.  </w:t>
      </w:r>
      <w:r>
        <w:rPr>
          <w:sz w:val="20"/>
        </w:rPr>
        <w:t>Close by naming the problem Shell automation and scheduling solves and one command you would run to inspect it.</w:t>
      </w:r>
    </w:p>
    <w:p>
      <w:pPr>
        <w:spacing w:before="120" w:after="20"/>
      </w:pPr>
      <w:r>
        <w:rPr>
          <w:b/>
          <w:i w:val="0"/>
          <w:color w:val="0E7C6B"/>
          <w:sz w:val="15"/>
        </w:rPr>
        <w:t>WHAT A STRONG ANSWER ADDS</w:t>
      </w:r>
    </w:p>
    <w:p>
      <w:r>
        <w:rPr>
          <w:b w:val="0"/>
          <w:i w:val="0"/>
          <w:color w:val="3B4A54"/>
          <w:sz w:val="21"/>
        </w:rPr>
        <w:t>Prefer version-controlled scripts, structured logs, timeouts, lock files, and clear ownership. Move complex data handling or concurrency to Python instead of growing an untestable shell script.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Q9 </w:t>
      </w:r>
      <w:r>
        <w:rPr>
          <w:b/>
          <w:color w:val="FFFFFF"/>
          <w:sz w:val="16"/>
        </w:rPr>
        <w:t xml:space="preserve">   FOUNDATION</w:t>
      </w:r>
      <w:r>
        <w:rPr>
          <w:color w:val="FFFFFF"/>
          <w:sz w:val="16"/>
        </w:rPr>
        <w:t xml:space="preserve">    LIN009</w:t>
      </w:r>
    </w:p>
    <w:p>
      <w:pPr>
        <w:spacing w:before="40" w:after="40"/>
      </w:pPr>
      <w:r>
        <w:rPr>
          <w:b/>
          <w:i w:val="0"/>
          <w:color w:val="12232E"/>
          <w:sz w:val="24"/>
        </w:rPr>
        <w:t>Explain Namespaces, cgroups, and capabilities in simple terms. What problem does it solve?</w:t>
      </w:r>
    </w:p>
    <w:p>
      <w:pPr>
        <w:spacing w:before="0" w:after="80"/>
      </w:pPr>
      <w:r>
        <w:rPr>
          <w:b w:val="0"/>
          <w:i w:val="0"/>
          <w:color w:val="6B7A85"/>
          <w:sz w:val="17"/>
        </w:rPr>
        <w:t>Topic: Namespaces, cgroups, and capabilities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Namespaces isolate views of resources, cgroups account for and limit resources, and capabilities split root privilege into smaller units. Containers rely heavily on all three.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Namespaces decide what a process can see; cgroups decide what it can spend. Together they make containers possible without a separate kernel.</w:t>
      </w:r>
    </w:p>
    <w:p>
      <w:pPr>
        <w:spacing w:before="120" w:after="20"/>
      </w:pPr>
      <w:r>
        <w:rPr>
          <w:b/>
          <w:i w:val="0"/>
          <w:color w:val="6B7A85"/>
          <w:sz w:val="15"/>
        </w:rPr>
        <w:t>WHY IT MATTERS IN PRODUCTION</w:t>
      </w:r>
    </w:p>
    <w:p>
      <w:r>
        <w:rPr>
          <w:b w:val="0"/>
          <w:i w:val="0"/>
          <w:color w:val="3B4A54"/>
          <w:sz w:val="21"/>
        </w:rPr>
        <w:t>lsns -p PID; cat /proc/PID/cgroup; getpcaps PID; systemd-cgls. Inspect namespaces with lsns and /proc/PID/ns, cgroup membership through /proc/PID/cgroup, and capabilities with capsh or getpcaps. Confirm both configured limits and actual host pressure. In interviews, the strong finish is operational maturity: run workloads as non-root, drop unused capabilities, use cgroup v2 controls, and understand that isolation is not the same as a virtual-machine security boundary. Patch the host kernel and runtime.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Namespaces, cgroups, and capabilities. Question type: Concept. Official reference to skim before the interview: https://man7.org/linux/man-pages/man7/namespaces.7.html.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namespaces with lsns and /proc/PID/ns, cgroup membership through /proc/PID/cgroup, and capabilities with capsh or getpcaps.</w:t>
      </w:r>
    </w:p>
    <w:p>
      <w:pPr>
        <w:spacing w:before="0" w:after="40"/>
        <w:ind w:left="461" w:hanging="245"/>
      </w:pPr>
      <w:r>
        <w:rPr>
          <w:b/>
          <w:color w:val="44576B"/>
          <w:sz w:val="20"/>
        </w:rPr>
        <w:t xml:space="preserve">2.  </w:t>
      </w:r>
      <w:r>
        <w:rPr>
          <w:sz w:val="20"/>
        </w:rPr>
        <w:t>Confirm both configured limits and actual host pressure.</w:t>
      </w:r>
    </w:p>
    <w:p>
      <w:pPr>
        <w:spacing w:before="0" w:after="40"/>
        <w:ind w:left="461" w:hanging="245"/>
      </w:pPr>
      <w:r>
        <w:rPr>
          <w:b/>
          <w:color w:val="44576B"/>
          <w:sz w:val="20"/>
        </w:rPr>
        <w:t xml:space="preserve">3.  </w:t>
      </w:r>
      <w:r>
        <w:rPr>
          <w:sz w:val="20"/>
        </w:rPr>
        <w:t>Run workloads as non-root, drop unused capabilities, use cgroup v2 controls, and understand that isolation is not the same as a virtual-machine security boundary.</w:t>
      </w:r>
    </w:p>
    <w:p>
      <w:pPr>
        <w:spacing w:before="0" w:after="40"/>
        <w:ind w:left="461" w:hanging="245"/>
      </w:pPr>
      <w:r>
        <w:rPr>
          <w:b/>
          <w:color w:val="44576B"/>
          <w:sz w:val="20"/>
        </w:rPr>
        <w:t xml:space="preserve">4.  </w:t>
      </w:r>
      <w:r>
        <w:rPr>
          <w:sz w:val="20"/>
        </w:rPr>
        <w:t>Patch the host kernel and runtime.</w:t>
      </w:r>
    </w:p>
    <w:p>
      <w:pPr>
        <w:spacing w:before="0" w:after="40"/>
        <w:ind w:left="461" w:hanging="245"/>
      </w:pPr>
      <w:r>
        <w:rPr>
          <w:b/>
          <w:color w:val="44576B"/>
          <w:sz w:val="20"/>
        </w:rPr>
        <w:t xml:space="preserve">5.  </w:t>
      </w:r>
      <w:r>
        <w:rPr>
          <w:sz w:val="20"/>
        </w:rPr>
        <w:t>Close by naming the problem Namespaces, cgroups, and capabilities solves and one command you would run to inspect it.</w:t>
      </w:r>
    </w:p>
    <w:p>
      <w:pPr>
        <w:spacing w:before="120" w:after="20"/>
      </w:pPr>
      <w:r>
        <w:rPr>
          <w:b/>
          <w:i w:val="0"/>
          <w:color w:val="0E7C6B"/>
          <w:sz w:val="15"/>
        </w:rPr>
        <w:t>WHAT A STRONG ANSWER ADDS</w:t>
      </w:r>
    </w:p>
    <w:p>
      <w:r>
        <w:rPr>
          <w:b w:val="0"/>
          <w:i w:val="0"/>
          <w:color w:val="3B4A54"/>
          <w:sz w:val="21"/>
        </w:rPr>
        <w:t>Run workloads as non-root, drop unused capabilities, use cgroup v2 controls, and understand that isolation is not the same as a virtual-machine security boundary. Patch the host kernel and runtime.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lsns -p PID</w:t>
      </w:r>
    </w:p>
    <w:p>
      <w:pPr>
        <w:shd w:val="clear" w:color="auto" w:fill="F3F6F8"/>
        <w:pBdr>
          <w:left w:val="single" w:sz="18" w:space="6" w:color="D6DEE3"/>
        </w:pBdr>
        <w:spacing w:before="0" w:after="40"/>
        <w:ind w:left="86"/>
      </w:pPr>
      <w:r>
        <w:rPr>
          <w:rFonts w:ascii="Consolas" w:hAnsi="Consolas"/>
          <w:b w:val="0"/>
          <w:i w:val="0"/>
          <w:color w:val="12232E"/>
          <w:sz w:val="18"/>
        </w:rPr>
        <w:t>cat /proc/PID/cgroup</w:t>
      </w:r>
    </w:p>
    <w:p>
      <w:pPr>
        <w:shd w:val="clear" w:color="auto" w:fill="F3F6F8"/>
        <w:pBdr>
          <w:left w:val="single" w:sz="18" w:space="6" w:color="D6DEE3"/>
        </w:pBdr>
        <w:spacing w:before="0" w:after="40"/>
        <w:ind w:left="86"/>
      </w:pPr>
      <w:r>
        <w:rPr>
          <w:rFonts w:ascii="Consolas" w:hAnsi="Consolas"/>
          <w:b w:val="0"/>
          <w:i w:val="0"/>
          <w:color w:val="12232E"/>
          <w:sz w:val="18"/>
        </w:rPr>
        <w:t>getpcaps PID</w:t>
      </w:r>
    </w:p>
    <w:p>
      <w:pPr>
        <w:shd w:val="clear" w:color="auto" w:fill="F3F6F8"/>
        <w:pBdr>
          <w:left w:val="single" w:sz="18" w:space="6" w:color="D6DEE3"/>
        </w:pBdr>
        <w:spacing w:before="0" w:after="40"/>
        <w:ind w:left="86"/>
      </w:pPr>
      <w:r>
        <w:rPr>
          <w:rFonts w:ascii="Consolas" w:hAnsi="Consolas"/>
          <w:b w:val="0"/>
          <w:i w:val="0"/>
          <w:color w:val="12232E"/>
          <w:sz w:val="18"/>
        </w:rPr>
        <w:t>systemd-cgls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UID 0 inside a container is harmless or granting CAP_SYS_ADMIN to fix permissions.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namespaces and cgroups solve different problems?</w:t>
      </w:r>
    </w:p>
    <w:p>
      <w:r>
        <w:rPr>
          <w:b w:val="0"/>
          <w:i w:val="0"/>
          <w:color w:val="6B7A85"/>
          <w:sz w:val="16"/>
        </w:rPr>
        <w:t>Reference: https://man7.org/linux/man-pages/man7/namespaces.7.html</w:t>
      </w:r>
    </w:p>
    <w:p>
      <w:pPr>
        <w:pBdr>
          <w:bottom w:val="single" w:sz="12" w:space="1" w:color="C0392B"/>
        </w:pBdr>
        <w:spacing w:before="0" w:after="160"/>
      </w:pPr>
    </w:p>
    <w:p>
      <w:pPr>
        <w:shd w:val="clear" w:color="auto" w:fill="1B5E8C"/>
        <w:spacing w:before="200" w:after="40"/>
      </w:pPr>
      <w:r>
        <w:rPr>
          <w:b/>
          <w:color w:val="FFFFFF"/>
          <w:sz w:val="19"/>
        </w:rPr>
        <w:t xml:space="preserve"> Q10 </w:t>
      </w:r>
      <w:r>
        <w:rPr>
          <w:b/>
          <w:color w:val="FFFFFF"/>
          <w:sz w:val="16"/>
        </w:rPr>
        <w:t xml:space="preserve">   INTERMEDIATE</w:t>
      </w:r>
      <w:r>
        <w:rPr>
          <w:color w:val="FFFFFF"/>
          <w:sz w:val="16"/>
        </w:rPr>
        <w:t xml:space="preserve">    LIN010</w:t>
      </w:r>
    </w:p>
    <w:p>
      <w:pPr>
        <w:spacing w:before="40" w:after="40"/>
      </w:pPr>
      <w:r>
        <w:rPr>
          <w:b/>
          <w:i w:val="0"/>
          <w:color w:val="12232E"/>
          <w:sz w:val="24"/>
        </w:rPr>
        <w:t>How would you use or troubleshoot Linux filesystem and inodes in a real environment?</w:t>
      </w:r>
    </w:p>
    <w:p>
      <w:pPr>
        <w:spacing w:before="0" w:after="80"/>
      </w:pPr>
      <w:r>
        <w:rPr>
          <w:b w:val="0"/>
          <w:i w:val="0"/>
          <w:color w:val="6B7A85"/>
          <w:sz w:val="17"/>
        </w:rPr>
        <w:t>Topic: Linux filesystem and inodes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df for filesystem capacity, du for directory usage, ls -li for inode identity, and df -i for inode exhaustion. Mount points can hide data beneath them, so compare the device and path before deleting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Separate application data, logs, and temporary space where failure isolation matters. Monitor both bytes and inodes, define retention, and test how the service behaves when a filesystem becomes read-only or full. Linux presents files, devices, and many kernel interfaces through one hierarchical filesystem. An inode stores file metadata and block references; a directory maps names to inode numbers.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presents files, devices, and many kernel interfaces through one hierarchical filesystem.</w:t>
      </w:r>
    </w:p>
    <w:p>
      <w:pPr>
        <w:spacing w:before="0" w:after="40"/>
        <w:ind w:left="461" w:hanging="245"/>
      </w:pPr>
      <w:r>
        <w:rPr>
          <w:b/>
          <w:color w:val="44576B"/>
          <w:sz w:val="20"/>
        </w:rPr>
        <w:t xml:space="preserve">2.  </w:t>
      </w:r>
      <w:r>
        <w:rPr>
          <w:sz w:val="20"/>
        </w:rPr>
        <w:t>An inode stores file metadata and block references; a directory maps names to inode numbers.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Linux filesystem and inodes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Q11 </w:t>
      </w:r>
      <w:r>
        <w:rPr>
          <w:b/>
          <w:color w:val="FFFFFF"/>
          <w:sz w:val="16"/>
        </w:rPr>
        <w:t xml:space="preserve">   INTERMEDIATE</w:t>
      </w:r>
      <w:r>
        <w:rPr>
          <w:color w:val="FFFFFF"/>
          <w:sz w:val="16"/>
        </w:rPr>
        <w:t xml:space="preserve">    LIN011</w:t>
      </w:r>
    </w:p>
    <w:p>
      <w:pPr>
        <w:spacing w:before="40" w:after="40"/>
      </w:pPr>
      <w:r>
        <w:rPr>
          <w:b/>
          <w:i w:val="0"/>
          <w:color w:val="12232E"/>
          <w:sz w:val="24"/>
        </w:rPr>
        <w:t>How would you use or troubleshoot Users, groups, and permissions in a real environment?</w:t>
      </w:r>
    </w:p>
    <w:p>
      <w:pPr>
        <w:spacing w:before="0" w:after="80"/>
      </w:pPr>
      <w:r>
        <w:rPr>
          <w:b w:val="0"/>
          <w:i w:val="0"/>
          <w:color w:val="6B7A85"/>
          <w:sz w:val="17"/>
        </w:rPr>
        <w:t>Topic: Users, groups, and permissions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id, namei -l, getfacl, and stat to trace permission failures from the root directory to the target. Apply least privilege through groups and service accounts instead of broad chmod 777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Run services with dedicated non-login users, predictable umask values, read-only paths where possible, and audited sudo rules. Treat permission changes as code and test them during deployment. Linux access checks combine user identity, group membership, mode bits, ACLs, capabilities, and security modules. rwx means different things for files and directories.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access checks combine user identity, group membership, mode bits, ACLs, capabilities, and security modules. rwx means different things for files and directories.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Users, groups, and permissions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Q12 </w:t>
      </w:r>
      <w:r>
        <w:rPr>
          <w:b/>
          <w:color w:val="FFFFFF"/>
          <w:sz w:val="16"/>
        </w:rPr>
        <w:t xml:space="preserve">   INTERMEDIATE</w:t>
      </w:r>
      <w:r>
        <w:rPr>
          <w:color w:val="FFFFFF"/>
          <w:sz w:val="16"/>
        </w:rPr>
        <w:t xml:space="preserve">    LIN012</w:t>
      </w:r>
    </w:p>
    <w:p>
      <w:pPr>
        <w:spacing w:before="40" w:after="40"/>
      </w:pPr>
      <w:r>
        <w:rPr>
          <w:b/>
          <w:i w:val="0"/>
          <w:color w:val="12232E"/>
          <w:sz w:val="24"/>
        </w:rPr>
        <w:t>How would you use or troubleshoot Processes, signals, and file descriptors in a real environment?</w:t>
      </w:r>
    </w:p>
    <w:p>
      <w:pPr>
        <w:spacing w:before="0" w:after="80"/>
      </w:pPr>
      <w:r>
        <w:rPr>
          <w:b w:val="0"/>
          <w:i w:val="0"/>
          <w:color w:val="6B7A85"/>
          <w:sz w:val="17"/>
        </w:rPr>
        <w:t>Topic: Processes, signals, and file descriptors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process trees with ps or pstree, open resources with lsof, and limits through /proc or ulimit. Send SIGTERM for graceful shutdown before SIGKILL, because SIGKILL cannot be handled for cleanup.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Define graceful shutdown timeouts, bound file descriptors, collect core dumps safely, and make the application close sockets and flush work on SIGTERM. Monitor zombie growth and descriptor leaks. A process is a running program with its own PID, memory mappings, credentials, environment, and open file descriptors. Signals notify a process of events such as termination or reload.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process is a running program with its own PID, memory mappings, credentials, environment, and open file descriptors.</w:t>
      </w:r>
    </w:p>
    <w:p>
      <w:pPr>
        <w:spacing w:before="0" w:after="40"/>
        <w:ind w:left="461" w:hanging="245"/>
      </w:pPr>
      <w:r>
        <w:rPr>
          <w:b/>
          <w:color w:val="44576B"/>
          <w:sz w:val="20"/>
        </w:rPr>
        <w:t xml:space="preserve">2.  </w:t>
      </w:r>
      <w:r>
        <w:rPr>
          <w:sz w:val="20"/>
        </w:rPr>
        <w:t>Signals notify a process of events such as termination or reload.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Processes, signals, and file descriptors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Q13 </w:t>
      </w:r>
      <w:r>
        <w:rPr>
          <w:b/>
          <w:color w:val="FFFFFF"/>
          <w:sz w:val="16"/>
        </w:rPr>
        <w:t xml:space="preserve">   INTERMEDIATE</w:t>
      </w:r>
      <w:r>
        <w:rPr>
          <w:color w:val="FFFFFF"/>
          <w:sz w:val="16"/>
        </w:rPr>
        <w:t xml:space="preserve">    LIN013</w:t>
      </w:r>
    </w:p>
    <w:p>
      <w:pPr>
        <w:spacing w:before="40" w:after="40"/>
      </w:pPr>
      <w:r>
        <w:rPr>
          <w:b/>
          <w:i w:val="0"/>
          <w:color w:val="12232E"/>
          <w:sz w:val="24"/>
        </w:rPr>
        <w:t>How would you use or troubleshoot systemd services and journald in a real environment?</w:t>
      </w:r>
    </w:p>
    <w:p>
      <w:pPr>
        <w:spacing w:before="0" w:after="80"/>
      </w:pPr>
      <w:r>
        <w:rPr>
          <w:b w:val="0"/>
          <w:i w:val="0"/>
          <w:color w:val="6B7A85"/>
          <w:sz w:val="17"/>
        </w:rPr>
        <w:t>Topic: systemd services and journald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systemctl status, show, list-dependencies, and journalctl -u to see both unit state and logs. After changing a unit file, run daemon-reload and verify the effective configuration with systemctl cat.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Use explicit users, working directories, restart policies, start limits, resource controls, and sandboxing directives. Avoid infinite crash loops and make health checks distinguish process-up from service-ready. systemd manages units and their dependencies; service units describe how processes start, stop, restart, and run. journald stores structured logs with unit and boot metadata.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Systemd manages units and their dependencies; service units describe how processes start, stop, restart, and run. journald stores structured logs with unit and boot metadata.</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systemd services and journald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1B5E8C"/>
        <w:spacing w:before="200" w:after="40"/>
      </w:pPr>
      <w:r>
        <w:rPr>
          <w:b/>
          <w:color w:val="FFFFFF"/>
          <w:sz w:val="19"/>
        </w:rPr>
        <w:t xml:space="preserve"> Q14 </w:t>
      </w:r>
      <w:r>
        <w:rPr>
          <w:b/>
          <w:color w:val="FFFFFF"/>
          <w:sz w:val="16"/>
        </w:rPr>
        <w:t xml:space="preserve">   INTERMEDIATE</w:t>
      </w:r>
      <w:r>
        <w:rPr>
          <w:color w:val="FFFFFF"/>
          <w:sz w:val="16"/>
        </w:rPr>
        <w:t xml:space="preserve">    LIN014</w:t>
      </w:r>
    </w:p>
    <w:p>
      <w:pPr>
        <w:spacing w:before="40" w:after="40"/>
      </w:pPr>
      <w:r>
        <w:rPr>
          <w:b/>
          <w:i w:val="0"/>
          <w:color w:val="12232E"/>
          <w:sz w:val="24"/>
        </w:rPr>
        <w:t>How would you use or troubleshoot CPU, memory, and load troubleshooting in a real environment?</w:t>
      </w:r>
    </w:p>
    <w:p>
      <w:pPr>
        <w:spacing w:before="0" w:after="80"/>
      </w:pPr>
      <w:r>
        <w:rPr>
          <w:b w:val="0"/>
          <w:i w:val="0"/>
          <w:color w:val="6B7A85"/>
          <w:sz w:val="17"/>
        </w:rPr>
        <w:t>Topic: CPU, memory, and load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Start with uptime, top, vmstat, pidstat, and pressure stall information. Correlate CPU run queue, context switches, swap activity, and I/O wait before blaming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Baseline normal patterns, set limits with headroom, watch saturation rather than only utilization, and preserve per-process evidence during incidents. Use profiling only after confirming the constrained resource. CPU usage measures work on processors, while load average counts runnable tasks and tasks stuck in uninterruptible sleep. High load can therefore come from CPU pressure or blocked I/O.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CPU usage measures work on processors, while load average counts runnable tasks and tasks stuck in uninterruptible sleep.</w:t>
      </w:r>
    </w:p>
    <w:p>
      <w:pPr>
        <w:spacing w:before="0" w:after="40"/>
        <w:ind w:left="461" w:hanging="245"/>
      </w:pPr>
      <w:r>
        <w:rPr>
          <w:b/>
          <w:color w:val="44576B"/>
          <w:sz w:val="20"/>
        </w:rPr>
        <w:t xml:space="preserve">2.  </w:t>
      </w:r>
      <w:r>
        <w:rPr>
          <w:sz w:val="20"/>
        </w:rPr>
        <w:t>High load can therefore come from CPU pressure or blocked I/O.</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CPU, memory, and load troubleshooting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Q15 </w:t>
      </w:r>
      <w:r>
        <w:rPr>
          <w:b/>
          <w:color w:val="FFFFFF"/>
          <w:sz w:val="16"/>
        </w:rPr>
        <w:t xml:space="preserve">   INTERMEDIATE</w:t>
      </w:r>
      <w:r>
        <w:rPr>
          <w:color w:val="FFFFFF"/>
          <w:sz w:val="16"/>
        </w:rPr>
        <w:t xml:space="preserve">    LIN015</w:t>
      </w:r>
    </w:p>
    <w:p>
      <w:pPr>
        <w:spacing w:before="40" w:after="40"/>
      </w:pPr>
      <w:r>
        <w:rPr>
          <w:b/>
          <w:i w:val="0"/>
          <w:color w:val="12232E"/>
          <w:sz w:val="24"/>
        </w:rPr>
        <w:t>How would you use or troubleshoot Storage, mounts, LVM, and RAID in a real environment?</w:t>
      </w:r>
    </w:p>
    <w:p>
      <w:pPr>
        <w:spacing w:before="0" w:after="80"/>
      </w:pPr>
      <w:r>
        <w:rPr>
          <w:b w:val="0"/>
          <w:i w:val="0"/>
          <w:color w:val="6B7A85"/>
          <w:sz w:val="17"/>
        </w:rPr>
        <w:t>Topic: Storage, mounts, LVM, and RAID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Map the stack with lsblk, findmnt, blkid, pvs/vgs/lvs, and mdadm where applicable. Expand in the correct order: underlying volume, partition or logical volume, then filesystem.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Use redundant storage where the failure model requires it, but remember RAID is not backup. Test restore, monitor SMART and array health, and reserve snapshot capacity to avoid copy-on-write exhaustion. Block devices are partitioned or combined, formatted with filesystems, and mounted into the namespace. LVM adds logical allocation and snapshots; RAID trades capacity, performance, and fault tolerance.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Block devices are partitioned or combined, formatted with filesystems, and mounted into the namespace.</w:t>
      </w:r>
    </w:p>
    <w:p>
      <w:pPr>
        <w:spacing w:before="0" w:after="40"/>
        <w:ind w:left="461" w:hanging="245"/>
      </w:pPr>
      <w:r>
        <w:rPr>
          <w:b/>
          <w:color w:val="44576B"/>
          <w:sz w:val="20"/>
        </w:rPr>
        <w:t xml:space="preserve">2.  </w:t>
      </w:r>
      <w:r>
        <w:rPr>
          <w:sz w:val="20"/>
        </w:rPr>
        <w:t>LVM adds logical allocation and snapshots; RAID trades capacity, performance, and fault tolerance.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Storage, mounts, LVM, and RAID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Q16 </w:t>
      </w:r>
      <w:r>
        <w:rPr>
          <w:b/>
          <w:color w:val="FFFFFF"/>
          <w:sz w:val="16"/>
        </w:rPr>
        <w:t xml:space="preserve">   INTERMEDIATE</w:t>
      </w:r>
      <w:r>
        <w:rPr>
          <w:color w:val="FFFFFF"/>
          <w:sz w:val="16"/>
        </w:rPr>
        <w:t xml:space="preserve">    LIN016</w:t>
      </w:r>
    </w:p>
    <w:p>
      <w:pPr>
        <w:spacing w:before="40" w:after="40"/>
      </w:pPr>
      <w:r>
        <w:rPr>
          <w:b/>
          <w:i w:val="0"/>
          <w:color w:val="12232E"/>
          <w:sz w:val="24"/>
        </w:rPr>
        <w:t>How would you use or troubleshoot Linux network troubleshooting in a real environment?</w:t>
      </w:r>
    </w:p>
    <w:p>
      <w:pPr>
        <w:spacing w:before="0" w:after="80"/>
      </w:pPr>
      <w:r>
        <w:rPr>
          <w:b w:val="0"/>
          <w:i w:val="0"/>
          <w:color w:val="6B7A85"/>
          <w:sz w:val="17"/>
        </w:rPr>
        <w:t>Topic: Linux network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ip link/address/route, ss, resolvectl or dig, and nftables before packet capture. Use curl with verbose timing and tcpdump to locate where the handshake or response stops.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Keep network configuration declarative, expose connection metrics, standardize packet-capture runbooks, and validate return routes. Preserve timestamps so network and application evidence can be correlated. Linux networking combines interfaces, addresses, routes, neighbor discovery, sockets, firewall rules, and DNS configuration. A connection must pass through each layer in both directions.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networking combines interfaces, addresses, routes, neighbor discovery, sockets, firewall rules, and DNS configuration.</w:t>
      </w:r>
    </w:p>
    <w:p>
      <w:pPr>
        <w:spacing w:before="0" w:after="40"/>
        <w:ind w:left="461" w:hanging="245"/>
      </w:pPr>
      <w:r>
        <w:rPr>
          <w:b/>
          <w:color w:val="44576B"/>
          <w:sz w:val="20"/>
        </w:rPr>
        <w:t xml:space="preserve">2.  </w:t>
      </w:r>
      <w:r>
        <w:rPr>
          <w:sz w:val="20"/>
        </w:rPr>
        <w:t>A connection must pass through each layer in both directions.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Linux network troubleshooting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Q17 </w:t>
      </w:r>
      <w:r>
        <w:rPr>
          <w:b/>
          <w:color w:val="FFFFFF"/>
          <w:sz w:val="16"/>
        </w:rPr>
        <w:t xml:space="preserve">   INTERMEDIATE</w:t>
      </w:r>
      <w:r>
        <w:rPr>
          <w:color w:val="FFFFFF"/>
          <w:sz w:val="16"/>
        </w:rPr>
        <w:t xml:space="preserve">    LIN017</w:t>
      </w:r>
    </w:p>
    <w:p>
      <w:pPr>
        <w:spacing w:before="40" w:after="40"/>
      </w:pPr>
      <w:r>
        <w:rPr>
          <w:b/>
          <w:i w:val="0"/>
          <w:color w:val="12232E"/>
          <w:sz w:val="24"/>
        </w:rPr>
        <w:t>How would you use or troubleshoot Shell automation and scheduling in a real environment?</w:t>
      </w:r>
    </w:p>
    <w:p>
      <w:pPr>
        <w:spacing w:before="0" w:after="80"/>
      </w:pPr>
      <w:r>
        <w:rPr>
          <w:b w:val="0"/>
          <w:i w:val="0"/>
          <w:color w:val="6B7A85"/>
          <w:sz w:val="17"/>
        </w:rPr>
        <w:t>Topic: Shell automation and scheduling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set -euo pipefail carefully, quote expansions, validate inputs, log outcomes, and make repeated runs idempotent. Use shellcheck and explicit PATH values; prevent overlapping jobs with flock when needed.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Prefer version-controlled scripts, structured logs, timeouts, lock files, and clear ownership. Move complex data handling or concurrency to Python instead of growing an untestable shell script. Shell scripts combine commands and are ideal for small operational glue, but they inherit quoting, exit-status, environment, and concurrency risks. cron and systemd timers run jobs in minimal environments.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Shell scripts combine commands and are ideal for small operational glue, but they inherit quoting, exit-status, environment, and concurrency risks. cron and systemd timers run jobs in minimal environments.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Shell automation and scheduling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Q18 </w:t>
      </w:r>
      <w:r>
        <w:rPr>
          <w:b/>
          <w:color w:val="FFFFFF"/>
          <w:sz w:val="16"/>
        </w:rPr>
        <w:t xml:space="preserve">   SENIOR</w:t>
      </w:r>
      <w:r>
        <w:rPr>
          <w:color w:val="FFFFFF"/>
          <w:sz w:val="16"/>
        </w:rPr>
        <w:t xml:space="preserve">    LIN018</w:t>
      </w:r>
    </w:p>
    <w:p>
      <w:pPr>
        <w:spacing w:before="40" w:after="40"/>
      </w:pPr>
      <w:r>
        <w:rPr>
          <w:b/>
          <w:i w:val="0"/>
          <w:color w:val="12232E"/>
          <w:sz w:val="24"/>
        </w:rPr>
        <w:t>As a senior engineer, how would you design and operate Linux filesystem and inodes safely at production scale?</w:t>
      </w:r>
    </w:p>
    <w:p>
      <w:pPr>
        <w:spacing w:before="0" w:after="80"/>
      </w:pPr>
      <w:r>
        <w:rPr>
          <w:b w:val="0"/>
          <w:i w:val="0"/>
          <w:color w:val="6B7A85"/>
          <w:sz w:val="17"/>
        </w:rPr>
        <w:t>Topic: Linux filesystem and inodes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Separate application data, logs, and temporary space where failure isolation matters. Monitor both bytes and inodes, define retention, and test how the service behaves when a filesystem becomes read-only or full.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Linux presents files, devices, and many kernel interfaces through one hierarchical filesystem. An inode stores file metadata and block references; a directory maps names to inode numbers. During design or an incident, I would validate the real system with this operating flow: Use df for filesystem capacity, du for directory usage, ls -li for inode identity, and df -i for inode exhaustion. Mount points can hide data beneath them, so compare the device and path before deleting anything.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presents files, devices, and many kernel interfaces through one hierarchical filesystem.</w:t>
      </w:r>
    </w:p>
    <w:p>
      <w:pPr>
        <w:spacing w:before="0" w:after="40"/>
        <w:ind w:left="461" w:hanging="245"/>
      </w:pPr>
      <w:r>
        <w:rPr>
          <w:b/>
          <w:color w:val="44576B"/>
          <w:sz w:val="20"/>
        </w:rPr>
        <w:t xml:space="preserve">2.  </w:t>
      </w:r>
      <w:r>
        <w:rPr>
          <w:sz w:val="20"/>
        </w:rPr>
        <w:t>An inode stores file metadata and block references; a directory maps names to inode numbers.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Linux filesystem and inodes: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Q19 </w:t>
      </w:r>
      <w:r>
        <w:rPr>
          <w:b/>
          <w:color w:val="FFFFFF"/>
          <w:sz w:val="16"/>
        </w:rPr>
        <w:t xml:space="preserve">   SENIOR</w:t>
      </w:r>
      <w:r>
        <w:rPr>
          <w:color w:val="FFFFFF"/>
          <w:sz w:val="16"/>
        </w:rPr>
        <w:t xml:space="preserve">    LIN019</w:t>
      </w:r>
    </w:p>
    <w:p>
      <w:pPr>
        <w:spacing w:before="40" w:after="40"/>
      </w:pPr>
      <w:r>
        <w:rPr>
          <w:b/>
          <w:i w:val="0"/>
          <w:color w:val="12232E"/>
          <w:sz w:val="24"/>
        </w:rPr>
        <w:t>As a senior engineer, how would you design and operate Users, groups, and permissions safely at production scale?</w:t>
      </w:r>
    </w:p>
    <w:p>
      <w:pPr>
        <w:spacing w:before="0" w:after="80"/>
      </w:pPr>
      <w:r>
        <w:rPr>
          <w:b w:val="0"/>
          <w:i w:val="0"/>
          <w:color w:val="6B7A85"/>
          <w:sz w:val="17"/>
        </w:rPr>
        <w:t>Topic: Users, groups, and permissions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services with dedicated non-login users, predictable umask values, read-only paths where possible, and audited sudo rules. Treat permission changes as code and test them during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Linux access checks combine user identity, group membership, mode bits, ACLs, capabilities, and security modules. rwx means different things for files and directories. During design or an incident, I would validate the real system with this operating flow: Use id, namei -l, getfacl, and stat to trace permission failures from the root directory to the target. Apply least privilege through groups and service accounts instead of broad chmod 777 changes.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access checks combine user identity, group membership, mode bits, ACLs, capabilities, and security modules. rwx means different things for files and directories.</w:t>
      </w:r>
    </w:p>
    <w:p>
      <w:pPr>
        <w:spacing w:before="0" w:after="40"/>
        <w:ind w:left="461" w:hanging="245"/>
      </w:pPr>
      <w:r>
        <w:rPr>
          <w:b/>
          <w:color w:val="44576B"/>
          <w:sz w:val="20"/>
        </w:rPr>
        <w:t xml:space="preserve">2.  </w:t>
      </w:r>
      <w:r>
        <w:rPr>
          <w:sz w:val="20"/>
        </w:rPr>
        <w:t>During design or an incident, I would validate the real system with this operating flow: Use id, namei -l, getfacl, and stat to trace permission failures from the root directory to the target.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Users, groups, and permissions: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Q20 </w:t>
      </w:r>
      <w:r>
        <w:rPr>
          <w:b/>
          <w:color w:val="FFFFFF"/>
          <w:sz w:val="16"/>
        </w:rPr>
        <w:t xml:space="preserve">   SENIOR</w:t>
      </w:r>
      <w:r>
        <w:rPr>
          <w:color w:val="FFFFFF"/>
          <w:sz w:val="16"/>
        </w:rPr>
        <w:t xml:space="preserve">    LIN020</w:t>
      </w:r>
    </w:p>
    <w:p>
      <w:pPr>
        <w:spacing w:before="40" w:after="40"/>
      </w:pPr>
      <w:r>
        <w:rPr>
          <w:b/>
          <w:i w:val="0"/>
          <w:color w:val="12232E"/>
          <w:sz w:val="24"/>
        </w:rPr>
        <w:t>As a senior engineer, how would you design and operate Processes, signals, and file descriptors safely at production scale?</w:t>
      </w:r>
    </w:p>
    <w:p>
      <w:pPr>
        <w:spacing w:before="0" w:after="80"/>
      </w:pPr>
      <w:r>
        <w:rPr>
          <w:b w:val="0"/>
          <w:i w:val="0"/>
          <w:color w:val="6B7A85"/>
          <w:sz w:val="17"/>
        </w:rPr>
        <w:t>Topic: Processes, signals, and file descriptors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Define graceful shutdown timeouts, bound file descriptors, collect core dumps safely, and make the application close sockets and flush work on SIGTERM. Monitor zombie growth and descriptor leaks.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process is a running program with its own PID, memory mappings, credentials, environment, and open file descriptors. Signals notify a process of events such as termination or reload. During design or an incident, I would validate the real system with this operating flow: Inspect process trees with ps or pstree, open resources with lsof, and limits through /proc or ulimit. Send SIGTERM for graceful shutdown before SIGKILL, because SIGKILL cannot be handled for cleanup.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process is a running program with its own PID, memory mappings, credentials, environment, and open file descriptors.</w:t>
      </w:r>
    </w:p>
    <w:p>
      <w:pPr>
        <w:spacing w:before="0" w:after="40"/>
        <w:ind w:left="461" w:hanging="245"/>
      </w:pPr>
      <w:r>
        <w:rPr>
          <w:b/>
          <w:color w:val="44576B"/>
          <w:sz w:val="20"/>
        </w:rPr>
        <w:t xml:space="preserve">2.  </w:t>
      </w:r>
      <w:r>
        <w:rPr>
          <w:sz w:val="20"/>
        </w:rPr>
        <w:t>Signals notify a process of events such as termination or reload.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Processes, signals, and file descriptors: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Q21 </w:t>
      </w:r>
      <w:r>
        <w:rPr>
          <w:b/>
          <w:color w:val="FFFFFF"/>
          <w:sz w:val="16"/>
        </w:rPr>
        <w:t xml:space="preserve">   SENIOR</w:t>
      </w:r>
      <w:r>
        <w:rPr>
          <w:color w:val="FFFFFF"/>
          <w:sz w:val="16"/>
        </w:rPr>
        <w:t xml:space="preserve">    LIN021</w:t>
      </w:r>
    </w:p>
    <w:p>
      <w:pPr>
        <w:spacing w:before="40" w:after="40"/>
      </w:pPr>
      <w:r>
        <w:rPr>
          <w:b/>
          <w:i w:val="0"/>
          <w:color w:val="12232E"/>
          <w:sz w:val="24"/>
        </w:rPr>
        <w:t>As a senior engineer, how would you design and operate systemd services and journald safely at production scale?</w:t>
      </w:r>
    </w:p>
    <w:p>
      <w:pPr>
        <w:spacing w:before="0" w:after="80"/>
      </w:pPr>
      <w:r>
        <w:rPr>
          <w:b w:val="0"/>
          <w:i w:val="0"/>
          <w:color w:val="6B7A85"/>
          <w:sz w:val="17"/>
        </w:rPr>
        <w:t>Topic: systemd services and journald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explicit users, working directories, restart policies, start limits, resource controls, and sandboxing directives. Avoid infinite crash loops and make health checks distinguish process-up from service-ready.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systemd manages units and their dependencies; service units describe how processes start, stop, restart, and run. journald stores structured logs with unit and boot metadata. During design or an incident, I would validate the real system with this operating flow: Use systemctl status, show, list-dependencies, and journalctl -u to see both unit state and logs. After changing a unit file, run daemon-reload and verify the effective configuration with systemctl cat.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Systemd manages units and their dependencies; service units describe how processes start, stop, restart, and run. journald stores structured logs with unit and boot metadata.</w:t>
      </w:r>
    </w:p>
    <w:p>
      <w:pPr>
        <w:spacing w:before="0" w:after="40"/>
        <w:ind w:left="461" w:hanging="245"/>
      </w:pPr>
      <w:r>
        <w:rPr>
          <w:b/>
          <w:color w:val="44576B"/>
          <w:sz w:val="20"/>
        </w:rPr>
        <w:t xml:space="preserve">2.  </w:t>
      </w:r>
      <w:r>
        <w:rPr>
          <w:sz w:val="20"/>
        </w:rPr>
        <w:t>During design or an incident, I would validate the real system with this operating flow: Use systemctl status, show, list-dependencies, and journalctl -u to see both unit state and logs.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systemd services and journald: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5B3E8E"/>
        <w:spacing w:before="200" w:after="40"/>
      </w:pPr>
      <w:r>
        <w:rPr>
          <w:b/>
          <w:color w:val="FFFFFF"/>
          <w:sz w:val="19"/>
        </w:rPr>
        <w:t xml:space="preserve"> Q22 </w:t>
      </w:r>
      <w:r>
        <w:rPr>
          <w:b/>
          <w:color w:val="FFFFFF"/>
          <w:sz w:val="16"/>
        </w:rPr>
        <w:t xml:space="preserve">   SENIOR</w:t>
      </w:r>
      <w:r>
        <w:rPr>
          <w:color w:val="FFFFFF"/>
          <w:sz w:val="16"/>
        </w:rPr>
        <w:t xml:space="preserve">    LIN022</w:t>
      </w:r>
    </w:p>
    <w:p>
      <w:pPr>
        <w:spacing w:before="40" w:after="40"/>
      </w:pPr>
      <w:r>
        <w:rPr>
          <w:b/>
          <w:i w:val="0"/>
          <w:color w:val="12232E"/>
          <w:sz w:val="24"/>
        </w:rPr>
        <w:t>As a senior engineer, how would you design and operate CPU, memory, and load troubleshooting safely at production scale?</w:t>
      </w:r>
    </w:p>
    <w:p>
      <w:pPr>
        <w:spacing w:before="0" w:after="80"/>
      </w:pPr>
      <w:r>
        <w:rPr>
          <w:b w:val="0"/>
          <w:i w:val="0"/>
          <w:color w:val="6B7A85"/>
          <w:sz w:val="17"/>
        </w:rPr>
        <w:t>Topic: CPU, memory, and load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Baseline normal patterns, set limits with headroom, watch saturation rather than only utilization, and preserve per-process evidence during incidents. Use profiling only after confirming the constrained resource.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CPU usage measures work on processors, while load average counts runnable tasks and tasks stuck in uninterruptible sleep. High load can therefore come from CPU pressure or blocked I/O. During design or an incident, I would validate the real system with this operating flow: Start with uptime, top, vmstat, pidstat, and pressure stall information. Correlate CPU run queue, context switches, swap activity, and I/O wait before blaming the application.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CPU usage measures work on processors, while load average counts runnable tasks and tasks stuck in uninterruptible sleep.</w:t>
      </w:r>
    </w:p>
    <w:p>
      <w:pPr>
        <w:spacing w:before="0" w:after="40"/>
        <w:ind w:left="461" w:hanging="245"/>
      </w:pPr>
      <w:r>
        <w:rPr>
          <w:b/>
          <w:color w:val="44576B"/>
          <w:sz w:val="20"/>
        </w:rPr>
        <w:t xml:space="preserve">2.  </w:t>
      </w:r>
      <w:r>
        <w:rPr>
          <w:sz w:val="20"/>
        </w:rPr>
        <w:t>High load can therefore come from CPU pressure or blocked I/O.</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CPU, memory, and load troubleshooting: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Q23 </w:t>
      </w:r>
      <w:r>
        <w:rPr>
          <w:b/>
          <w:color w:val="FFFFFF"/>
          <w:sz w:val="16"/>
        </w:rPr>
        <w:t xml:space="preserve">   SENIOR</w:t>
      </w:r>
      <w:r>
        <w:rPr>
          <w:color w:val="FFFFFF"/>
          <w:sz w:val="16"/>
        </w:rPr>
        <w:t xml:space="preserve">    LIN023</w:t>
      </w:r>
    </w:p>
    <w:p>
      <w:pPr>
        <w:spacing w:before="40" w:after="40"/>
      </w:pPr>
      <w:r>
        <w:rPr>
          <w:b/>
          <w:i w:val="0"/>
          <w:color w:val="12232E"/>
          <w:sz w:val="24"/>
        </w:rPr>
        <w:t>As a senior engineer, how would you design and operate Storage, mounts, LVM, and RAID safely at production scale?</w:t>
      </w:r>
    </w:p>
    <w:p>
      <w:pPr>
        <w:spacing w:before="0" w:after="80"/>
      </w:pPr>
      <w:r>
        <w:rPr>
          <w:b w:val="0"/>
          <w:i w:val="0"/>
          <w:color w:val="6B7A85"/>
          <w:sz w:val="17"/>
        </w:rPr>
        <w:t>Topic: Storage, mounts, LVM, and RAID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redundant storage where the failure model requires it, but remember RAID is not backup. Test restore, monitor SMART and array health, and reserve snapshot capacity to avoid copy-on-write exhaustion.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Block devices are partitioned or combined, formatted with filesystems, and mounted into the namespace. LVM adds logical allocation and snapshots; RAID trades capacity, performance, and fault tolerance. During design or an incident, I would validate the real system with this operating flow: Map the stack with lsblk, findmnt, blkid, pvs/vgs/lvs, and mdadm where applicable. Expand in the correct order: underlying volume, partition or logical volume, then filesystem.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Block devices are partitioned or combined, formatted with filesystems, and mounted into the namespace.</w:t>
      </w:r>
    </w:p>
    <w:p>
      <w:pPr>
        <w:spacing w:before="0" w:after="40"/>
        <w:ind w:left="461" w:hanging="245"/>
      </w:pPr>
      <w:r>
        <w:rPr>
          <w:b/>
          <w:color w:val="44576B"/>
          <w:sz w:val="20"/>
        </w:rPr>
        <w:t xml:space="preserve">2.  </w:t>
      </w:r>
      <w:r>
        <w:rPr>
          <w:sz w:val="20"/>
        </w:rPr>
        <w:t>LVM adds logical allocation and snapshots; RAID trades capacity, performance, and fault tolerance.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Storage, mounts, LVM, and RAID: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Q24 </w:t>
      </w:r>
      <w:r>
        <w:rPr>
          <w:b/>
          <w:color w:val="FFFFFF"/>
          <w:sz w:val="16"/>
        </w:rPr>
        <w:t xml:space="preserve">   SENIOR</w:t>
      </w:r>
      <w:r>
        <w:rPr>
          <w:color w:val="FFFFFF"/>
          <w:sz w:val="16"/>
        </w:rPr>
        <w:t xml:space="preserve">    LIN024</w:t>
      </w:r>
    </w:p>
    <w:p>
      <w:pPr>
        <w:spacing w:before="40" w:after="40"/>
      </w:pPr>
      <w:r>
        <w:rPr>
          <w:b/>
          <w:i w:val="0"/>
          <w:color w:val="12232E"/>
          <w:sz w:val="24"/>
        </w:rPr>
        <w:t>As a senior engineer, how would you design and operate Linux network troubleshooting safely at production scale?</w:t>
      </w:r>
    </w:p>
    <w:p>
      <w:pPr>
        <w:spacing w:before="0" w:after="80"/>
      </w:pPr>
      <w:r>
        <w:rPr>
          <w:b w:val="0"/>
          <w:i w:val="0"/>
          <w:color w:val="6B7A85"/>
          <w:sz w:val="17"/>
        </w:rPr>
        <w:t>Topic: Linux network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Keep network configuration declarative, expose connection metrics, standardize packet-capture runbooks, and validate return routes. Preserve timestamps so network and application evidence can be correlated.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Linux networking combines interfaces, addresses, routes, neighbor discovery, sockets, firewall rules, and DNS configuration. A connection must pass through each layer in both directions. During design or an incident, I would validate the real system with this operating flow: Check ip link/address/route, ss, resolvectl or dig, and nftables before packet capture. Use curl with verbose timing and tcpdump to locate where the handshake or response stops.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networking combines interfaces, addresses, routes, neighbor discovery, sockets, firewall rules, and DNS configuration.</w:t>
      </w:r>
    </w:p>
    <w:p>
      <w:pPr>
        <w:spacing w:before="0" w:after="40"/>
        <w:ind w:left="461" w:hanging="245"/>
      </w:pPr>
      <w:r>
        <w:rPr>
          <w:b/>
          <w:color w:val="44576B"/>
          <w:sz w:val="20"/>
        </w:rPr>
        <w:t xml:space="preserve">2.  </w:t>
      </w:r>
      <w:r>
        <w:rPr>
          <w:sz w:val="20"/>
        </w:rPr>
        <w:t>A connection must pass through each layer in both directions.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Linux network troubleshooting: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Q25 </w:t>
      </w:r>
      <w:r>
        <w:rPr>
          <w:b/>
          <w:color w:val="FFFFFF"/>
          <w:sz w:val="16"/>
        </w:rPr>
        <w:t xml:space="preserve">   SENIOR</w:t>
      </w:r>
      <w:r>
        <w:rPr>
          <w:color w:val="FFFFFF"/>
          <w:sz w:val="16"/>
        </w:rPr>
        <w:t xml:space="preserve">    LIN025</w:t>
      </w:r>
    </w:p>
    <w:p>
      <w:pPr>
        <w:spacing w:before="40" w:after="40"/>
      </w:pPr>
      <w:r>
        <w:rPr>
          <w:b/>
          <w:i w:val="0"/>
          <w:color w:val="12232E"/>
          <w:sz w:val="24"/>
        </w:rPr>
        <w:t>As a senior engineer, how would you design and operate Shell automation and scheduling safely at production scale?</w:t>
      </w:r>
    </w:p>
    <w:p>
      <w:pPr>
        <w:spacing w:before="0" w:after="80"/>
      </w:pPr>
      <w:r>
        <w:rPr>
          <w:b w:val="0"/>
          <w:i w:val="0"/>
          <w:color w:val="6B7A85"/>
          <w:sz w:val="17"/>
        </w:rPr>
        <w:t>Topic: Shell automation and scheduling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Prefer version-controlled scripts, structured logs, timeouts, lock files, and clear ownership. Move complex data handling or concurrency to Python instead of growing an untestable shell script.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Shell scripts combine commands and are ideal for small operational glue, but they inherit quoting, exit-status, environment, and concurrency risks. cron and systemd timers run jobs in minimal environments. During design or an incident, I would validate the real system with this operating flow: Use set -euo pipefail carefully, quote expansions, validate inputs, log outcomes, and make repeated runs idempotent. Use shellcheck and explicit PATH values; prevent overlapping jobs with flock when needed.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Shell scripts combine commands and are ideal for small operational glue, but they inherit quoting, exit-status, environment, and concurrency risks. cron and systemd timers run jobs in minimal environments.</w:t>
      </w:r>
    </w:p>
    <w:p>
      <w:pPr>
        <w:spacing w:before="0" w:after="40"/>
        <w:ind w:left="461" w:hanging="245"/>
      </w:pPr>
      <w:r>
        <w:rPr>
          <w:b/>
          <w:color w:val="44576B"/>
          <w:sz w:val="20"/>
        </w:rPr>
        <w:t xml:space="preserve">2.  </w:t>
      </w:r>
      <w:r>
        <w:rPr>
          <w:sz w:val="20"/>
        </w:rPr>
        <w:t>During design or an incident, I would validate the real system with this operating flow: Use set -euo pipefail carefully, quote expansions, validate inputs, log outcomes, and make repeated runs idempotent.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Shell automation and scheduling: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r>
        <w:br w:type="page"/>
      </w:r>
    </w:p>
    <w:p>
      <w:pPr>
        <w:spacing w:before="0" w:after="40"/>
      </w:pPr>
      <w:r>
        <w:rPr>
          <w:b/>
          <w:i w:val="0"/>
          <w:color w:val="C0392B"/>
          <w:sz w:val="19"/>
        </w:rPr>
        <w:t>PART 2  ·  Q26-Q55  ·  30 QUESTIONS</w:t>
      </w:r>
    </w:p>
    <w:p>
      <w:pPr>
        <w:pStyle w:val="Heading1"/>
      </w:pPr>
      <w:r>
        <w:t>Networking</w:t>
      </w:r>
    </w:p>
    <w:p>
      <w:r>
        <w:rPr>
          <w:b w:val="0"/>
          <w:i w:val="0"/>
          <w:color w:val="44576B"/>
          <w:sz w:val="22"/>
        </w:rPr>
        <w:t>Name the hop, then prove it</w:t>
      </w:r>
    </w:p>
    <w:p>
      <w:pPr>
        <w:pBdr>
          <w:bottom w:val="single" w:sz="12" w:space="1" w:color="C0392B"/>
        </w:pBdr>
        <w:spacing w:before="0" w:after="160"/>
      </w:pPr>
    </w:p>
    <w:p>
      <w:r>
        <w:rPr>
          <w:b w:val="0"/>
          <w:i w:val="0"/>
          <w:color w:val="3B4A54"/>
          <w:sz w:val="21"/>
        </w:rPr>
        <w:t>Networking interviews reward candidates who can walk a packet or a DNS lookup without skipping floors. Learn to separate addressing, routing, translation, filtering, load balancing, and application TLS - then show the command that confirms each claim.</w:t>
      </w:r>
    </w:p>
    <w:p>
      <w:r>
        <w:rPr>
          <w:b w:val="0"/>
          <w:i w:val="0"/>
          <w:color w:val="6B7A85"/>
          <w:sz w:val="17"/>
        </w:rPr>
        <w:t>Level mix - Foundation: 10  |  Intermediate: 10  |  Senior: 10</w:t>
      </w:r>
    </w:p>
    <w:p>
      <w:pPr>
        <w:spacing w:before="120" w:after="160"/>
        <w:jc w:val="center"/>
      </w:pPr>
      <w:r>
        <w:drawing>
          <wp:inline xmlns:a="http://schemas.openxmlformats.org/drawingml/2006/main" xmlns:pic="http://schemas.openxmlformats.org/drawingml/2006/picture">
            <wp:extent cx="5943600" cy="2859578"/>
            <wp:docPr id="8" name="Picture 8"/>
            <wp:cNvGraphicFramePr>
              <a:graphicFrameLocks noChangeAspect="1"/>
            </wp:cNvGraphicFramePr>
            <a:graphic>
              <a:graphicData uri="http://schemas.openxmlformats.org/drawingml/2006/picture">
                <pic:pic>
                  <pic:nvPicPr>
                    <pic:cNvPr id="0" name="network_mindmap.png"/>
                    <pic:cNvPicPr/>
                  </pic:nvPicPr>
                  <pic:blipFill>
                    <a:blip r:embed="rId16"/>
                    <a:stretch>
                      <a:fillRect/>
                    </a:stretch>
                  </pic:blipFill>
                  <pic:spPr>
                    <a:xfrm>
                      <a:off x="0" y="0"/>
                      <a:ext cx="5943600" cy="28595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463040"/>
            <wp:docPr id="9" name="Picture 9"/>
            <wp:cNvGraphicFramePr>
              <a:graphicFrameLocks noChangeAspect="1"/>
            </wp:cNvGraphicFramePr>
            <a:graphic>
              <a:graphicData uri="http://schemas.openxmlformats.org/drawingml/2006/picture">
                <pic:pic>
                  <pic:nvPicPr>
                    <pic:cNvPr id="0" name="packet_path_flow.png"/>
                    <pic:cNvPicPr/>
                  </pic:nvPicPr>
                  <pic:blipFill>
                    <a:blip r:embed="rId17"/>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Q26 </w:t>
      </w:r>
      <w:r>
        <w:rPr>
          <w:b/>
          <w:color w:val="FFFFFF"/>
          <w:sz w:val="16"/>
        </w:rPr>
        <w:t xml:space="preserve">   FOUNDATION</w:t>
      </w:r>
      <w:r>
        <w:rPr>
          <w:color w:val="FFFFFF"/>
          <w:sz w:val="16"/>
        </w:rPr>
        <w:t xml:space="preserve">    NET001</w:t>
      </w:r>
    </w:p>
    <w:p>
      <w:pPr>
        <w:spacing w:before="40" w:after="40"/>
      </w:pPr>
      <w:r>
        <w:rPr>
          <w:b/>
          <w:i w:val="0"/>
          <w:color w:val="12232E"/>
          <w:sz w:val="24"/>
        </w:rPr>
        <w:t>Explain OSI and TCP/IP models in simple terms. What problem does it solve?</w:t>
      </w:r>
    </w:p>
    <w:p>
      <w:pPr>
        <w:spacing w:before="0" w:after="80"/>
      </w:pPr>
      <w:r>
        <w:rPr>
          <w:b w:val="0"/>
          <w:i w:val="0"/>
          <w:color w:val="6B7A85"/>
          <w:sz w:val="17"/>
        </w:rPr>
        <w:t>Topic: OSI and TCP/IP models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models separate communication into layers so failures can be reasoned about: link, internet/network, transport, and application. Real protocols cross boundaries, but the model remains a useful troubleshooting map.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ip link; ip route get 10.0.2.10; ss -tn; curl -vk https://service. Start at the layer closest to the symptom: link and address, route, transport handshake, TLS, then application response. Record source, destination, protocol, port, and expected path. In interviews, the strong finish is operational maturity: design observability at multiple layers and avoid ownership gaps between network and application teams. A senior answer explains the end-to-end packet and return path, not only one device.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at the layer closest to the symptom: link and address, route, transport handshake, TLS, then application response.</w:t>
      </w:r>
    </w:p>
    <w:p>
      <w:pPr>
        <w:spacing w:before="0" w:after="40"/>
        <w:ind w:left="461" w:hanging="245"/>
      </w:pPr>
      <w:r>
        <w:rPr>
          <w:b/>
          <w:color w:val="44576B"/>
          <w:sz w:val="20"/>
        </w:rPr>
        <w:t xml:space="preserve">2.  </w:t>
      </w:r>
      <w:r>
        <w:rPr>
          <w:sz w:val="20"/>
        </w:rPr>
        <w:t>Record source, destination, protocol, port, and expected path.</w:t>
      </w:r>
    </w:p>
    <w:p>
      <w:pPr>
        <w:spacing w:before="0" w:after="40"/>
        <w:ind w:left="461" w:hanging="245"/>
      </w:pPr>
      <w:r>
        <w:rPr>
          <w:b/>
          <w:color w:val="44576B"/>
          <w:sz w:val="20"/>
        </w:rPr>
        <w:t xml:space="preserve">3.  </w:t>
      </w:r>
      <w:r>
        <w:rPr>
          <w:sz w:val="20"/>
        </w:rPr>
        <w:t>Design observability at multiple layers and avoid ownership gaps between network and application teams.</w:t>
      </w:r>
    </w:p>
    <w:p>
      <w:pPr>
        <w:spacing w:before="0" w:after="40"/>
        <w:ind w:left="461" w:hanging="245"/>
      </w:pPr>
      <w:r>
        <w:rPr>
          <w:b/>
          <w:color w:val="44576B"/>
          <w:sz w:val="20"/>
        </w:rPr>
        <w:t xml:space="preserve">4.  </w:t>
      </w:r>
      <w:r>
        <w:rPr>
          <w:sz w:val="20"/>
        </w:rPr>
        <w:t>A senior answer explains the end-to-end packet and return path, not only one device.</w:t>
      </w:r>
    </w:p>
    <w:p>
      <w:pPr>
        <w:spacing w:before="0" w:after="40"/>
        <w:ind w:left="461" w:hanging="245"/>
      </w:pPr>
      <w:r>
        <w:rPr>
          <w:b/>
          <w:color w:val="44576B"/>
          <w:sz w:val="20"/>
        </w:rPr>
        <w:t xml:space="preserve">5.  </w:t>
      </w:r>
      <w:r>
        <w:rPr>
          <w:sz w:val="20"/>
        </w:rPr>
        <w:t>Close by naming the problem OSI and TCP/IP models solves and one command you would run to inspect it.</w:t>
      </w:r>
    </w:p>
    <w:p>
      <w:pPr>
        <w:spacing w:before="120" w:after="20"/>
      </w:pPr>
      <w:r>
        <w:rPr>
          <w:b/>
          <w:i w:val="0"/>
          <w:color w:val="0E7C6B"/>
          <w:sz w:val="15"/>
        </w:rPr>
        <w:t>WHAT A STRONG ANSWER ADDS</w:t>
      </w:r>
    </w:p>
    <w:p>
      <w:r>
        <w:rPr>
          <w:b w:val="0"/>
          <w:i w:val="0"/>
          <w:color w:val="3B4A54"/>
          <w:sz w:val="21"/>
        </w:rPr>
        <w:t>Design observability at multiple layers and avoid ownership gaps between network and application teams. A senior answer explains the end-to-end packet and return path, not only one device.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0E7C6B"/>
        <w:spacing w:before="200" w:after="40"/>
      </w:pPr>
      <w:r>
        <w:rPr>
          <w:b/>
          <w:color w:val="FFFFFF"/>
          <w:sz w:val="19"/>
        </w:rPr>
        <w:t xml:space="preserve"> Q27 </w:t>
      </w:r>
      <w:r>
        <w:rPr>
          <w:b/>
          <w:color w:val="FFFFFF"/>
          <w:sz w:val="16"/>
        </w:rPr>
        <w:t xml:space="preserve">   FOUNDATION</w:t>
      </w:r>
      <w:r>
        <w:rPr>
          <w:color w:val="FFFFFF"/>
          <w:sz w:val="16"/>
        </w:rPr>
        <w:t xml:space="preserve">    NET002</w:t>
      </w:r>
    </w:p>
    <w:p>
      <w:pPr>
        <w:spacing w:before="40" w:after="40"/>
      </w:pPr>
      <w:r>
        <w:rPr>
          <w:b/>
          <w:i w:val="0"/>
          <w:color w:val="12232E"/>
          <w:sz w:val="24"/>
        </w:rPr>
        <w:t>Explain IPv4 addressing, subnetting, and CIDR in simple terms. What problem does it solve?</w:t>
      </w:r>
    </w:p>
    <w:p>
      <w:pPr>
        <w:spacing w:before="0" w:after="80"/>
      </w:pPr>
      <w:r>
        <w:rPr>
          <w:b w:val="0"/>
          <w:i w:val="0"/>
          <w:color w:val="6B7A85"/>
          <w:sz w:val="17"/>
        </w:rPr>
        <w:t>Topic: IPv4 addressing, subnetting, and CIDR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CIDR represents a network prefix and host range, such as 10.0.4.0/24. Subnetting controls address allocation and routing boundaries; usable addresses may be reduced by platform reservations.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ipcalc 10.20.4.0/22. Calculate network, broadcast, mask, and overlap before provisioning. Use ipcalc or a tested library rather than mental arithmetic for production changes. In interviews, the strong finish is operational maturity: plan non-overlapping address space for accounts, regions, clusters, VPNs, and acquisitions. Reserve growth and document IP address management because renumbering connected systems is costly.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Calculate network, broadcast, mask, and overlap before provisioning.</w:t>
      </w:r>
    </w:p>
    <w:p>
      <w:pPr>
        <w:spacing w:before="0" w:after="40"/>
        <w:ind w:left="461" w:hanging="245"/>
      </w:pPr>
      <w:r>
        <w:rPr>
          <w:b/>
          <w:color w:val="44576B"/>
          <w:sz w:val="20"/>
        </w:rPr>
        <w:t xml:space="preserve">2.  </w:t>
      </w:r>
      <w:r>
        <w:rPr>
          <w:sz w:val="20"/>
        </w:rPr>
        <w:t>Use ipcalc or a tested library rather than mental arithmetic for production changes.</w:t>
      </w:r>
    </w:p>
    <w:p>
      <w:pPr>
        <w:spacing w:before="0" w:after="40"/>
        <w:ind w:left="461" w:hanging="245"/>
      </w:pPr>
      <w:r>
        <w:rPr>
          <w:b/>
          <w:color w:val="44576B"/>
          <w:sz w:val="20"/>
        </w:rPr>
        <w:t xml:space="preserve">3.  </w:t>
      </w:r>
      <w:r>
        <w:rPr>
          <w:sz w:val="20"/>
        </w:rPr>
        <w:t>Plan non-overlapping address space for accounts, regions, clusters, VPNs, and acquisitions.</w:t>
      </w:r>
    </w:p>
    <w:p>
      <w:pPr>
        <w:spacing w:before="0" w:after="40"/>
        <w:ind w:left="461" w:hanging="245"/>
      </w:pPr>
      <w:r>
        <w:rPr>
          <w:b/>
          <w:color w:val="44576B"/>
          <w:sz w:val="20"/>
        </w:rPr>
        <w:t xml:space="preserve">4.  </w:t>
      </w:r>
      <w:r>
        <w:rPr>
          <w:sz w:val="20"/>
        </w:rPr>
        <w:t>Reserve growth and document IP address management because renumbering connected systems is costly.</w:t>
      </w:r>
    </w:p>
    <w:p>
      <w:pPr>
        <w:spacing w:before="0" w:after="40"/>
        <w:ind w:left="461" w:hanging="245"/>
      </w:pPr>
      <w:r>
        <w:rPr>
          <w:b/>
          <w:color w:val="44576B"/>
          <w:sz w:val="20"/>
        </w:rPr>
        <w:t xml:space="preserve">5.  </w:t>
      </w:r>
      <w:r>
        <w:rPr>
          <w:sz w:val="20"/>
        </w:rPr>
        <w:t>Close by naming the problem IPv4 addressing, subnetting, and CIDR solves and one command you would run to inspect it.</w:t>
      </w:r>
    </w:p>
    <w:p>
      <w:pPr>
        <w:spacing w:before="120" w:after="20"/>
      </w:pPr>
      <w:r>
        <w:rPr>
          <w:b/>
          <w:i w:val="0"/>
          <w:color w:val="0E7C6B"/>
          <w:sz w:val="15"/>
        </w:rPr>
        <w:t>WHAT A STRONG ANSWER ADDS</w:t>
      </w:r>
    </w:p>
    <w:p>
      <w:r>
        <w:rPr>
          <w:b w:val="0"/>
          <w:i w:val="0"/>
          <w:color w:val="3B4A54"/>
          <w:sz w:val="21"/>
        </w:rPr>
        <w:t>Plan non-overlapping address space for accounts, regions, clusters, VPNs, and acquisitions. Reserve growth and document IP address management because renumbering connected systems is costly.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0E7C6B"/>
        <w:spacing w:before="200" w:after="40"/>
      </w:pPr>
      <w:r>
        <w:rPr>
          <w:b/>
          <w:color w:val="FFFFFF"/>
          <w:sz w:val="19"/>
        </w:rPr>
        <w:t xml:space="preserve"> Q28 </w:t>
      </w:r>
      <w:r>
        <w:rPr>
          <w:b/>
          <w:color w:val="FFFFFF"/>
          <w:sz w:val="16"/>
        </w:rPr>
        <w:t xml:space="preserve">   FOUNDATION</w:t>
      </w:r>
      <w:r>
        <w:rPr>
          <w:color w:val="FFFFFF"/>
          <w:sz w:val="16"/>
        </w:rPr>
        <w:t xml:space="preserve">    NET003</w:t>
      </w:r>
    </w:p>
    <w:p>
      <w:pPr>
        <w:spacing w:before="40" w:after="40"/>
      </w:pPr>
      <w:r>
        <w:rPr>
          <w:b/>
          <w:i w:val="0"/>
          <w:color w:val="12232E"/>
          <w:sz w:val="24"/>
        </w:rPr>
        <w:t>Explain DNS resolution and caching in simple terms. What problem does it solve?</w:t>
      </w:r>
    </w:p>
    <w:p>
      <w:pPr>
        <w:spacing w:before="0" w:after="80"/>
      </w:pPr>
      <w:r>
        <w:rPr>
          <w:b w:val="0"/>
          <w:i w:val="0"/>
          <w:color w:val="6B7A85"/>
          <w:sz w:val="17"/>
        </w:rPr>
        <w:t>Topic: DNS resolution and caching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DNS maps names to records through recursive and authoritative resolution. TTL controls caching, while record types such as A, AAAA, CNAME, MX, TXT, and SRV serve different purposes.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dig +trace api.example.com; dig @1.1.1.1 api.example.com A; resolvectl status. Use dig with specific resolvers and trace authoritative delegation. Compare NXDOMAIN, SERVFAIL, timeout, and stale-cache behavior; inspect search domains and ndots inside containers. In interviews, the strong finish is operational maturity: use health-aware routing cautiously, set TTLs based on change and query volume, protect authoritative zones, and monitor both resolver latency and failure rate. Test negative caching during migrations.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dig with specific resolvers and trace authoritative delegation.</w:t>
      </w:r>
    </w:p>
    <w:p>
      <w:pPr>
        <w:spacing w:before="0" w:after="40"/>
        <w:ind w:left="461" w:hanging="245"/>
      </w:pPr>
      <w:r>
        <w:rPr>
          <w:b/>
          <w:color w:val="44576B"/>
          <w:sz w:val="20"/>
        </w:rPr>
        <w:t xml:space="preserve">2.  </w:t>
      </w:r>
      <w:r>
        <w:rPr>
          <w:sz w:val="20"/>
        </w:rPr>
        <w:t>Compare NXDOMAIN, SERVFAIL, timeout, and stale-cache behavior; inspect search domains and ndots inside containers.</w:t>
      </w:r>
    </w:p>
    <w:p>
      <w:pPr>
        <w:spacing w:before="0" w:after="40"/>
        <w:ind w:left="461" w:hanging="245"/>
      </w:pPr>
      <w:r>
        <w:rPr>
          <w:b/>
          <w:color w:val="44576B"/>
          <w:sz w:val="20"/>
        </w:rPr>
        <w:t xml:space="preserve">3.  </w:t>
      </w:r>
      <w:r>
        <w:rPr>
          <w:sz w:val="20"/>
        </w:rPr>
        <w:t>Use health-aware routing cautiously, set TTLs based on change and query volume, protect authoritative zones, and monitor both resolver latency and failure rate.</w:t>
      </w:r>
    </w:p>
    <w:p>
      <w:pPr>
        <w:spacing w:before="0" w:after="40"/>
        <w:ind w:left="461" w:hanging="245"/>
      </w:pPr>
      <w:r>
        <w:rPr>
          <w:b/>
          <w:color w:val="44576B"/>
          <w:sz w:val="20"/>
        </w:rPr>
        <w:t xml:space="preserve">4.  </w:t>
      </w:r>
      <w:r>
        <w:rPr>
          <w:sz w:val="20"/>
        </w:rPr>
        <w:t>Test negative caching during migrations.</w:t>
      </w:r>
    </w:p>
    <w:p>
      <w:pPr>
        <w:spacing w:before="0" w:after="40"/>
        <w:ind w:left="461" w:hanging="245"/>
      </w:pPr>
      <w:r>
        <w:rPr>
          <w:b/>
          <w:color w:val="44576B"/>
          <w:sz w:val="20"/>
        </w:rPr>
        <w:t xml:space="preserve">5.  </w:t>
      </w:r>
      <w:r>
        <w:rPr>
          <w:sz w:val="20"/>
        </w:rPr>
        <w:t>Close by naming the problem DNS resolution and caching solves and one command you would run to inspect it.</w:t>
      </w:r>
    </w:p>
    <w:p>
      <w:pPr>
        <w:spacing w:before="120" w:after="20"/>
      </w:pPr>
      <w:r>
        <w:rPr>
          <w:b/>
          <w:i w:val="0"/>
          <w:color w:val="0E7C6B"/>
          <w:sz w:val="15"/>
        </w:rPr>
        <w:t>WHAT A STRONG ANSWER ADDS</w:t>
      </w:r>
    </w:p>
    <w:p>
      <w:r>
        <w:rPr>
          <w:b w:val="0"/>
          <w:i w:val="0"/>
          <w:color w:val="3B4A54"/>
          <w:sz w:val="21"/>
        </w:rPr>
        <w:t>Use health-aware routing cautiously, set TTLs based on change and query volume, protect authoritative zones, and monitor both resolver latency and failure rate. Test negative caching during migrations.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0E7C6B"/>
        <w:spacing w:before="200" w:after="40"/>
      </w:pPr>
      <w:r>
        <w:rPr>
          <w:b/>
          <w:color w:val="FFFFFF"/>
          <w:sz w:val="19"/>
        </w:rPr>
        <w:t xml:space="preserve"> Q29 </w:t>
      </w:r>
      <w:r>
        <w:rPr>
          <w:b/>
          <w:color w:val="FFFFFF"/>
          <w:sz w:val="16"/>
        </w:rPr>
        <w:t xml:space="preserve">   FOUNDATION</w:t>
      </w:r>
      <w:r>
        <w:rPr>
          <w:color w:val="FFFFFF"/>
          <w:sz w:val="16"/>
        </w:rPr>
        <w:t xml:space="preserve">    NET004</w:t>
      </w:r>
    </w:p>
    <w:p>
      <w:pPr>
        <w:spacing w:before="40" w:after="40"/>
      </w:pPr>
      <w:r>
        <w:rPr>
          <w:b/>
          <w:i w:val="0"/>
          <w:color w:val="12232E"/>
          <w:sz w:val="24"/>
        </w:rPr>
        <w:t>Explain TCP and UDP in simple terms. What problem does it solve?</w:t>
      </w:r>
    </w:p>
    <w:p>
      <w:pPr>
        <w:spacing w:before="0" w:after="80"/>
      </w:pPr>
      <w:r>
        <w:rPr>
          <w:b w:val="0"/>
          <w:i w:val="0"/>
          <w:color w:val="6B7A85"/>
          <w:sz w:val="17"/>
        </w:rPr>
        <w:t>Topic: TCP and UDP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TCP provides a reliable ordered byte stream with connection state, flow control, and congestion control. UDP sends independent datagrams with lower protocol overhead but no delivery or ordering guarantee.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ss -s; tcpdump -nn 'tcp port 443 or udp port 53'. For TCP, inspect the three-way handshake, retransmissions, windowing, and close states. For UDP, verify both application-level retries and firewall return traffic because there is no handshake. In interviews, the strong finish is operational maturity: choose based on application semantics, not a claim that UDP is always faster. Define timeouts, retry budgets, idempotency, and backpressure so failures do not become retry storms.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TCP, inspect the three-way handshake, retransmissions, windowing, and close states.</w:t>
      </w:r>
    </w:p>
    <w:p>
      <w:pPr>
        <w:spacing w:before="0" w:after="40"/>
        <w:ind w:left="461" w:hanging="245"/>
      </w:pPr>
      <w:r>
        <w:rPr>
          <w:b/>
          <w:color w:val="44576B"/>
          <w:sz w:val="20"/>
        </w:rPr>
        <w:t xml:space="preserve">2.  </w:t>
      </w:r>
      <w:r>
        <w:rPr>
          <w:sz w:val="20"/>
        </w:rPr>
        <w:t>For UDP, verify both application-level retries and firewall return traffic because there is no handshake.</w:t>
      </w:r>
    </w:p>
    <w:p>
      <w:pPr>
        <w:spacing w:before="0" w:after="40"/>
        <w:ind w:left="461" w:hanging="245"/>
      </w:pPr>
      <w:r>
        <w:rPr>
          <w:b/>
          <w:color w:val="44576B"/>
          <w:sz w:val="20"/>
        </w:rPr>
        <w:t xml:space="preserve">3.  </w:t>
      </w:r>
      <w:r>
        <w:rPr>
          <w:sz w:val="20"/>
        </w:rPr>
        <w:t>Choose based on application semantics, not a claim that UDP is always faster.</w:t>
      </w:r>
    </w:p>
    <w:p>
      <w:pPr>
        <w:spacing w:before="0" w:after="40"/>
        <w:ind w:left="461" w:hanging="245"/>
      </w:pPr>
      <w:r>
        <w:rPr>
          <w:b/>
          <w:color w:val="44576B"/>
          <w:sz w:val="20"/>
        </w:rPr>
        <w:t xml:space="preserve">4.  </w:t>
      </w:r>
      <w:r>
        <w:rPr>
          <w:sz w:val="20"/>
        </w:rPr>
        <w:t>Define timeouts, retry budgets, idempotency, and backpressure so failures do not become retry storms.</w:t>
      </w:r>
    </w:p>
    <w:p>
      <w:pPr>
        <w:spacing w:before="0" w:after="40"/>
        <w:ind w:left="461" w:hanging="245"/>
      </w:pPr>
      <w:r>
        <w:rPr>
          <w:b/>
          <w:color w:val="44576B"/>
          <w:sz w:val="20"/>
        </w:rPr>
        <w:t xml:space="preserve">5.  </w:t>
      </w:r>
      <w:r>
        <w:rPr>
          <w:sz w:val="20"/>
        </w:rPr>
        <w:t>Close by naming the problem TCP and UDP solves and one command you would run to inspect it.</w:t>
      </w:r>
    </w:p>
    <w:p>
      <w:pPr>
        <w:spacing w:before="120" w:after="20"/>
      </w:pPr>
      <w:r>
        <w:rPr>
          <w:b/>
          <w:i w:val="0"/>
          <w:color w:val="0E7C6B"/>
          <w:sz w:val="15"/>
        </w:rPr>
        <w:t>WHAT A STRONG ANSWER ADDS</w:t>
      </w:r>
    </w:p>
    <w:p>
      <w:r>
        <w:rPr>
          <w:b w:val="0"/>
          <w:i w:val="0"/>
          <w:color w:val="3B4A54"/>
          <w:sz w:val="21"/>
        </w:rPr>
        <w:t>Choose based on application semantics, not a claim that UDP is always faster. Define timeouts, retry budgets, idempotency, and backpressure so failures do not become retry storms.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Q30 </w:t>
      </w:r>
      <w:r>
        <w:rPr>
          <w:b/>
          <w:color w:val="FFFFFF"/>
          <w:sz w:val="16"/>
        </w:rPr>
        <w:t xml:space="preserve">   FOUNDATION</w:t>
      </w:r>
      <w:r>
        <w:rPr>
          <w:color w:val="FFFFFF"/>
          <w:sz w:val="16"/>
        </w:rPr>
        <w:t xml:space="preserve">    NET005</w:t>
      </w:r>
    </w:p>
    <w:p>
      <w:pPr>
        <w:spacing w:before="40" w:after="40"/>
      </w:pPr>
      <w:r>
        <w:rPr>
          <w:b/>
          <w:i w:val="0"/>
          <w:color w:val="12232E"/>
          <w:sz w:val="24"/>
        </w:rPr>
        <w:t>Explain HTTP, HTTPS, and TLS in simple terms. What problem does it solve?</w:t>
      </w:r>
    </w:p>
    <w:p>
      <w:pPr>
        <w:spacing w:before="0" w:after="80"/>
      </w:pPr>
      <w:r>
        <w:rPr>
          <w:b w:val="0"/>
          <w:i w:val="0"/>
          <w:color w:val="6B7A85"/>
          <w:sz w:val="17"/>
        </w:rPr>
        <w:t>Topic: HTTP, HTTPS, and TLS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HTTP defines request and response semantics; HTTPS is HTTP protected by TLS. TLS authenticates peers with certificates and negotiates encrypted, integrity-protected sessions.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curl -vkI https://api.example.com; openssl s_client -connect api.example.com:443 -servername api.example.com. Use curl -v, openssl s_client, and server logs to separate DNS, TCP, TLS, HTTP status, and application latency. Verify the full certificate chain, hostname, validity, and client trust store. In interviews, the strong finish is operational maturity: automate certificate issuance and renewal, prefer modern protocol versions and ciphers, protect private keys, and monitor expiry. Decide clearly where TLS terminates and whether traffic is re-encrypted downstream.</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curl -v, openssl s_client, and server logs to separate DNS, TCP, TLS, HTTP status, and application latency.</w:t>
      </w:r>
    </w:p>
    <w:p>
      <w:pPr>
        <w:spacing w:before="0" w:after="40"/>
        <w:ind w:left="461" w:hanging="245"/>
      </w:pPr>
      <w:r>
        <w:rPr>
          <w:b/>
          <w:color w:val="44576B"/>
          <w:sz w:val="20"/>
        </w:rPr>
        <w:t xml:space="preserve">2.  </w:t>
      </w:r>
      <w:r>
        <w:rPr>
          <w:sz w:val="20"/>
        </w:rPr>
        <w:t>Verify the full certificate chain, hostname, validity, and client trust store.</w:t>
      </w:r>
    </w:p>
    <w:p>
      <w:pPr>
        <w:spacing w:before="0" w:after="40"/>
        <w:ind w:left="461" w:hanging="245"/>
      </w:pPr>
      <w:r>
        <w:rPr>
          <w:b/>
          <w:color w:val="44576B"/>
          <w:sz w:val="20"/>
        </w:rPr>
        <w:t xml:space="preserve">3.  </w:t>
      </w:r>
      <w:r>
        <w:rPr>
          <w:sz w:val="20"/>
        </w:rPr>
        <w:t>Automate certificate issuance and renewal, prefer modern protocol versions and ciphers, protect private keys, and monitor expiry.</w:t>
      </w:r>
    </w:p>
    <w:p>
      <w:pPr>
        <w:spacing w:before="0" w:after="40"/>
        <w:ind w:left="461" w:hanging="245"/>
      </w:pPr>
      <w:r>
        <w:rPr>
          <w:b/>
          <w:color w:val="44576B"/>
          <w:sz w:val="20"/>
        </w:rPr>
        <w:t xml:space="preserve">4.  </w:t>
      </w:r>
      <w:r>
        <w:rPr>
          <w:sz w:val="20"/>
        </w:rPr>
        <w:t>Decide clearly where TLS terminates and whether traffic is re-encrypted downstream.</w:t>
      </w:r>
    </w:p>
    <w:p>
      <w:pPr>
        <w:spacing w:before="0" w:after="40"/>
        <w:ind w:left="461" w:hanging="245"/>
      </w:pPr>
      <w:r>
        <w:rPr>
          <w:b/>
          <w:color w:val="44576B"/>
          <w:sz w:val="20"/>
        </w:rPr>
        <w:t xml:space="preserve">5.  </w:t>
      </w:r>
      <w:r>
        <w:rPr>
          <w:sz w:val="20"/>
        </w:rPr>
        <w:t>Close by naming the problem HTTP, HTTPS, and TLS solves and one command you would run to inspect it.</w:t>
      </w:r>
    </w:p>
    <w:p>
      <w:pPr>
        <w:spacing w:before="120" w:after="20"/>
      </w:pPr>
      <w:r>
        <w:rPr>
          <w:b/>
          <w:i w:val="0"/>
          <w:color w:val="0E7C6B"/>
          <w:sz w:val="15"/>
        </w:rPr>
        <w:t>WHAT A STRONG ANSWER ADDS</w:t>
      </w:r>
    </w:p>
    <w:p>
      <w:r>
        <w:rPr>
          <w:b w:val="0"/>
          <w:i w:val="0"/>
          <w:color w:val="3B4A54"/>
          <w:sz w:val="21"/>
        </w:rPr>
        <w:t>Automate certificate issuance and renewal, prefer modern protocol versions and ciphers, protect private keys, and monitor expiry. Decide clearly where TLS terminates and whether traffic is re-encrypted downstream.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0E7C6B"/>
        <w:spacing w:before="200" w:after="40"/>
      </w:pPr>
      <w:r>
        <w:rPr>
          <w:b/>
          <w:color w:val="FFFFFF"/>
          <w:sz w:val="19"/>
        </w:rPr>
        <w:t xml:space="preserve"> Q31 </w:t>
      </w:r>
      <w:r>
        <w:rPr>
          <w:b/>
          <w:color w:val="FFFFFF"/>
          <w:sz w:val="16"/>
        </w:rPr>
        <w:t xml:space="preserve">   FOUNDATION</w:t>
      </w:r>
      <w:r>
        <w:rPr>
          <w:color w:val="FFFFFF"/>
          <w:sz w:val="16"/>
        </w:rPr>
        <w:t xml:space="preserve">    NET006</w:t>
      </w:r>
    </w:p>
    <w:p>
      <w:pPr>
        <w:spacing w:before="40" w:after="40"/>
      </w:pPr>
      <w:r>
        <w:rPr>
          <w:b/>
          <w:i w:val="0"/>
          <w:color w:val="12232E"/>
          <w:sz w:val="24"/>
        </w:rPr>
        <w:t>Explain Routing and NAT in simple terms. What problem does it solve?</w:t>
      </w:r>
    </w:p>
    <w:p>
      <w:pPr>
        <w:spacing w:before="0" w:after="80"/>
      </w:pPr>
      <w:r>
        <w:rPr>
          <w:b w:val="0"/>
          <w:i w:val="0"/>
          <w:color w:val="6B7A85"/>
          <w:sz w:val="17"/>
        </w:rPr>
        <w:t>Topic: Routing and NAT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Routing chooses the next hop using the most specific matching prefix. NAT rewrites addresses or ports, commonly allowing private hosts to reach public networks or publishing internal services.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ip route get 8.8.8.8; traceroute -n 8.8.8.8; conntrack -L | head. Trace the forward and return routes, source address, NAT translation, and stateful firewall entries. Asymmetric routing can break stateful devices even when one direction looks correct. In interviews, the strong finish is operational maturity: prefer explicit route ownership and centralized IP management. Size NAT gateways for connection and throughput needs, distribute failure domains, and avoid using NAT as a substitute for access control.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the forward and return routes, source address, NAT translation, and stateful firewall entries.</w:t>
      </w:r>
    </w:p>
    <w:p>
      <w:pPr>
        <w:spacing w:before="0" w:after="40"/>
        <w:ind w:left="461" w:hanging="245"/>
      </w:pPr>
      <w:r>
        <w:rPr>
          <w:b/>
          <w:color w:val="44576B"/>
          <w:sz w:val="20"/>
        </w:rPr>
        <w:t xml:space="preserve">2.  </w:t>
      </w:r>
      <w:r>
        <w:rPr>
          <w:sz w:val="20"/>
        </w:rPr>
        <w:t>Asymmetric routing can break stateful devices even when one direction looks correct.</w:t>
      </w:r>
    </w:p>
    <w:p>
      <w:pPr>
        <w:spacing w:before="0" w:after="40"/>
        <w:ind w:left="461" w:hanging="245"/>
      </w:pPr>
      <w:r>
        <w:rPr>
          <w:b/>
          <w:color w:val="44576B"/>
          <w:sz w:val="20"/>
        </w:rPr>
        <w:t xml:space="preserve">3.  </w:t>
      </w:r>
      <w:r>
        <w:rPr>
          <w:sz w:val="20"/>
        </w:rPr>
        <w:t>Prefer explicit route ownership and centralized IP management.</w:t>
      </w:r>
    </w:p>
    <w:p>
      <w:pPr>
        <w:spacing w:before="0" w:after="40"/>
        <w:ind w:left="461" w:hanging="245"/>
      </w:pPr>
      <w:r>
        <w:rPr>
          <w:b/>
          <w:color w:val="44576B"/>
          <w:sz w:val="20"/>
        </w:rPr>
        <w:t xml:space="preserve">4.  </w:t>
      </w:r>
      <w:r>
        <w:rPr>
          <w:sz w:val="20"/>
        </w:rPr>
        <w:t>Size NAT gateways for connection and throughput needs, distribute failure domains, and avoid using NAT as a substitute for access control.</w:t>
      </w:r>
    </w:p>
    <w:p>
      <w:pPr>
        <w:spacing w:before="0" w:after="40"/>
        <w:ind w:left="461" w:hanging="245"/>
      </w:pPr>
      <w:r>
        <w:rPr>
          <w:b/>
          <w:color w:val="44576B"/>
          <w:sz w:val="20"/>
        </w:rPr>
        <w:t xml:space="preserve">5.  </w:t>
      </w:r>
      <w:r>
        <w:rPr>
          <w:sz w:val="20"/>
        </w:rPr>
        <w:t>Close by naming the problem Routing and NAT solves and one command you would run to inspect it.</w:t>
      </w:r>
    </w:p>
    <w:p>
      <w:pPr>
        <w:spacing w:before="120" w:after="20"/>
      </w:pPr>
      <w:r>
        <w:rPr>
          <w:b/>
          <w:i w:val="0"/>
          <w:color w:val="0E7C6B"/>
          <w:sz w:val="15"/>
        </w:rPr>
        <w:t>WHAT A STRONG ANSWER ADDS</w:t>
      </w:r>
    </w:p>
    <w:p>
      <w:r>
        <w:rPr>
          <w:b w:val="0"/>
          <w:i w:val="0"/>
          <w:color w:val="3B4A54"/>
          <w:sz w:val="21"/>
        </w:rPr>
        <w:t>Prefer explicit route ownership and centralized IP management. Size NAT gateways for connection and throughput needs, distribute failure domains, and avoid using NAT as a substitute for access control.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0E7C6B"/>
        <w:spacing w:before="200" w:after="40"/>
      </w:pPr>
      <w:r>
        <w:rPr>
          <w:b/>
          <w:color w:val="FFFFFF"/>
          <w:sz w:val="19"/>
        </w:rPr>
        <w:t xml:space="preserve"> Q32 </w:t>
      </w:r>
      <w:r>
        <w:rPr>
          <w:b/>
          <w:color w:val="FFFFFF"/>
          <w:sz w:val="16"/>
        </w:rPr>
        <w:t xml:space="preserve">   FOUNDATION</w:t>
      </w:r>
      <w:r>
        <w:rPr>
          <w:color w:val="FFFFFF"/>
          <w:sz w:val="16"/>
        </w:rPr>
        <w:t xml:space="preserve">    NET007</w:t>
      </w:r>
    </w:p>
    <w:p>
      <w:pPr>
        <w:spacing w:before="40" w:after="40"/>
      </w:pPr>
      <w:r>
        <w:rPr>
          <w:b/>
          <w:i w:val="0"/>
          <w:color w:val="12232E"/>
          <w:sz w:val="24"/>
        </w:rPr>
        <w:t>Explain Firewalls, security groups, and ACLs in simple terms. What problem does it solve?</w:t>
      </w:r>
    </w:p>
    <w:p>
      <w:pPr>
        <w:spacing w:before="0" w:after="80"/>
      </w:pPr>
      <w:r>
        <w:rPr>
          <w:b w:val="0"/>
          <w:i w:val="0"/>
          <w:color w:val="6B7A85"/>
          <w:sz w:val="17"/>
        </w:rPr>
        <w:t>Topic: Firewalls, security groups, and ACLs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Packet filters allow or deny traffic by attributes such as address, protocol, port, interface, and connection state. Some controls are stateful; others require explicit return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nft list ruleset; iptables-save; nc -vz service.example.com 443. Write a traffic matrix first, then inspect rules in evaluation order. Test from the real source and log denies selectively to avoid excessive noise. In interviews, the strong finish is operational maturity: default-deny sensitive zones, keep rules narrow and attributable, expire temporary access, and review shadowed or unused rules. Use layered controls but know which one produced a deny.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Write a traffic matrix first, then inspect rules in evaluation order.</w:t>
      </w:r>
    </w:p>
    <w:p>
      <w:pPr>
        <w:spacing w:before="0" w:after="40"/>
        <w:ind w:left="461" w:hanging="245"/>
      </w:pPr>
      <w:r>
        <w:rPr>
          <w:b/>
          <w:color w:val="44576B"/>
          <w:sz w:val="20"/>
        </w:rPr>
        <w:t xml:space="preserve">2.  </w:t>
      </w:r>
      <w:r>
        <w:rPr>
          <w:sz w:val="20"/>
        </w:rPr>
        <w:t>Test from the real source and log denies selectively to avoid excessive noise.</w:t>
      </w:r>
    </w:p>
    <w:p>
      <w:pPr>
        <w:spacing w:before="0" w:after="40"/>
        <w:ind w:left="461" w:hanging="245"/>
      </w:pPr>
      <w:r>
        <w:rPr>
          <w:b/>
          <w:color w:val="44576B"/>
          <w:sz w:val="20"/>
        </w:rPr>
        <w:t xml:space="preserve">3.  </w:t>
      </w:r>
      <w:r>
        <w:rPr>
          <w:sz w:val="20"/>
        </w:rPr>
        <w:t>Default-deny sensitive zones, keep rules narrow and attributable, expire temporary access, and review shadowed or unused rules.</w:t>
      </w:r>
    </w:p>
    <w:p>
      <w:pPr>
        <w:spacing w:before="0" w:after="40"/>
        <w:ind w:left="461" w:hanging="245"/>
      </w:pPr>
      <w:r>
        <w:rPr>
          <w:b/>
          <w:color w:val="44576B"/>
          <w:sz w:val="20"/>
        </w:rPr>
        <w:t xml:space="preserve">4.  </w:t>
      </w:r>
      <w:r>
        <w:rPr>
          <w:sz w:val="20"/>
        </w:rPr>
        <w:t>Use layered controls but know which one produced a deny.</w:t>
      </w:r>
    </w:p>
    <w:p>
      <w:pPr>
        <w:spacing w:before="0" w:after="40"/>
        <w:ind w:left="461" w:hanging="245"/>
      </w:pPr>
      <w:r>
        <w:rPr>
          <w:b/>
          <w:color w:val="44576B"/>
          <w:sz w:val="20"/>
        </w:rPr>
        <w:t xml:space="preserve">5.  </w:t>
      </w:r>
      <w:r>
        <w:rPr>
          <w:sz w:val="20"/>
        </w:rPr>
        <w:t>Close by naming the problem Firewalls, security groups, and ACLs solves and one command you would run to inspect it.</w:t>
      </w:r>
    </w:p>
    <w:p>
      <w:pPr>
        <w:spacing w:before="120" w:after="20"/>
      </w:pPr>
      <w:r>
        <w:rPr>
          <w:b/>
          <w:i w:val="0"/>
          <w:color w:val="0E7C6B"/>
          <w:sz w:val="15"/>
        </w:rPr>
        <w:t>WHAT A STRONG ANSWER ADDS</w:t>
      </w:r>
    </w:p>
    <w:p>
      <w:r>
        <w:rPr>
          <w:b w:val="0"/>
          <w:i w:val="0"/>
          <w:color w:val="3B4A54"/>
          <w:sz w:val="21"/>
        </w:rPr>
        <w:t>Default-deny sensitive zones, keep rules narrow and attributable, expire temporary access, and review shadowed or unused rules. Use layered controls but know which one produced a deny.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Q33 </w:t>
      </w:r>
      <w:r>
        <w:rPr>
          <w:b/>
          <w:color w:val="FFFFFF"/>
          <w:sz w:val="16"/>
        </w:rPr>
        <w:t xml:space="preserve">   FOUNDATION</w:t>
      </w:r>
      <w:r>
        <w:rPr>
          <w:color w:val="FFFFFF"/>
          <w:sz w:val="16"/>
        </w:rPr>
        <w:t xml:space="preserve">    NET008</w:t>
      </w:r>
    </w:p>
    <w:p>
      <w:pPr>
        <w:spacing w:before="40" w:after="40"/>
      </w:pPr>
      <w:r>
        <w:rPr>
          <w:b/>
          <w:i w:val="0"/>
          <w:color w:val="12232E"/>
          <w:sz w:val="24"/>
        </w:rPr>
        <w:t>Explain Load balancers and reverse proxies in simple terms. What problem does it solve?</w:t>
      </w:r>
    </w:p>
    <w:p>
      <w:pPr>
        <w:spacing w:before="0" w:after="80"/>
      </w:pPr>
      <w:r>
        <w:rPr>
          <w:b w:val="0"/>
          <w:i w:val="0"/>
          <w:color w:val="6B7A85"/>
          <w:sz w:val="17"/>
        </w:rPr>
        <w:t>Topic: Load balancers and reverse proxies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load balancer distributes traffic across backends; a reverse proxy represents servers to clients and may terminate TLS, route by content, cache, or enforce policy. Layer 4 and Layer 7 products make different decisions.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curl -H 'Host: api.example.com' http://LB_IP/health; openssl s_client -connect LB:443 -servername api.example.com. Check listener, target registration, health checks, routing rules, timeout alignment, and backend logs. A healthy process can still fail a health check because of path, host header, security rule, or dependency issues. In interviews, the strong finish is operational maturity: use multi-zone targets, connection draining, health endpoints with clear semantics, and consistent timeout budgets. Preserve client identity through standard headers only across trusted hops.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listener, target registration, health checks, routing rules, timeout alignment, and backend logs.</w:t>
      </w:r>
    </w:p>
    <w:p>
      <w:pPr>
        <w:spacing w:before="0" w:after="40"/>
        <w:ind w:left="461" w:hanging="245"/>
      </w:pPr>
      <w:r>
        <w:rPr>
          <w:b/>
          <w:color w:val="44576B"/>
          <w:sz w:val="20"/>
        </w:rPr>
        <w:t xml:space="preserve">2.  </w:t>
      </w:r>
      <w:r>
        <w:rPr>
          <w:sz w:val="20"/>
        </w:rPr>
        <w:t>A healthy process can still fail a health check because of path, host header, security rule, or dependency issues.</w:t>
      </w:r>
    </w:p>
    <w:p>
      <w:pPr>
        <w:spacing w:before="0" w:after="40"/>
        <w:ind w:left="461" w:hanging="245"/>
      </w:pPr>
      <w:r>
        <w:rPr>
          <w:b/>
          <w:color w:val="44576B"/>
          <w:sz w:val="20"/>
        </w:rPr>
        <w:t xml:space="preserve">3.  </w:t>
      </w:r>
      <w:r>
        <w:rPr>
          <w:sz w:val="20"/>
        </w:rPr>
        <w:t>Use multi-zone targets, connection draining, health endpoints with clear semantics, and consistent timeout budgets.</w:t>
      </w:r>
    </w:p>
    <w:p>
      <w:pPr>
        <w:spacing w:before="0" w:after="40"/>
        <w:ind w:left="461" w:hanging="245"/>
      </w:pPr>
      <w:r>
        <w:rPr>
          <w:b/>
          <w:color w:val="44576B"/>
          <w:sz w:val="20"/>
        </w:rPr>
        <w:t xml:space="preserve">4.  </w:t>
      </w:r>
      <w:r>
        <w:rPr>
          <w:sz w:val="20"/>
        </w:rPr>
        <w:t>Preserve client identity through standard headers only across trusted hops.</w:t>
      </w:r>
    </w:p>
    <w:p>
      <w:pPr>
        <w:spacing w:before="0" w:after="40"/>
        <w:ind w:left="461" w:hanging="245"/>
      </w:pPr>
      <w:r>
        <w:rPr>
          <w:b/>
          <w:color w:val="44576B"/>
          <w:sz w:val="20"/>
        </w:rPr>
        <w:t xml:space="preserve">5.  </w:t>
      </w:r>
      <w:r>
        <w:rPr>
          <w:sz w:val="20"/>
        </w:rPr>
        <w:t>Close by naming the problem Load balancers and reverse proxies solves and one command you would run to inspect it.</w:t>
      </w:r>
    </w:p>
    <w:p>
      <w:pPr>
        <w:spacing w:before="120" w:after="20"/>
      </w:pPr>
      <w:r>
        <w:rPr>
          <w:b/>
          <w:i w:val="0"/>
          <w:color w:val="0E7C6B"/>
          <w:sz w:val="15"/>
        </w:rPr>
        <w:t>WHAT A STRONG ANSWER ADDS</w:t>
      </w:r>
    </w:p>
    <w:p>
      <w:r>
        <w:rPr>
          <w:b w:val="0"/>
          <w:i w:val="0"/>
          <w:color w:val="3B4A54"/>
          <w:sz w:val="21"/>
        </w:rPr>
        <w:t>Use multi-zone targets, connection draining, health endpoints with clear semantics, and consistent timeout budgets. Preserve client identity through standard headers only across trusted hops.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0E7C6B"/>
        <w:spacing w:before="200" w:after="40"/>
      </w:pPr>
      <w:r>
        <w:rPr>
          <w:b/>
          <w:color w:val="FFFFFF"/>
          <w:sz w:val="19"/>
        </w:rPr>
        <w:t xml:space="preserve"> Q34 </w:t>
      </w:r>
      <w:r>
        <w:rPr>
          <w:b/>
          <w:color w:val="FFFFFF"/>
          <w:sz w:val="16"/>
        </w:rPr>
        <w:t xml:space="preserve">   FOUNDATION</w:t>
      </w:r>
      <w:r>
        <w:rPr>
          <w:color w:val="FFFFFF"/>
          <w:sz w:val="16"/>
        </w:rPr>
        <w:t xml:space="preserve">    NET009</w:t>
      </w:r>
    </w:p>
    <w:p>
      <w:pPr>
        <w:spacing w:before="40" w:after="40"/>
      </w:pPr>
      <w:r>
        <w:rPr>
          <w:b/>
          <w:i w:val="0"/>
          <w:color w:val="12232E"/>
          <w:sz w:val="24"/>
        </w:rPr>
        <w:t>Explain MTU, fragmentation, and path MTU in simple terms. What problem does it solve?</w:t>
      </w:r>
    </w:p>
    <w:p>
      <w:pPr>
        <w:spacing w:before="0" w:after="80"/>
      </w:pPr>
      <w:r>
        <w:rPr>
          <w:b w:val="0"/>
          <w:i w:val="0"/>
          <w:color w:val="6B7A85"/>
          <w:sz w:val="17"/>
        </w:rPr>
        <w:t>Topic: MTU, fragmentation, and path MTU</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MTU is the largest frame or packet payload a link can carry without fragmentation. Tunnels add headers, so an apparently valid packet can exceed the path MTU and fail or fragment.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tracepath service.example.com; ping -M do -s 1472 10.0.0.10. Use ping with do-not-fragment and varying sizes, tracepath, and packet capture. Suspect MTU when small requests work but larger TLS handshakes or data transfers stall. In interviews, the strong finish is operational maturity: standardize MTU across overlay networks where possible, allow required ICMP messages for path MTU discovery, and account for VPN, VXLAN, or IPsec overhead.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ping with do-not-fragment and varying sizes, tracepath, and packet capture.</w:t>
      </w:r>
    </w:p>
    <w:p>
      <w:pPr>
        <w:spacing w:before="0" w:after="40"/>
        <w:ind w:left="461" w:hanging="245"/>
      </w:pPr>
      <w:r>
        <w:rPr>
          <w:b/>
          <w:color w:val="44576B"/>
          <w:sz w:val="20"/>
        </w:rPr>
        <w:t xml:space="preserve">2.  </w:t>
      </w:r>
      <w:r>
        <w:rPr>
          <w:sz w:val="20"/>
        </w:rPr>
        <w:t>Suspect MTU when small requests work but larger TLS handshakes or data transfers stall.</w:t>
      </w:r>
    </w:p>
    <w:p>
      <w:pPr>
        <w:spacing w:before="0" w:after="40"/>
        <w:ind w:left="461" w:hanging="245"/>
      </w:pPr>
      <w:r>
        <w:rPr>
          <w:b/>
          <w:color w:val="44576B"/>
          <w:sz w:val="20"/>
        </w:rPr>
        <w:t xml:space="preserve">3.  </w:t>
      </w:r>
      <w:r>
        <w:rPr>
          <w:sz w:val="20"/>
        </w:rPr>
        <w:t>Standardize MTU across overlay networks where possible, allow required ICMP messages for path MTU discovery, and account for VPN, VXLAN, or IPsec overhead.</w:t>
      </w:r>
    </w:p>
    <w:p>
      <w:pPr>
        <w:spacing w:before="0" w:after="40"/>
        <w:ind w:left="461" w:hanging="245"/>
      </w:pPr>
      <w:r>
        <w:rPr>
          <w:b/>
          <w:color w:val="44576B"/>
          <w:sz w:val="20"/>
        </w:rPr>
        <w:t xml:space="preserve">4.  </w:t>
      </w:r>
      <w:r>
        <w:rPr>
          <w:sz w:val="20"/>
        </w:rPr>
        <w:t>Close by naming the problem MTU, fragmentation, and path MTU solves and one command you would run to inspect it.</w:t>
      </w:r>
    </w:p>
    <w:p>
      <w:pPr>
        <w:spacing w:before="120" w:after="20"/>
      </w:pPr>
      <w:r>
        <w:rPr>
          <w:b/>
          <w:i w:val="0"/>
          <w:color w:val="0E7C6B"/>
          <w:sz w:val="15"/>
        </w:rPr>
        <w:t>WHAT A STRONG ANSWER ADDS</w:t>
      </w:r>
    </w:p>
    <w:p>
      <w:r>
        <w:rPr>
          <w:b w:val="0"/>
          <w:i w:val="0"/>
          <w:color w:val="3B4A54"/>
          <w:sz w:val="21"/>
        </w:rPr>
        <w:t>Standardize MTU across overlay networks where possible, allow required ICMP messages for path MTU discovery, and account for VPN, VXLAN, or IPsec overhead.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Q35 </w:t>
      </w:r>
      <w:r>
        <w:rPr>
          <w:b/>
          <w:color w:val="FFFFFF"/>
          <w:sz w:val="16"/>
        </w:rPr>
        <w:t xml:space="preserve">   FOUNDATION</w:t>
      </w:r>
      <w:r>
        <w:rPr>
          <w:color w:val="FFFFFF"/>
          <w:sz w:val="16"/>
        </w:rPr>
        <w:t xml:space="preserve">    NET010</w:t>
      </w:r>
    </w:p>
    <w:p>
      <w:pPr>
        <w:spacing w:before="40" w:after="40"/>
      </w:pPr>
      <w:r>
        <w:rPr>
          <w:b/>
          <w:i w:val="0"/>
          <w:color w:val="12232E"/>
          <w:sz w:val="24"/>
        </w:rPr>
        <w:t>Explain End-to-end packet troubleshooting in simple terms. What problem does it solve?</w:t>
      </w:r>
    </w:p>
    <w:p>
      <w:pPr>
        <w:spacing w:before="0" w:after="80"/>
      </w:pPr>
      <w:r>
        <w:rPr>
          <w:b w:val="0"/>
          <w:i w:val="0"/>
          <w:color w:val="6B7A85"/>
          <w:sz w:val="17"/>
        </w:rPr>
        <w:t>Topic: End-to-end packet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Reliable troubleshooting follows the packet from client process to server process and back, validating name resolution, local socket, route, network controls, transport handshake, TLS, and application response.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dig api.example.com; ip route get IP; nc -vz IP 443; curl -sS -w '%{time_connect} %{time_appconnect} %{time_starttransfer} ' -o /dev/null https://api.example.com. Capture timestamps and evidence at the client, load balancer, node, and server. Compare SYN/SYN-ACK, retransmissions, resets, and response codes instead of randomly changing firewalls. In interviews, the strong finish is operational maturity: create a repeatable runbook with known-good tests and ownership boundaries. During incidents, make one controlled change at a time and retain before/after evidence for the RCA.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timestamps and evidence at the client, load balancer, node, and server.</w:t>
      </w:r>
    </w:p>
    <w:p>
      <w:pPr>
        <w:spacing w:before="0" w:after="40"/>
        <w:ind w:left="461" w:hanging="245"/>
      </w:pPr>
      <w:r>
        <w:rPr>
          <w:b/>
          <w:color w:val="44576B"/>
          <w:sz w:val="20"/>
        </w:rPr>
        <w:t xml:space="preserve">2.  </w:t>
      </w:r>
      <w:r>
        <w:rPr>
          <w:sz w:val="20"/>
        </w:rPr>
        <w:t>Compare SYN/SYN-ACK, retransmissions, resets, and response codes instead of randomly changing firewalls.</w:t>
      </w:r>
    </w:p>
    <w:p>
      <w:pPr>
        <w:spacing w:before="0" w:after="40"/>
        <w:ind w:left="461" w:hanging="245"/>
      </w:pPr>
      <w:r>
        <w:rPr>
          <w:b/>
          <w:color w:val="44576B"/>
          <w:sz w:val="20"/>
        </w:rPr>
        <w:t xml:space="preserve">3.  </w:t>
      </w:r>
      <w:r>
        <w:rPr>
          <w:sz w:val="20"/>
        </w:rPr>
        <w:t>Create a repeatable runbook with known-good tests and ownership boundaries.</w:t>
      </w:r>
    </w:p>
    <w:p>
      <w:pPr>
        <w:spacing w:before="0" w:after="40"/>
        <w:ind w:left="461" w:hanging="245"/>
      </w:pPr>
      <w:r>
        <w:rPr>
          <w:b/>
          <w:color w:val="44576B"/>
          <w:sz w:val="20"/>
        </w:rPr>
        <w:t xml:space="preserve">4.  </w:t>
      </w:r>
      <w:r>
        <w:rPr>
          <w:sz w:val="20"/>
        </w:rPr>
        <w:t>During incidents, make one controlled change at a time and retain before/after evidence for the RCA.</w:t>
      </w:r>
    </w:p>
    <w:p>
      <w:pPr>
        <w:spacing w:before="0" w:after="40"/>
        <w:ind w:left="461" w:hanging="245"/>
      </w:pPr>
      <w:r>
        <w:rPr>
          <w:b/>
          <w:color w:val="44576B"/>
          <w:sz w:val="20"/>
        </w:rPr>
        <w:t xml:space="preserve">5.  </w:t>
      </w:r>
      <w:r>
        <w:rPr>
          <w:sz w:val="20"/>
        </w:rPr>
        <w:t>Close by naming the problem End-to-end packet troubleshooting solves and one command you would run to inspect it.</w:t>
      </w:r>
    </w:p>
    <w:p>
      <w:pPr>
        <w:spacing w:before="120" w:after="20"/>
      </w:pPr>
      <w:r>
        <w:rPr>
          <w:b/>
          <w:i w:val="0"/>
          <w:color w:val="0E7C6B"/>
          <w:sz w:val="15"/>
        </w:rPr>
        <w:t>WHAT A STRONG ANSWER ADDS</w:t>
      </w:r>
    </w:p>
    <w:p>
      <w:r>
        <w:rPr>
          <w:b w:val="0"/>
          <w:i w:val="0"/>
          <w:color w:val="3B4A54"/>
          <w:sz w:val="21"/>
        </w:rPr>
        <w:t>Create a repeatable runbook with known-good tests and ownership boundaries. During incidents, make one controlled change at a time and retain before/after evidence for the RCA.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Q36 </w:t>
      </w:r>
      <w:r>
        <w:rPr>
          <w:b/>
          <w:color w:val="FFFFFF"/>
          <w:sz w:val="16"/>
        </w:rPr>
        <w:t xml:space="preserve">   INTERMEDIATE</w:t>
      </w:r>
      <w:r>
        <w:rPr>
          <w:color w:val="FFFFFF"/>
          <w:sz w:val="16"/>
        </w:rPr>
        <w:t xml:space="preserve">    NET011</w:t>
      </w:r>
    </w:p>
    <w:p>
      <w:pPr>
        <w:spacing w:before="40" w:after="40"/>
      </w:pPr>
      <w:r>
        <w:rPr>
          <w:b/>
          <w:i w:val="0"/>
          <w:color w:val="12232E"/>
          <w:sz w:val="24"/>
        </w:rPr>
        <w:t>How would you use or troubleshoot OSI and TCP/IP models in a real environment?</w:t>
      </w:r>
    </w:p>
    <w:p>
      <w:pPr>
        <w:spacing w:before="0" w:after="80"/>
      </w:pPr>
      <w:r>
        <w:rPr>
          <w:b w:val="0"/>
          <w:i w:val="0"/>
          <w:color w:val="6B7A85"/>
          <w:sz w:val="17"/>
        </w:rPr>
        <w:t>Topic: OSI and TCP/IP models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Start at the layer closest to the symptom: link and address, route, transport handshake, TLS, then application response. Record source, destination, protocol, port, and expected 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Design observability at multiple layers and avoid ownership gaps between network and application teams. A senior answer explains the end-to-end packet and return path, not only one device. The models separate communication into layers so failures can be reasoned about: link, internet/network, transport, and application. Real protocols cross boundaries, but the model remains a useful troubleshooting map.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models separate communication into layers so failures can be reasoned about: link, internet/network, transport, and application.</w:t>
      </w:r>
    </w:p>
    <w:p>
      <w:pPr>
        <w:spacing w:before="0" w:after="40"/>
        <w:ind w:left="461" w:hanging="245"/>
      </w:pPr>
      <w:r>
        <w:rPr>
          <w:b/>
          <w:color w:val="44576B"/>
          <w:sz w:val="20"/>
        </w:rPr>
        <w:t xml:space="preserve">2.  </w:t>
      </w:r>
      <w:r>
        <w:rPr>
          <w:sz w:val="20"/>
        </w:rPr>
        <w:t>Real protocols cross boundaries, but the model remains a useful troubleshooting map.</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OSI and TCP/IP models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1B5E8C"/>
        <w:spacing w:before="200" w:after="40"/>
      </w:pPr>
      <w:r>
        <w:rPr>
          <w:b/>
          <w:color w:val="FFFFFF"/>
          <w:sz w:val="19"/>
        </w:rPr>
        <w:t xml:space="preserve"> Q37 </w:t>
      </w:r>
      <w:r>
        <w:rPr>
          <w:b/>
          <w:color w:val="FFFFFF"/>
          <w:sz w:val="16"/>
        </w:rPr>
        <w:t xml:space="preserve">   INTERMEDIATE</w:t>
      </w:r>
      <w:r>
        <w:rPr>
          <w:color w:val="FFFFFF"/>
          <w:sz w:val="16"/>
        </w:rPr>
        <w:t xml:space="preserve">    NET012</w:t>
      </w:r>
    </w:p>
    <w:p>
      <w:pPr>
        <w:spacing w:before="40" w:after="40"/>
      </w:pPr>
      <w:r>
        <w:rPr>
          <w:b/>
          <w:i w:val="0"/>
          <w:color w:val="12232E"/>
          <w:sz w:val="24"/>
        </w:rPr>
        <w:t>How would you use or troubleshoot IPv4 addressing, subnetting, and CIDR in a real environment?</w:t>
      </w:r>
    </w:p>
    <w:p>
      <w:pPr>
        <w:spacing w:before="0" w:after="80"/>
      </w:pPr>
      <w:r>
        <w:rPr>
          <w:b w:val="0"/>
          <w:i w:val="0"/>
          <w:color w:val="6B7A85"/>
          <w:sz w:val="17"/>
        </w:rPr>
        <w:t>Topic: IPv4 addressing, subnetting, and CIDR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Calculate network, broadcast, mask, and overlap before provisioning. Use ipcalc or a tested library rather than mental arithmetic for production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Plan non-overlapping address space for accounts, regions, clusters, VPNs, and acquisitions. Reserve growth and document IP address management because renumbering connected systems is costly. CIDR represents a network prefix and host range, such as 10.0.4.0/24. Subnetting controls address allocation and routing boundaries; usable addresses may be reduced by platform reservations.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CIDR represents a network prefix and host range, such as 10.0.4.0/24.</w:t>
      </w:r>
    </w:p>
    <w:p>
      <w:pPr>
        <w:spacing w:before="0" w:after="40"/>
        <w:ind w:left="461" w:hanging="245"/>
      </w:pPr>
      <w:r>
        <w:rPr>
          <w:b/>
          <w:color w:val="44576B"/>
          <w:sz w:val="20"/>
        </w:rPr>
        <w:t xml:space="preserve">2.  </w:t>
      </w:r>
      <w:r>
        <w:rPr>
          <w:sz w:val="20"/>
        </w:rPr>
        <w:t>Subnetting controls address allocation and routing boundaries; usable addresses may be reduced by platform reservations.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IPv4 addressing, subnetting, and CIDR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1B5E8C"/>
        <w:spacing w:before="200" w:after="40"/>
      </w:pPr>
      <w:r>
        <w:rPr>
          <w:b/>
          <w:color w:val="FFFFFF"/>
          <w:sz w:val="19"/>
        </w:rPr>
        <w:t xml:space="preserve"> Q38 </w:t>
      </w:r>
      <w:r>
        <w:rPr>
          <w:b/>
          <w:color w:val="FFFFFF"/>
          <w:sz w:val="16"/>
        </w:rPr>
        <w:t xml:space="preserve">   INTERMEDIATE</w:t>
      </w:r>
      <w:r>
        <w:rPr>
          <w:color w:val="FFFFFF"/>
          <w:sz w:val="16"/>
        </w:rPr>
        <w:t xml:space="preserve">    NET013</w:t>
      </w:r>
    </w:p>
    <w:p>
      <w:pPr>
        <w:spacing w:before="40" w:after="40"/>
      </w:pPr>
      <w:r>
        <w:rPr>
          <w:b/>
          <w:i w:val="0"/>
          <w:color w:val="12232E"/>
          <w:sz w:val="24"/>
        </w:rPr>
        <w:t>How would you use or troubleshoot DNS resolution and caching in a real environment?</w:t>
      </w:r>
    </w:p>
    <w:p>
      <w:pPr>
        <w:spacing w:before="0" w:after="80"/>
      </w:pPr>
      <w:r>
        <w:rPr>
          <w:b w:val="0"/>
          <w:i w:val="0"/>
          <w:color w:val="6B7A85"/>
          <w:sz w:val="17"/>
        </w:rPr>
        <w:t>Topic: DNS resolution and caching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dig with specific resolvers and trace authoritative delegation. Compare NXDOMAIN, SERVFAIL, timeout, and stale-cache behavior; inspect search domains and ndots inside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Use health-aware routing cautiously, set TTLs based on change and query volume, protect authoritative zones, and monitor both resolver latency and failure rate. Test negative caching during migrations. DNS maps names to records through recursive and authoritative resolution. TTL controls caching, while record types such as A, AAAA, CNAME, MX, TXT, and SRV serve different purposes.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DNS maps names to records through recursive and authoritative resolution.</w:t>
      </w:r>
    </w:p>
    <w:p>
      <w:pPr>
        <w:spacing w:before="0" w:after="40"/>
        <w:ind w:left="461" w:hanging="245"/>
      </w:pPr>
      <w:r>
        <w:rPr>
          <w:b/>
          <w:color w:val="44576B"/>
          <w:sz w:val="20"/>
        </w:rPr>
        <w:t xml:space="preserve">2.  </w:t>
      </w:r>
      <w:r>
        <w:rPr>
          <w:sz w:val="20"/>
        </w:rPr>
        <w:t>TTL controls caching, while record types such as A, AAAA, CNAME, MX, TXT, and SRV serve different purposes.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DNS resolution and caching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1B5E8C"/>
        <w:spacing w:before="200" w:after="40"/>
      </w:pPr>
      <w:r>
        <w:rPr>
          <w:b/>
          <w:color w:val="FFFFFF"/>
          <w:sz w:val="19"/>
        </w:rPr>
        <w:t xml:space="preserve"> Q39 </w:t>
      </w:r>
      <w:r>
        <w:rPr>
          <w:b/>
          <w:color w:val="FFFFFF"/>
          <w:sz w:val="16"/>
        </w:rPr>
        <w:t xml:space="preserve">   INTERMEDIATE</w:t>
      </w:r>
      <w:r>
        <w:rPr>
          <w:color w:val="FFFFFF"/>
          <w:sz w:val="16"/>
        </w:rPr>
        <w:t xml:space="preserve">    NET014</w:t>
      </w:r>
    </w:p>
    <w:p>
      <w:pPr>
        <w:spacing w:before="40" w:after="40"/>
      </w:pPr>
      <w:r>
        <w:rPr>
          <w:b/>
          <w:i w:val="0"/>
          <w:color w:val="12232E"/>
          <w:sz w:val="24"/>
        </w:rPr>
        <w:t>How would you use or troubleshoot TCP and UDP in a real environment?</w:t>
      </w:r>
    </w:p>
    <w:p>
      <w:pPr>
        <w:spacing w:before="0" w:after="80"/>
      </w:pPr>
      <w:r>
        <w:rPr>
          <w:b w:val="0"/>
          <w:i w:val="0"/>
          <w:color w:val="6B7A85"/>
          <w:sz w:val="17"/>
        </w:rPr>
        <w:t>Topic: TCP and UDP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For TCP, inspect the three-way handshake, retransmissions, windowing, and close states. For UDP, verify both application-level retries and firewall return traffic because there is no handshake.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Choose based on application semantics, not a claim that UDP is always faster. Define timeouts, retry budgets, idempotency, and backpressure so failures do not become retry storms. TCP provides a reliable ordered byte stream with connection state, flow control, and congestion control. UDP sends independent datagrams with lower protocol overhead but no delivery or ordering guarantee.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TCP provides a reliable ordered byte stream with connection state, flow control, and congestion control.</w:t>
      </w:r>
    </w:p>
    <w:p>
      <w:pPr>
        <w:spacing w:before="0" w:after="40"/>
        <w:ind w:left="461" w:hanging="245"/>
      </w:pPr>
      <w:r>
        <w:rPr>
          <w:b/>
          <w:color w:val="44576B"/>
          <w:sz w:val="20"/>
        </w:rPr>
        <w:t xml:space="preserve">2.  </w:t>
      </w:r>
      <w:r>
        <w:rPr>
          <w:sz w:val="20"/>
        </w:rPr>
        <w:t>UDP sends independent datagrams with lower protocol overhead but no delivery or ordering guarantee.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TCP and UDP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Q40 </w:t>
      </w:r>
      <w:r>
        <w:rPr>
          <w:b/>
          <w:color w:val="FFFFFF"/>
          <w:sz w:val="16"/>
        </w:rPr>
        <w:t xml:space="preserve">   INTERMEDIATE</w:t>
      </w:r>
      <w:r>
        <w:rPr>
          <w:color w:val="FFFFFF"/>
          <w:sz w:val="16"/>
        </w:rPr>
        <w:t xml:space="preserve">    NET015</w:t>
      </w:r>
    </w:p>
    <w:p>
      <w:pPr>
        <w:spacing w:before="40" w:after="40"/>
      </w:pPr>
      <w:r>
        <w:rPr>
          <w:b/>
          <w:i w:val="0"/>
          <w:color w:val="12232E"/>
          <w:sz w:val="24"/>
        </w:rPr>
        <w:t>How would you use or troubleshoot HTTP, HTTPS, and TLS in a real environment?</w:t>
      </w:r>
    </w:p>
    <w:p>
      <w:pPr>
        <w:spacing w:before="0" w:after="80"/>
      </w:pPr>
      <w:r>
        <w:rPr>
          <w:b w:val="0"/>
          <w:i w:val="0"/>
          <w:color w:val="6B7A85"/>
          <w:sz w:val="17"/>
        </w:rPr>
        <w:t>Topic: HTTP, HTTPS, and TLS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curl -v, openssl s_client, and server logs to separate DNS, TCP, TLS, HTTP status, and application latency. Verify the full certificate chain, hostname, validity, and client trust store.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Automate certificate issuance and renewal, prefer modern protocol versions and ciphers, protect private keys, and monitor expiry. Decide clearly where TLS terminates and whether traffic is re-encrypted downstream. HTTP defines request and response semantics; HTTPS is HTTP protected by TLS. TLS authenticates peers with certificates and negotiates encrypted, integrity-protected sessions.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HTTP defines request and response semantics; HTTPS is HTTP protected by TLS.</w:t>
      </w:r>
    </w:p>
    <w:p>
      <w:pPr>
        <w:spacing w:before="0" w:after="40"/>
        <w:ind w:left="461" w:hanging="245"/>
      </w:pPr>
      <w:r>
        <w:rPr>
          <w:b/>
          <w:color w:val="44576B"/>
          <w:sz w:val="20"/>
        </w:rPr>
        <w:t xml:space="preserve">2.  </w:t>
      </w:r>
      <w:r>
        <w:rPr>
          <w:sz w:val="20"/>
        </w:rPr>
        <w:t>TLS authenticates peers with certificates and negotiates encrypted, integrity-protected sessions.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HTTP, HTTPS, and TLS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r>
        <w:rPr>
          <w:color w:val="FFFFFF"/>
          <w:sz w:val="16"/>
        </w:rPr>
        <w:t xml:space="preserve">    NET016</w:t>
      </w:r>
    </w:p>
    <w:p>
      <w:pPr>
        <w:spacing w:before="40" w:after="40"/>
      </w:pPr>
      <w:r>
        <w:rPr>
          <w:b/>
          <w:i w:val="0"/>
          <w:color w:val="12232E"/>
          <w:sz w:val="24"/>
        </w:rPr>
        <w:t>How would you use or troubleshoot Routing and NAT in a real environment?</w:t>
      </w:r>
    </w:p>
    <w:p>
      <w:pPr>
        <w:spacing w:before="0" w:after="80"/>
      </w:pPr>
      <w:r>
        <w:rPr>
          <w:b w:val="0"/>
          <w:i w:val="0"/>
          <w:color w:val="6B7A85"/>
          <w:sz w:val="17"/>
        </w:rPr>
        <w:t>Topic: Routing and NAT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Trace the forward and return routes, source address, NAT translation, and stateful firewall entries. Asymmetric routing can break stateful devices even when one direction looks correct.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Prefer explicit route ownership and centralized IP management. Size NAT gateways for connection and throughput needs, distribute failure domains, and avoid using NAT as a substitute for access control. Routing chooses the next hop using the most specific matching prefix. NAT rewrites addresses or ports, commonly allowing private hosts to reach public networks or publishing internal services.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Routing chooses the next hop using the most specific matching prefix.</w:t>
      </w:r>
    </w:p>
    <w:p>
      <w:pPr>
        <w:spacing w:before="0" w:after="40"/>
        <w:ind w:left="461" w:hanging="245"/>
      </w:pPr>
      <w:r>
        <w:rPr>
          <w:b/>
          <w:color w:val="44576B"/>
          <w:sz w:val="20"/>
        </w:rPr>
        <w:t xml:space="preserve">2.  </w:t>
      </w:r>
      <w:r>
        <w:rPr>
          <w:sz w:val="20"/>
        </w:rPr>
        <w:t>NAT rewrites addresses or ports, commonly allowing private hosts to reach public networks or publishing internal services.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Routing and NAT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r>
        <w:rPr>
          <w:color w:val="FFFFFF"/>
          <w:sz w:val="16"/>
        </w:rPr>
        <w:t xml:space="preserve">    NET017</w:t>
      </w:r>
    </w:p>
    <w:p>
      <w:pPr>
        <w:spacing w:before="40" w:after="40"/>
      </w:pPr>
      <w:r>
        <w:rPr>
          <w:b/>
          <w:i w:val="0"/>
          <w:color w:val="12232E"/>
          <w:sz w:val="24"/>
        </w:rPr>
        <w:t>How would you use or troubleshoot Firewalls, security groups, and ACLs in a real environment?</w:t>
      </w:r>
    </w:p>
    <w:p>
      <w:pPr>
        <w:spacing w:before="0" w:after="80"/>
      </w:pPr>
      <w:r>
        <w:rPr>
          <w:b w:val="0"/>
          <w:i w:val="0"/>
          <w:color w:val="6B7A85"/>
          <w:sz w:val="17"/>
        </w:rPr>
        <w:t>Topic: Firewalls, security groups, and ACLs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Write a traffic matrix first, then inspect rules in evaluation order. Test from the real source and log denies selectively to avoid excessive noise.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Default-deny sensitive zones, keep rules narrow and attributable, expire temporary access, and review shadowed or unused rules. Use layered controls but know which one produced a deny. Packet filters allow or deny traffic by attributes such as address, protocol, port, interface, and connection state. Some controls are stateful; others require explicit return rules.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Packet filters allow or deny traffic by attributes such as address, protocol, port, interface, and connection state.</w:t>
      </w:r>
    </w:p>
    <w:p>
      <w:pPr>
        <w:spacing w:before="0" w:after="40"/>
        <w:ind w:left="461" w:hanging="245"/>
      </w:pPr>
      <w:r>
        <w:rPr>
          <w:b/>
          <w:color w:val="44576B"/>
          <w:sz w:val="20"/>
        </w:rPr>
        <w:t xml:space="preserve">2.  </w:t>
      </w:r>
      <w:r>
        <w:rPr>
          <w:sz w:val="20"/>
        </w:rPr>
        <w:t>Some controls are stateful; others require explicit return rules.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Firewalls, security groups, and ACLs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r>
        <w:rPr>
          <w:color w:val="FFFFFF"/>
          <w:sz w:val="16"/>
        </w:rPr>
        <w:t xml:space="preserve">    NET018</w:t>
      </w:r>
    </w:p>
    <w:p>
      <w:pPr>
        <w:spacing w:before="40" w:after="40"/>
      </w:pPr>
      <w:r>
        <w:rPr>
          <w:b/>
          <w:i w:val="0"/>
          <w:color w:val="12232E"/>
          <w:sz w:val="24"/>
        </w:rPr>
        <w:t>How would you use or troubleshoot Load balancers and reverse proxies in a real environment?</w:t>
      </w:r>
    </w:p>
    <w:p>
      <w:pPr>
        <w:spacing w:before="0" w:after="80"/>
      </w:pPr>
      <w:r>
        <w:rPr>
          <w:b w:val="0"/>
          <w:i w:val="0"/>
          <w:color w:val="6B7A85"/>
          <w:sz w:val="17"/>
        </w:rPr>
        <w:t>Topic: Load balancers and reverse proxies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listener, target registration, health checks, routing rules, timeout alignment, and backend logs. A healthy process can still fail a health check because of path, host header, security rule, or dependency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Use multi-zone targets, connection draining, health endpoints with clear semantics, and consistent timeout budgets. Preserve client identity through standard headers only across trusted hops. A load balancer distributes traffic across backends; a reverse proxy represents servers to clients and may terminate TLS, route by content, cache, or enforce policy. Layer 4 and Layer 7 products make different decisions.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load balancer distributes traffic across backends; a reverse proxy represents servers to clients and may terminate TLS, route by content, cache, or enforce policy.</w:t>
      </w:r>
    </w:p>
    <w:p>
      <w:pPr>
        <w:spacing w:before="0" w:after="40"/>
        <w:ind w:left="461" w:hanging="245"/>
      </w:pPr>
      <w:r>
        <w:rPr>
          <w:b/>
          <w:color w:val="44576B"/>
          <w:sz w:val="20"/>
        </w:rPr>
        <w:t xml:space="preserve">2.  </w:t>
      </w:r>
      <w:r>
        <w:rPr>
          <w:sz w:val="20"/>
        </w:rPr>
        <w:t>Layer 4 and Layer 7 products make different decisions.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Load balancers and reverse proxies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1B5E8C"/>
        <w:spacing w:before="200" w:after="40"/>
      </w:pPr>
      <w:r>
        <w:rPr>
          <w:b/>
          <w:color w:val="FFFFFF"/>
          <w:sz w:val="19"/>
        </w:rPr>
        <w:t xml:space="preserve"> Q44 </w:t>
      </w:r>
      <w:r>
        <w:rPr>
          <w:b/>
          <w:color w:val="FFFFFF"/>
          <w:sz w:val="16"/>
        </w:rPr>
        <w:t xml:space="preserve">   INTERMEDIATE</w:t>
      </w:r>
      <w:r>
        <w:rPr>
          <w:color w:val="FFFFFF"/>
          <w:sz w:val="16"/>
        </w:rPr>
        <w:t xml:space="preserve">    NET019</w:t>
      </w:r>
    </w:p>
    <w:p>
      <w:pPr>
        <w:spacing w:before="40" w:after="40"/>
      </w:pPr>
      <w:r>
        <w:rPr>
          <w:b/>
          <w:i w:val="0"/>
          <w:color w:val="12232E"/>
          <w:sz w:val="24"/>
        </w:rPr>
        <w:t>How would you use or troubleshoot MTU, fragmentation, and path MTU in a real environment?</w:t>
      </w:r>
    </w:p>
    <w:p>
      <w:pPr>
        <w:spacing w:before="0" w:after="80"/>
      </w:pPr>
      <w:r>
        <w:rPr>
          <w:b w:val="0"/>
          <w:i w:val="0"/>
          <w:color w:val="6B7A85"/>
          <w:sz w:val="17"/>
        </w:rPr>
        <w:t>Topic: MTU, fragmentation, and path MTU</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ping with do-not-fragment and varying sizes, tracepath, and packet capture. Suspect MTU when small requests work but larger TLS handshakes or data transfers stall.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Standardize MTU across overlay networks where possible, allow required ICMP messages for path MTU discovery, and account for VPN, VXLAN, or IPsec overhead. MTU is the largest frame or packet payload a link can carry without fragmentation. Tunnels add headers, so an apparently valid packet can exceed the path MTU and fail or fragment.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MTU is the largest frame or packet payload a link can carry without fragmentation.</w:t>
      </w:r>
    </w:p>
    <w:p>
      <w:pPr>
        <w:spacing w:before="0" w:after="40"/>
        <w:ind w:left="461" w:hanging="245"/>
      </w:pPr>
      <w:r>
        <w:rPr>
          <w:b/>
          <w:color w:val="44576B"/>
          <w:sz w:val="20"/>
        </w:rPr>
        <w:t xml:space="preserve">2.  </w:t>
      </w:r>
      <w:r>
        <w:rPr>
          <w:sz w:val="20"/>
        </w:rPr>
        <w:t>Tunnels add headers, so an apparently valid packet can exceed the path MTU and fail or fragment.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MTU, fragmentation, and path MTU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Q45 </w:t>
      </w:r>
      <w:r>
        <w:rPr>
          <w:b/>
          <w:color w:val="FFFFFF"/>
          <w:sz w:val="16"/>
        </w:rPr>
        <w:t xml:space="preserve">   INTERMEDIATE</w:t>
      </w:r>
      <w:r>
        <w:rPr>
          <w:color w:val="FFFFFF"/>
          <w:sz w:val="16"/>
        </w:rPr>
        <w:t xml:space="preserve">    NET020</w:t>
      </w:r>
    </w:p>
    <w:p>
      <w:pPr>
        <w:spacing w:before="40" w:after="40"/>
      </w:pPr>
      <w:r>
        <w:rPr>
          <w:b/>
          <w:i w:val="0"/>
          <w:color w:val="12232E"/>
          <w:sz w:val="24"/>
        </w:rPr>
        <w:t>How would you use or troubleshoot End-to-end packet troubleshooting in a real environment?</w:t>
      </w:r>
    </w:p>
    <w:p>
      <w:pPr>
        <w:spacing w:before="0" w:after="80"/>
      </w:pPr>
      <w:r>
        <w:rPr>
          <w:b w:val="0"/>
          <w:i w:val="0"/>
          <w:color w:val="6B7A85"/>
          <w:sz w:val="17"/>
        </w:rPr>
        <w:t>Topic: End-to-end packet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Capture timestamps and evidence at the client, load balancer, node, and server. Compare SYN/SYN-ACK, retransmissions, resets, and response codes instead of randomly changing firewalls.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Create a repeatable runbook with known-good tests and ownership boundaries. During incidents, make one controlled change at a time and retain before/after evidence for the RCA. Reliable troubleshooting follows the packet from client process to server process and back, validating name resolution, local socket, route, network controls, transport handshake, TLS, and application response.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Reliable troubleshooting follows the packet from client process to server process and back, validating name resolution, local socket, route, network controls, transport handshake, TLS, and application response.</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End-to-end packet troubleshooting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Q46 </w:t>
      </w:r>
      <w:r>
        <w:rPr>
          <w:b/>
          <w:color w:val="FFFFFF"/>
          <w:sz w:val="16"/>
        </w:rPr>
        <w:t xml:space="preserve">   SENIOR</w:t>
      </w:r>
      <w:r>
        <w:rPr>
          <w:color w:val="FFFFFF"/>
          <w:sz w:val="16"/>
        </w:rPr>
        <w:t xml:space="preserve">    NET021</w:t>
      </w:r>
    </w:p>
    <w:p>
      <w:pPr>
        <w:spacing w:before="40" w:after="40"/>
      </w:pPr>
      <w:r>
        <w:rPr>
          <w:b/>
          <w:i w:val="0"/>
          <w:color w:val="12232E"/>
          <w:sz w:val="24"/>
        </w:rPr>
        <w:t>As a senior engineer, how would you design and operate OSI and TCP/IP models safely at production scale?</w:t>
      </w:r>
    </w:p>
    <w:p>
      <w:pPr>
        <w:spacing w:before="0" w:after="80"/>
      </w:pPr>
      <w:r>
        <w:rPr>
          <w:b w:val="0"/>
          <w:i w:val="0"/>
          <w:color w:val="6B7A85"/>
          <w:sz w:val="17"/>
        </w:rPr>
        <w:t>Topic: OSI and TCP/IP models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observability at multiple layers and avoid ownership gaps between network and application teams. A senior answer explains the end-to-end packet and return path, not only one device.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The models separate communication into layers so failures can be reasoned about: link, internet/network, transport, and application. Real protocols cross boundaries, but the model remains a useful troubleshooting map. During design or an incident, I would validate the real system with this operating flow: Start at the layer closest to the symptom: link and address, route, transport handshake, TLS, then application response. Record source, destination, protocol, port, and expected path.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models separate communication into layers so failures can be reasoned about: link, internet/network, transport, and application.</w:t>
      </w:r>
    </w:p>
    <w:p>
      <w:pPr>
        <w:spacing w:before="0" w:after="40"/>
        <w:ind w:left="461" w:hanging="245"/>
      </w:pPr>
      <w:r>
        <w:rPr>
          <w:b/>
          <w:color w:val="44576B"/>
          <w:sz w:val="20"/>
        </w:rPr>
        <w:t xml:space="preserve">2.  </w:t>
      </w:r>
      <w:r>
        <w:rPr>
          <w:sz w:val="20"/>
        </w:rPr>
        <w:t>Real protocols cross boundaries, but the model remains a useful troubleshooting map.</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OSI and TCP/IP models: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5B3E8E"/>
        <w:spacing w:before="200" w:after="40"/>
      </w:pPr>
      <w:r>
        <w:rPr>
          <w:b/>
          <w:color w:val="FFFFFF"/>
          <w:sz w:val="19"/>
        </w:rPr>
        <w:t xml:space="preserve"> Q47 </w:t>
      </w:r>
      <w:r>
        <w:rPr>
          <w:b/>
          <w:color w:val="FFFFFF"/>
          <w:sz w:val="16"/>
        </w:rPr>
        <w:t xml:space="preserve">   SENIOR</w:t>
      </w:r>
      <w:r>
        <w:rPr>
          <w:color w:val="FFFFFF"/>
          <w:sz w:val="16"/>
        </w:rPr>
        <w:t xml:space="preserve">    NET022</w:t>
      </w:r>
    </w:p>
    <w:p>
      <w:pPr>
        <w:spacing w:before="40" w:after="40"/>
      </w:pPr>
      <w:r>
        <w:rPr>
          <w:b/>
          <w:i w:val="0"/>
          <w:color w:val="12232E"/>
          <w:sz w:val="24"/>
        </w:rPr>
        <w:t>As a senior engineer, how would you design and operate IPv4 addressing, subnetting, and CIDR safely at production scale?</w:t>
      </w:r>
    </w:p>
    <w:p>
      <w:pPr>
        <w:spacing w:before="0" w:after="80"/>
      </w:pPr>
      <w:r>
        <w:rPr>
          <w:b w:val="0"/>
          <w:i w:val="0"/>
          <w:color w:val="6B7A85"/>
          <w:sz w:val="17"/>
        </w:rPr>
        <w:t>Topic: IPv4 addressing, subnetting, and CIDR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Plan non-overlapping address space for accounts, regions, clusters, VPNs, and acquisitions. Reserve growth and document IP address management because renumbering connected systems is costly.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CIDR represents a network prefix and host range, such as 10.0.4.0/24. Subnetting controls address allocation and routing boundaries; usable addresses may be reduced by platform reservations. During design or an incident, I would validate the real system with this operating flow: Calculate network, broadcast, mask, and overlap before provisioning. Use ipcalc or a tested library rather than mental arithmetic for production changes.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CIDR represents a network prefix and host range, such as 10.0.4.0/24.</w:t>
      </w:r>
    </w:p>
    <w:p>
      <w:pPr>
        <w:spacing w:before="0" w:after="40"/>
        <w:ind w:left="461" w:hanging="245"/>
      </w:pPr>
      <w:r>
        <w:rPr>
          <w:b/>
          <w:color w:val="44576B"/>
          <w:sz w:val="20"/>
        </w:rPr>
        <w:t xml:space="preserve">2.  </w:t>
      </w:r>
      <w:r>
        <w:rPr>
          <w:sz w:val="20"/>
        </w:rPr>
        <w:t>Subnetting controls address allocation and routing boundaries; usable addresses may be reduced by platform reservations.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IPv4 addressing, subnetting, and CIDR: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5B3E8E"/>
        <w:spacing w:before="200" w:after="40"/>
      </w:pPr>
      <w:r>
        <w:rPr>
          <w:b/>
          <w:color w:val="FFFFFF"/>
          <w:sz w:val="19"/>
        </w:rPr>
        <w:t xml:space="preserve"> Q48 </w:t>
      </w:r>
      <w:r>
        <w:rPr>
          <w:b/>
          <w:color w:val="FFFFFF"/>
          <w:sz w:val="16"/>
        </w:rPr>
        <w:t xml:space="preserve">   SENIOR</w:t>
      </w:r>
      <w:r>
        <w:rPr>
          <w:color w:val="FFFFFF"/>
          <w:sz w:val="16"/>
        </w:rPr>
        <w:t xml:space="preserve">    NET023</w:t>
      </w:r>
    </w:p>
    <w:p>
      <w:pPr>
        <w:spacing w:before="40" w:after="40"/>
      </w:pPr>
      <w:r>
        <w:rPr>
          <w:b/>
          <w:i w:val="0"/>
          <w:color w:val="12232E"/>
          <w:sz w:val="24"/>
        </w:rPr>
        <w:t>As a senior engineer, how would you design and operate DNS resolution and caching safely at production scale?</w:t>
      </w:r>
    </w:p>
    <w:p>
      <w:pPr>
        <w:spacing w:before="0" w:after="80"/>
      </w:pPr>
      <w:r>
        <w:rPr>
          <w:b w:val="0"/>
          <w:i w:val="0"/>
          <w:color w:val="6B7A85"/>
          <w:sz w:val="17"/>
        </w:rPr>
        <w:t>Topic: DNS resolution and caching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health-aware routing cautiously, set TTLs based on change and query volume, protect authoritative zones, and monitor both resolver latency and failure rate. Test negative caching during migrations.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DNS maps names to records through recursive and authoritative resolution. TTL controls caching, while record types such as A, AAAA, CNAME, MX, TXT, and SRV serve different purposes. During design or an incident, I would validate the real system with this operating flow: Use dig with specific resolvers and trace authoritative delegation. Compare NXDOMAIN, SERVFAIL, timeout, and stale-cache behavior; inspect search domains and ndots inside containers.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DNS maps names to records through recursive and authoritative resolution.</w:t>
      </w:r>
    </w:p>
    <w:p>
      <w:pPr>
        <w:spacing w:before="0" w:after="40"/>
        <w:ind w:left="461" w:hanging="245"/>
      </w:pPr>
      <w:r>
        <w:rPr>
          <w:b/>
          <w:color w:val="44576B"/>
          <w:sz w:val="20"/>
        </w:rPr>
        <w:t xml:space="preserve">2.  </w:t>
      </w:r>
      <w:r>
        <w:rPr>
          <w:sz w:val="20"/>
        </w:rPr>
        <w:t>TTL controls caching, while record types such as A, AAAA, CNAME, MX, TXT, and SRV serve different purposes.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DNS resolution and caching: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5B3E8E"/>
        <w:spacing w:before="200" w:after="40"/>
      </w:pPr>
      <w:r>
        <w:rPr>
          <w:b/>
          <w:color w:val="FFFFFF"/>
          <w:sz w:val="19"/>
        </w:rPr>
        <w:t xml:space="preserve"> Q49 </w:t>
      </w:r>
      <w:r>
        <w:rPr>
          <w:b/>
          <w:color w:val="FFFFFF"/>
          <w:sz w:val="16"/>
        </w:rPr>
        <w:t xml:space="preserve">   SENIOR</w:t>
      </w:r>
      <w:r>
        <w:rPr>
          <w:color w:val="FFFFFF"/>
          <w:sz w:val="16"/>
        </w:rPr>
        <w:t xml:space="preserve">    NET024</w:t>
      </w:r>
    </w:p>
    <w:p>
      <w:pPr>
        <w:spacing w:before="40" w:after="40"/>
      </w:pPr>
      <w:r>
        <w:rPr>
          <w:b/>
          <w:i w:val="0"/>
          <w:color w:val="12232E"/>
          <w:sz w:val="24"/>
        </w:rPr>
        <w:t>As a senior engineer, how would you design and operate TCP and UDP safely at production scale?</w:t>
      </w:r>
    </w:p>
    <w:p>
      <w:pPr>
        <w:spacing w:before="0" w:after="80"/>
      </w:pPr>
      <w:r>
        <w:rPr>
          <w:b w:val="0"/>
          <w:i w:val="0"/>
          <w:color w:val="6B7A85"/>
          <w:sz w:val="17"/>
        </w:rPr>
        <w:t>Topic: TCP and UDP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Choose based on application semantics, not a claim that UDP is always faster. Define timeouts, retry budgets, idempotency, and backpressure so failures do not become retry storms.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TCP provides a reliable ordered byte stream with connection state, flow control, and congestion control. UDP sends independent datagrams with lower protocol overhead but no delivery or ordering guarantee. During design or an incident, I would validate the real system with this operating flow: For TCP, inspect the three-way handshake, retransmissions, windowing, and close states. For UDP, verify both application-level retries and firewall return traffic because there is no handshake.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TCP provides a reliable ordered byte stream with connection state, flow control, and congestion control.</w:t>
      </w:r>
    </w:p>
    <w:p>
      <w:pPr>
        <w:spacing w:before="0" w:after="40"/>
        <w:ind w:left="461" w:hanging="245"/>
      </w:pPr>
      <w:r>
        <w:rPr>
          <w:b/>
          <w:color w:val="44576B"/>
          <w:sz w:val="20"/>
        </w:rPr>
        <w:t xml:space="preserve">2.  </w:t>
      </w:r>
      <w:r>
        <w:rPr>
          <w:sz w:val="20"/>
        </w:rPr>
        <w:t>UDP sends independent datagrams with lower protocol overhead but no delivery or ordering guarantee.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TCP and UDP: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Q50 </w:t>
      </w:r>
      <w:r>
        <w:rPr>
          <w:b/>
          <w:color w:val="FFFFFF"/>
          <w:sz w:val="16"/>
        </w:rPr>
        <w:t xml:space="preserve">   SENIOR</w:t>
      </w:r>
      <w:r>
        <w:rPr>
          <w:color w:val="FFFFFF"/>
          <w:sz w:val="16"/>
        </w:rPr>
        <w:t xml:space="preserve">    NET025</w:t>
      </w:r>
    </w:p>
    <w:p>
      <w:pPr>
        <w:spacing w:before="40" w:after="40"/>
      </w:pPr>
      <w:r>
        <w:rPr>
          <w:b/>
          <w:i w:val="0"/>
          <w:color w:val="12232E"/>
          <w:sz w:val="24"/>
        </w:rPr>
        <w:t>As a senior engineer, how would you design and operate HTTP, HTTPS, and TLS safely at production scale?</w:t>
      </w:r>
    </w:p>
    <w:p>
      <w:pPr>
        <w:spacing w:before="0" w:after="80"/>
      </w:pPr>
      <w:r>
        <w:rPr>
          <w:b w:val="0"/>
          <w:i w:val="0"/>
          <w:color w:val="6B7A85"/>
          <w:sz w:val="17"/>
        </w:rPr>
        <w:t>Topic: HTTP, HTTPS, and TLS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Automate certificate issuance and renewal, prefer modern protocol versions and ciphers, protect private keys, and monitor expiry. Decide clearly where TLS terminates and whether traffic is re-encrypted downstream.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HTTP defines request and response semantics; HTTPS is HTTP protected by TLS. TLS authenticates peers with certificates and negotiates encrypted, integrity-protected sessions. During design or an incident, I would validate the real system with this operating flow: Use curl -v, openssl s_client, and server logs to separate DNS, TCP, TLS, HTTP status, and application latency. Verify the full certificate chain, hostname, validity, and client trust store.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HTTP defines request and response semantics; HTTPS is HTTP protected by TLS.</w:t>
      </w:r>
    </w:p>
    <w:p>
      <w:pPr>
        <w:spacing w:before="0" w:after="40"/>
        <w:ind w:left="461" w:hanging="245"/>
      </w:pPr>
      <w:r>
        <w:rPr>
          <w:b/>
          <w:color w:val="44576B"/>
          <w:sz w:val="20"/>
        </w:rPr>
        <w:t xml:space="preserve">2.  </w:t>
      </w:r>
      <w:r>
        <w:rPr>
          <w:sz w:val="20"/>
        </w:rPr>
        <w:t>TLS authenticates peers with certificates and negotiates encrypted, integrity-protected sessions.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HTTP, HTTPS, and TLS: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5B3E8E"/>
        <w:spacing w:before="200" w:after="40"/>
      </w:pPr>
      <w:r>
        <w:rPr>
          <w:b/>
          <w:color w:val="FFFFFF"/>
          <w:sz w:val="19"/>
        </w:rPr>
        <w:t xml:space="preserve"> Q51 </w:t>
      </w:r>
      <w:r>
        <w:rPr>
          <w:b/>
          <w:color w:val="FFFFFF"/>
          <w:sz w:val="16"/>
        </w:rPr>
        <w:t xml:space="preserve">   SENIOR</w:t>
      </w:r>
      <w:r>
        <w:rPr>
          <w:color w:val="FFFFFF"/>
          <w:sz w:val="16"/>
        </w:rPr>
        <w:t xml:space="preserve">    NET026</w:t>
      </w:r>
    </w:p>
    <w:p>
      <w:pPr>
        <w:spacing w:before="40" w:after="40"/>
      </w:pPr>
      <w:r>
        <w:rPr>
          <w:b/>
          <w:i w:val="0"/>
          <w:color w:val="12232E"/>
          <w:sz w:val="24"/>
        </w:rPr>
        <w:t>As a senior engineer, how would you design and operate Routing and NAT safely at production scale?</w:t>
      </w:r>
    </w:p>
    <w:p>
      <w:pPr>
        <w:spacing w:before="0" w:after="80"/>
      </w:pPr>
      <w:r>
        <w:rPr>
          <w:b w:val="0"/>
          <w:i w:val="0"/>
          <w:color w:val="6B7A85"/>
          <w:sz w:val="17"/>
        </w:rPr>
        <w:t>Topic: Routing and NAT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Prefer explicit route ownership and centralized IP management. Size NAT gateways for connection and throughput needs, distribute failure domains, and avoid using NAT as a substitute for access control.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Routing chooses the next hop using the most specific matching prefix. NAT rewrites addresses or ports, commonly allowing private hosts to reach public networks or publishing internal services. During design or an incident, I would validate the real system with this operating flow: Trace the forward and return routes, source address, NAT translation, and stateful firewall entries. Asymmetric routing can break stateful devices even when one direction looks correct.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Routing chooses the next hop using the most specific matching prefix.</w:t>
      </w:r>
    </w:p>
    <w:p>
      <w:pPr>
        <w:spacing w:before="0" w:after="40"/>
        <w:ind w:left="461" w:hanging="245"/>
      </w:pPr>
      <w:r>
        <w:rPr>
          <w:b/>
          <w:color w:val="44576B"/>
          <w:sz w:val="20"/>
        </w:rPr>
        <w:t xml:space="preserve">2.  </w:t>
      </w:r>
      <w:r>
        <w:rPr>
          <w:sz w:val="20"/>
        </w:rPr>
        <w:t>NAT rewrites addresses or ports, commonly allowing private hosts to reach public networks or publishing internal services.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Routing and NAT: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5B3E8E"/>
        <w:spacing w:before="200" w:after="40"/>
      </w:pPr>
      <w:r>
        <w:rPr>
          <w:b/>
          <w:color w:val="FFFFFF"/>
          <w:sz w:val="19"/>
        </w:rPr>
        <w:t xml:space="preserve"> Q52 </w:t>
      </w:r>
      <w:r>
        <w:rPr>
          <w:b/>
          <w:color w:val="FFFFFF"/>
          <w:sz w:val="16"/>
        </w:rPr>
        <w:t xml:space="preserve">   SENIOR</w:t>
      </w:r>
      <w:r>
        <w:rPr>
          <w:color w:val="FFFFFF"/>
          <w:sz w:val="16"/>
        </w:rPr>
        <w:t xml:space="preserve">    NET027</w:t>
      </w:r>
    </w:p>
    <w:p>
      <w:pPr>
        <w:spacing w:before="40" w:after="40"/>
      </w:pPr>
      <w:r>
        <w:rPr>
          <w:b/>
          <w:i w:val="0"/>
          <w:color w:val="12232E"/>
          <w:sz w:val="24"/>
        </w:rPr>
        <w:t>As a senior engineer, how would you design and operate Firewalls, security groups, and ACLs safely at production scale?</w:t>
      </w:r>
    </w:p>
    <w:p>
      <w:pPr>
        <w:spacing w:before="0" w:after="80"/>
      </w:pPr>
      <w:r>
        <w:rPr>
          <w:b w:val="0"/>
          <w:i w:val="0"/>
          <w:color w:val="6B7A85"/>
          <w:sz w:val="17"/>
        </w:rPr>
        <w:t>Topic: Firewalls, security groups, and ACLs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Default-deny sensitive zones, keep rules narrow and attributable, expire temporary access, and review shadowed or unused rules. Use layered controls but know which one produced a deny.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Packet filters allow or deny traffic by attributes such as address, protocol, port, interface, and connection state. Some controls are stateful; others require explicit return rules. During design or an incident, I would validate the real system with this operating flow: Write a traffic matrix first, then inspect rules in evaluation order. Test from the real source and log denies selectively to avoid excessive noise.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Packet filters allow or deny traffic by attributes such as address, protocol, port, interface, and connection state.</w:t>
      </w:r>
    </w:p>
    <w:p>
      <w:pPr>
        <w:spacing w:before="0" w:after="40"/>
        <w:ind w:left="461" w:hanging="245"/>
      </w:pPr>
      <w:r>
        <w:rPr>
          <w:b/>
          <w:color w:val="44576B"/>
          <w:sz w:val="20"/>
        </w:rPr>
        <w:t xml:space="preserve">2.  </w:t>
      </w:r>
      <w:r>
        <w:rPr>
          <w:sz w:val="20"/>
        </w:rPr>
        <w:t>Some controls are stateful; others require explicit return rules.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Firewalls, security groups, and ACLs: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Q53 </w:t>
      </w:r>
      <w:r>
        <w:rPr>
          <w:b/>
          <w:color w:val="FFFFFF"/>
          <w:sz w:val="16"/>
        </w:rPr>
        <w:t xml:space="preserve">   SENIOR</w:t>
      </w:r>
      <w:r>
        <w:rPr>
          <w:color w:val="FFFFFF"/>
          <w:sz w:val="16"/>
        </w:rPr>
        <w:t xml:space="preserve">    NET028</w:t>
      </w:r>
    </w:p>
    <w:p>
      <w:pPr>
        <w:spacing w:before="40" w:after="40"/>
      </w:pPr>
      <w:r>
        <w:rPr>
          <w:b/>
          <w:i w:val="0"/>
          <w:color w:val="12232E"/>
          <w:sz w:val="24"/>
        </w:rPr>
        <w:t>As a senior engineer, how would you design and operate Load balancers and reverse proxies safely at production scale?</w:t>
      </w:r>
    </w:p>
    <w:p>
      <w:pPr>
        <w:spacing w:before="0" w:after="80"/>
      </w:pPr>
      <w:r>
        <w:rPr>
          <w:b w:val="0"/>
          <w:i w:val="0"/>
          <w:color w:val="6B7A85"/>
          <w:sz w:val="17"/>
        </w:rPr>
        <w:t>Topic: Load balancers and reverse proxies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multi-zone targets, connection draining, health endpoints with clear semantics, and consistent timeout budgets. Preserve client identity through standard headers only across trusted hops.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load balancer distributes traffic across backends; a reverse proxy represents servers to clients and may terminate TLS, route by content, cache, or enforce policy. Layer 4 and Layer 7 products make different decisions. During design or an incident, I would validate the real system with this operating flow: Check listener, target registration, health checks, routing rules, timeout alignment, and backend logs. A healthy process can still fail a health check because of path, host header, security rule, or dependency issues.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load balancer distributes traffic across backends; a reverse proxy represents servers to clients and may terminate TLS, route by content, cache, or enforce policy.</w:t>
      </w:r>
    </w:p>
    <w:p>
      <w:pPr>
        <w:spacing w:before="0" w:after="40"/>
        <w:ind w:left="461" w:hanging="245"/>
      </w:pPr>
      <w:r>
        <w:rPr>
          <w:b/>
          <w:color w:val="44576B"/>
          <w:sz w:val="20"/>
        </w:rPr>
        <w:t xml:space="preserve">2.  </w:t>
      </w:r>
      <w:r>
        <w:rPr>
          <w:sz w:val="20"/>
        </w:rPr>
        <w:t>Layer 4 and Layer 7 products make different decisions.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Load balancers and reverse proxies: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5B3E8E"/>
        <w:spacing w:before="200" w:after="40"/>
      </w:pPr>
      <w:r>
        <w:rPr>
          <w:b/>
          <w:color w:val="FFFFFF"/>
          <w:sz w:val="19"/>
        </w:rPr>
        <w:t xml:space="preserve"> Q54 </w:t>
      </w:r>
      <w:r>
        <w:rPr>
          <w:b/>
          <w:color w:val="FFFFFF"/>
          <w:sz w:val="16"/>
        </w:rPr>
        <w:t xml:space="preserve">   SENIOR</w:t>
      </w:r>
      <w:r>
        <w:rPr>
          <w:color w:val="FFFFFF"/>
          <w:sz w:val="16"/>
        </w:rPr>
        <w:t xml:space="preserve">    NET029</w:t>
      </w:r>
    </w:p>
    <w:p>
      <w:pPr>
        <w:spacing w:before="40" w:after="40"/>
      </w:pPr>
      <w:r>
        <w:rPr>
          <w:b/>
          <w:i w:val="0"/>
          <w:color w:val="12232E"/>
          <w:sz w:val="24"/>
        </w:rPr>
        <w:t>As a senior engineer, how would you design and operate MTU, fragmentation, and path MTU safely at production scale?</w:t>
      </w:r>
    </w:p>
    <w:p>
      <w:pPr>
        <w:spacing w:before="0" w:after="80"/>
      </w:pPr>
      <w:r>
        <w:rPr>
          <w:b w:val="0"/>
          <w:i w:val="0"/>
          <w:color w:val="6B7A85"/>
          <w:sz w:val="17"/>
        </w:rPr>
        <w:t>Topic: MTU, fragmentation, and path MTU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Standardize MTU across overlay networks where possible, allow required ICMP messages for path MTU discovery, and account for VPN, VXLAN, or IPsec overhead.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MTU is the largest frame or packet payload a link can carry without fragmentation. Tunnels add headers, so an apparently valid packet can exceed the path MTU and fail or fragment. During design or an incident, I would validate the real system with this operating flow: Use ping with do-not-fragment and varying sizes, tracepath, and packet capture. Suspect MTU when small requests work but larger TLS handshakes or data transfers stall.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MTU is the largest frame or packet payload a link can carry without fragmentation.</w:t>
      </w:r>
    </w:p>
    <w:p>
      <w:pPr>
        <w:spacing w:before="0" w:after="40"/>
        <w:ind w:left="461" w:hanging="245"/>
      </w:pPr>
      <w:r>
        <w:rPr>
          <w:b/>
          <w:color w:val="44576B"/>
          <w:sz w:val="20"/>
        </w:rPr>
        <w:t xml:space="preserve">2.  </w:t>
      </w:r>
      <w:r>
        <w:rPr>
          <w:sz w:val="20"/>
        </w:rPr>
        <w:t>Tunnels add headers, so an apparently valid packet can exceed the path MTU and fail or fragment.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MTU, fragmentation, and path MTU: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Q55 </w:t>
      </w:r>
      <w:r>
        <w:rPr>
          <w:b/>
          <w:color w:val="FFFFFF"/>
          <w:sz w:val="16"/>
        </w:rPr>
        <w:t xml:space="preserve">   SENIOR</w:t>
      </w:r>
      <w:r>
        <w:rPr>
          <w:color w:val="FFFFFF"/>
          <w:sz w:val="16"/>
        </w:rPr>
        <w:t xml:space="preserve">    NET030</w:t>
      </w:r>
    </w:p>
    <w:p>
      <w:pPr>
        <w:spacing w:before="40" w:after="40"/>
      </w:pPr>
      <w:r>
        <w:rPr>
          <w:b/>
          <w:i w:val="0"/>
          <w:color w:val="12232E"/>
          <w:sz w:val="24"/>
        </w:rPr>
        <w:t>As a senior engineer, how would you design and operate End-to-end packet troubleshooting safely at production scale?</w:t>
      </w:r>
    </w:p>
    <w:p>
      <w:pPr>
        <w:spacing w:before="0" w:after="80"/>
      </w:pPr>
      <w:r>
        <w:rPr>
          <w:b w:val="0"/>
          <w:i w:val="0"/>
          <w:color w:val="6B7A85"/>
          <w:sz w:val="17"/>
        </w:rPr>
        <w:t>Topic: End-to-end packet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Create a repeatable runbook with known-good tests and ownership boundaries. During incidents, make one controlled change at a time and retain before/after evidence for the RCA.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Reliable troubleshooting follows the packet from client process to server process and back, validating name resolution, local socket, route, network controls, transport handshake, TLS, and application response. During design or an incident, I would validate the real system with this operating flow: Capture timestamps and evidence at the client, load balancer, node, and server. Compare SYN/SYN-ACK, retransmissions, resets, and response codes instead of randomly changing firewalls.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Reliable troubleshooting follows the packet from client process to server process and back, validating name resolution, local socket, route, network controls, transport handshake, TLS, and application response.</w:t>
      </w:r>
    </w:p>
    <w:p>
      <w:pPr>
        <w:spacing w:before="0" w:after="40"/>
        <w:ind w:left="461" w:hanging="245"/>
      </w:pPr>
      <w:r>
        <w:rPr>
          <w:b/>
          <w:color w:val="44576B"/>
          <w:sz w:val="20"/>
        </w:rPr>
        <w:t xml:space="preserve">2.  </w:t>
      </w:r>
      <w:r>
        <w:rPr>
          <w:sz w:val="20"/>
        </w:rPr>
        <w:t>During design or an incident, I would validate the real system with this operating flow: Capture timestamps and evidence at the client, load balancer, node, and server.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End-to-end packet troubleshooting: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r>
        <w:br w:type="page"/>
      </w:r>
    </w:p>
    <w:p>
      <w:pPr>
        <w:spacing w:before="0" w:after="40"/>
      </w:pPr>
      <w:r>
        <w:rPr>
          <w:b/>
          <w:i w:val="0"/>
          <w:color w:val="C0392B"/>
          <w:sz w:val="19"/>
        </w:rPr>
        <w:t>PART 3  ·  Q56-Q90  ·  35 QUESTIONS</w:t>
      </w:r>
    </w:p>
    <w:p>
      <w:pPr>
        <w:pStyle w:val="Heading1"/>
      </w:pPr>
      <w:r>
        <w:t>Docker</w:t>
      </w:r>
    </w:p>
    <w:p>
      <w:r>
        <w:rPr>
          <w:b w:val="0"/>
          <w:i w:val="0"/>
          <w:color w:val="44576B"/>
          <w:sz w:val="22"/>
        </w:rPr>
        <w:t>Images, isolation, and production container hygiene</w:t>
      </w:r>
    </w:p>
    <w:p>
      <w:pPr>
        <w:pBdr>
          <w:bottom w:val="single" w:sz="12" w:space="1" w:color="C0392B"/>
        </w:pBdr>
        <w:spacing w:before="0" w:after="160"/>
      </w:pPr>
    </w:p>
    <w:p>
      <w:r>
        <w:rPr>
          <w:b w:val="0"/>
          <w:i w:val="0"/>
          <w:color w:val="3B4A54"/>
          <w:sz w:val="21"/>
        </w:rPr>
        <w:t>Docker is where many engineers first meet namespaces, cgroups, layered filesystems, and registries. Senior answers go past 'build and run' into digests, least privilege, health semantics, and why a fat image slows every incident response.</w:t>
      </w:r>
    </w:p>
    <w:p>
      <w:r>
        <w:rPr>
          <w:b w:val="0"/>
          <w:i w:val="0"/>
          <w:color w:val="6B7A85"/>
          <w:sz w:val="17"/>
        </w:rPr>
        <w:t>Level mix - Foundation: 12  |  Intermediate: 12  |  Senior: 11</w:t>
      </w:r>
    </w:p>
    <w:p>
      <w:pPr>
        <w:spacing w:before="120" w:after="160"/>
        <w:jc w:val="center"/>
      </w:pPr>
      <w:r>
        <w:drawing>
          <wp:inline xmlns:a="http://schemas.openxmlformats.org/drawingml/2006/main" xmlns:pic="http://schemas.openxmlformats.org/drawingml/2006/picture">
            <wp:extent cx="5943600" cy="3088178"/>
            <wp:docPr id="10" name="Picture 10"/>
            <wp:cNvGraphicFramePr>
              <a:graphicFrameLocks noChangeAspect="1"/>
            </wp:cNvGraphicFramePr>
            <a:graphic>
              <a:graphicData uri="http://schemas.openxmlformats.org/drawingml/2006/picture">
                <pic:pic>
                  <pic:nvPicPr>
                    <pic:cNvPr id="0" name="docker_mindmap.png"/>
                    <pic:cNvPicPr/>
                  </pic:nvPicPr>
                  <pic:blipFill>
                    <a:blip r:embed="rId18"/>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1" name="Picture 11"/>
            <wp:cNvGraphicFramePr>
              <a:graphicFrameLocks noChangeAspect="1"/>
            </wp:cNvGraphicFramePr>
            <a:graphic>
              <a:graphicData uri="http://schemas.openxmlformats.org/drawingml/2006/picture">
                <pic:pic>
                  <pic:nvPicPr>
                    <pic:cNvPr id="0" name="image_to_runtime_flow.png"/>
                    <pic:cNvPicPr/>
                  </pic:nvPicPr>
                  <pic:blipFill>
                    <a:blip r:embed="rId19"/>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Q56 </w:t>
      </w:r>
      <w:r>
        <w:rPr>
          <w:b/>
          <w:color w:val="FFFFFF"/>
          <w:sz w:val="16"/>
        </w:rPr>
        <w:t xml:space="preserve">   FOUNDATION</w:t>
      </w:r>
      <w:r>
        <w:rPr>
          <w:color w:val="FFFFFF"/>
          <w:sz w:val="16"/>
        </w:rPr>
        <w:t xml:space="preserve">    DOC001</w:t>
      </w:r>
    </w:p>
    <w:p>
      <w:pPr>
        <w:spacing w:before="40" w:after="40"/>
      </w:pPr>
      <w:r>
        <w:rPr>
          <w:b/>
          <w:i w:val="0"/>
          <w:color w:val="12232E"/>
          <w:sz w:val="24"/>
        </w:rPr>
        <w:t>Explain Images, containers, and layers in simple terms. What problem does it solve?</w:t>
      </w:r>
    </w:p>
    <w:p>
      <w:pPr>
        <w:spacing w:before="0" w:after="80"/>
      </w:pPr>
      <w:r>
        <w:rPr>
          <w:b w:val="0"/>
          <w:i w:val="0"/>
          <w:color w:val="6B7A85"/>
          <w:sz w:val="17"/>
        </w:rPr>
        <w:t>Topic: Images, containers, and layers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image is an immutable content-addressed template made of filesystem layers and metadata. A container adds a writable layer and runtime isolation around a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docker image inspect IMAGE; docker history --no-trunc IMAGE; docker inspect CONTAINER. Use docker image inspect and docker history to understand metadata and layers; use docker inspect for runtime configuration. Recreate containers from versioned images instead of repairing them manually. In interviews, the strong finish is operational maturity: build immutable artifacts once and promote the same digest across environments. Pin trusted base images, record provenance, and remove mutable-server practices from containers.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image inspect and docker history to understand metadata and layers; use docker inspect for runtime configuration.</w:t>
      </w:r>
    </w:p>
    <w:p>
      <w:pPr>
        <w:spacing w:before="0" w:after="40"/>
        <w:ind w:left="461" w:hanging="245"/>
      </w:pPr>
      <w:r>
        <w:rPr>
          <w:b/>
          <w:color w:val="44576B"/>
          <w:sz w:val="20"/>
        </w:rPr>
        <w:t xml:space="preserve">2.  </w:t>
      </w:r>
      <w:r>
        <w:rPr>
          <w:sz w:val="20"/>
        </w:rPr>
        <w:t>Recreate containers from versioned images instead of repairing them manually.</w:t>
      </w:r>
    </w:p>
    <w:p>
      <w:pPr>
        <w:spacing w:before="0" w:after="40"/>
        <w:ind w:left="461" w:hanging="245"/>
      </w:pPr>
      <w:r>
        <w:rPr>
          <w:b/>
          <w:color w:val="44576B"/>
          <w:sz w:val="20"/>
        </w:rPr>
        <w:t xml:space="preserve">3.  </w:t>
      </w:r>
      <w:r>
        <w:rPr>
          <w:sz w:val="20"/>
        </w:rPr>
        <w:t>Build immutable artifacts once and promote the same digest across environments.</w:t>
      </w:r>
    </w:p>
    <w:p>
      <w:pPr>
        <w:spacing w:before="0" w:after="40"/>
        <w:ind w:left="461" w:hanging="245"/>
      </w:pPr>
      <w:r>
        <w:rPr>
          <w:b/>
          <w:color w:val="44576B"/>
          <w:sz w:val="20"/>
        </w:rPr>
        <w:t xml:space="preserve">4.  </w:t>
      </w:r>
      <w:r>
        <w:rPr>
          <w:sz w:val="20"/>
        </w:rPr>
        <w:t>Pin trusted base images, record provenance, and remove mutable-server practices from containers.</w:t>
      </w:r>
    </w:p>
    <w:p>
      <w:pPr>
        <w:spacing w:before="0" w:after="40"/>
        <w:ind w:left="461" w:hanging="245"/>
      </w:pPr>
      <w:r>
        <w:rPr>
          <w:b/>
          <w:color w:val="44576B"/>
          <w:sz w:val="20"/>
        </w:rPr>
        <w:t xml:space="preserve">5.  </w:t>
      </w:r>
      <w:r>
        <w:rPr>
          <w:sz w:val="20"/>
        </w:rPr>
        <w:t>Close by naming the problem Images, containers, and layers solves and one command you would run to inspect it.</w:t>
      </w:r>
    </w:p>
    <w:p>
      <w:pPr>
        <w:spacing w:before="120" w:after="20"/>
      </w:pPr>
      <w:r>
        <w:rPr>
          <w:b/>
          <w:i w:val="0"/>
          <w:color w:val="0E7C6B"/>
          <w:sz w:val="15"/>
        </w:rPr>
        <w:t>WHAT A STRONG ANSWER ADDS</w:t>
      </w:r>
    </w:p>
    <w:p>
      <w:r>
        <w:rPr>
          <w:b w:val="0"/>
          <w:i w:val="0"/>
          <w:color w:val="3B4A54"/>
          <w:sz w:val="21"/>
        </w:rPr>
        <w:t>Build immutable artifacts once and promote the same digest across environments. Pin trusted base images, record provenance, and remove mutable-server practices from 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Q57 </w:t>
      </w:r>
      <w:r>
        <w:rPr>
          <w:b/>
          <w:color w:val="FFFFFF"/>
          <w:sz w:val="16"/>
        </w:rPr>
        <w:t xml:space="preserve">   FOUNDATION</w:t>
      </w:r>
      <w:r>
        <w:rPr>
          <w:color w:val="FFFFFF"/>
          <w:sz w:val="16"/>
        </w:rPr>
        <w:t xml:space="preserve">    DOC002</w:t>
      </w:r>
    </w:p>
    <w:p>
      <w:pPr>
        <w:spacing w:before="40" w:after="40"/>
      </w:pPr>
      <w:r>
        <w:rPr>
          <w:b/>
          <w:i w:val="0"/>
          <w:color w:val="12232E"/>
          <w:sz w:val="24"/>
        </w:rPr>
        <w:t>Explain Dockerfile instructions and build context in simple terms. What problem does it solve?</w:t>
      </w:r>
    </w:p>
    <w:p>
      <w:pPr>
        <w:spacing w:before="0" w:after="80"/>
      </w:pPr>
      <w:r>
        <w:rPr>
          <w:b w:val="0"/>
          <w:i w:val="0"/>
          <w:color w:val="6B7A85"/>
          <w:sz w:val="17"/>
        </w:rPr>
        <w:t>Topic: Dockerfile instructions and build context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Dockerfile describes image construction, while the build context is the set of files available to COPY or ADD. Instruction ordering affects cache reuse and final layers.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docker build --progress=plain -t app:dev .; docker buildx du. Keep the context small with .dockerignore, copy dependency manifests before source, combine related package steps, and clean caches in the same layer. Prefer COPY over ADD unless ADD behavior is specifically required. In interviews, the strong finish is operational maturity: use linting, reproducible dependencies, minimal trusted base images, non-root users, and CI builds with provenance. Prevent secrets from entering any layer or build log.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 context small with .dockerignore, copy dependency manifests before source, combine related package steps, and clean caches in the same layer.</w:t>
      </w:r>
    </w:p>
    <w:p>
      <w:pPr>
        <w:spacing w:before="0" w:after="40"/>
        <w:ind w:left="461" w:hanging="245"/>
      </w:pPr>
      <w:r>
        <w:rPr>
          <w:b/>
          <w:color w:val="44576B"/>
          <w:sz w:val="20"/>
        </w:rPr>
        <w:t xml:space="preserve">2.  </w:t>
      </w:r>
      <w:r>
        <w:rPr>
          <w:sz w:val="20"/>
        </w:rPr>
        <w:t>Prefer COPY over ADD unless ADD behavior is specifically required.</w:t>
      </w:r>
    </w:p>
    <w:p>
      <w:pPr>
        <w:spacing w:before="0" w:after="40"/>
        <w:ind w:left="461" w:hanging="245"/>
      </w:pPr>
      <w:r>
        <w:rPr>
          <w:b/>
          <w:color w:val="44576B"/>
          <w:sz w:val="20"/>
        </w:rPr>
        <w:t xml:space="preserve">3.  </w:t>
      </w:r>
      <w:r>
        <w:rPr>
          <w:sz w:val="20"/>
        </w:rPr>
        <w:t>Use linting, reproducible dependencies, minimal trusted base images, non-root users, and CI builds with provenance.</w:t>
      </w:r>
    </w:p>
    <w:p>
      <w:pPr>
        <w:spacing w:before="0" w:after="40"/>
        <w:ind w:left="461" w:hanging="245"/>
      </w:pPr>
      <w:r>
        <w:rPr>
          <w:b/>
          <w:color w:val="44576B"/>
          <w:sz w:val="20"/>
        </w:rPr>
        <w:t xml:space="preserve">4.  </w:t>
      </w:r>
      <w:r>
        <w:rPr>
          <w:sz w:val="20"/>
        </w:rPr>
        <w:t>Prevent secrets from entering any layer or build log.</w:t>
      </w:r>
    </w:p>
    <w:p>
      <w:pPr>
        <w:spacing w:before="0" w:after="40"/>
        <w:ind w:left="461" w:hanging="245"/>
      </w:pPr>
      <w:r>
        <w:rPr>
          <w:b/>
          <w:color w:val="44576B"/>
          <w:sz w:val="20"/>
        </w:rPr>
        <w:t xml:space="preserve">5.  </w:t>
      </w:r>
      <w:r>
        <w:rPr>
          <w:sz w:val="20"/>
        </w:rPr>
        <w:t>Close by naming the problem Dockerfile instructions and build context solves and one command you would run to inspect it.</w:t>
      </w:r>
    </w:p>
    <w:p>
      <w:pPr>
        <w:spacing w:before="120" w:after="20"/>
      </w:pPr>
      <w:r>
        <w:rPr>
          <w:b/>
          <w:i w:val="0"/>
          <w:color w:val="0E7C6B"/>
          <w:sz w:val="15"/>
        </w:rPr>
        <w:t>WHAT A STRONG ANSWER ADDS</w:t>
      </w:r>
    </w:p>
    <w:p>
      <w:r>
        <w:rPr>
          <w:b w:val="0"/>
          <w:i w:val="0"/>
          <w:color w:val="3B4A54"/>
          <w:sz w:val="21"/>
        </w:rPr>
        <w:t>Use linting, reproducible dependencies, minimal trusted base images, non-root users, and CI builds with provenance. Prevent secrets from entering any layer or build log.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0E7C6B"/>
        <w:spacing w:before="200" w:after="40"/>
      </w:pPr>
      <w:r>
        <w:rPr>
          <w:b/>
          <w:color w:val="FFFFFF"/>
          <w:sz w:val="19"/>
        </w:rPr>
        <w:t xml:space="preserve"> Q58 </w:t>
      </w:r>
      <w:r>
        <w:rPr>
          <w:b/>
          <w:color w:val="FFFFFF"/>
          <w:sz w:val="16"/>
        </w:rPr>
        <w:t xml:space="preserve">   FOUNDATION</w:t>
      </w:r>
      <w:r>
        <w:rPr>
          <w:color w:val="FFFFFF"/>
          <w:sz w:val="16"/>
        </w:rPr>
        <w:t xml:space="preserve">    DOC003</w:t>
      </w:r>
    </w:p>
    <w:p>
      <w:pPr>
        <w:spacing w:before="40" w:after="40"/>
      </w:pPr>
      <w:r>
        <w:rPr>
          <w:b/>
          <w:i w:val="0"/>
          <w:color w:val="12232E"/>
          <w:sz w:val="24"/>
        </w:rPr>
        <w:t>Explain Container lifecycle, logs, and inspection in simple terms. What problem does it solve?</w:t>
      </w:r>
    </w:p>
    <w:p>
      <w:pPr>
        <w:spacing w:before="0" w:after="80"/>
      </w:pPr>
      <w:r>
        <w:rPr>
          <w:b w:val="0"/>
          <w:i w:val="0"/>
          <w:color w:val="6B7A85"/>
          <w:sz w:val="17"/>
        </w:rPr>
        <w:t>Topic: Container lifecycle, logs, and inspection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container lifecycle follows its main PID. When PID 1 exits, the container stops even if child processes remain or a service was started in the background.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docker ps -a; docker inspect --format '{{json .State}}' CONTAINER; docker logs --since 15m CONTAINER. Use docker ps -a, logs, inspect, stats, top, and events. Read State.ExitCode, OOMKilled, Error, health status, mounts, environment, and restart count before rerunning. In interviews, the strong finish is operational maturity: send logs to stdout/stderr or a managed log driver, implement signal handling, and set restart policies carefully. Preserve stopped containers long enough for evidence when incident response requires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ps -a, logs, inspect, stats, top, and events.</w:t>
      </w:r>
    </w:p>
    <w:p>
      <w:pPr>
        <w:spacing w:before="0" w:after="40"/>
        <w:ind w:left="461" w:hanging="245"/>
      </w:pPr>
      <w:r>
        <w:rPr>
          <w:b/>
          <w:color w:val="44576B"/>
          <w:sz w:val="20"/>
        </w:rPr>
        <w:t xml:space="preserve">2.  </w:t>
      </w:r>
      <w:r>
        <w:rPr>
          <w:sz w:val="20"/>
        </w:rPr>
        <w:t>Read State.ExitCode, OOMKilled, Error, health status, mounts, environment, and restart count before rerunning.</w:t>
      </w:r>
    </w:p>
    <w:p>
      <w:pPr>
        <w:spacing w:before="0" w:after="40"/>
        <w:ind w:left="461" w:hanging="245"/>
      </w:pPr>
      <w:r>
        <w:rPr>
          <w:b/>
          <w:color w:val="44576B"/>
          <w:sz w:val="20"/>
        </w:rPr>
        <w:t xml:space="preserve">3.  </w:t>
      </w:r>
      <w:r>
        <w:rPr>
          <w:sz w:val="20"/>
        </w:rPr>
        <w:t>Send logs to stdout/stderr or a managed log driver, implement signal handling, and set restart policies carefully.</w:t>
      </w:r>
    </w:p>
    <w:p>
      <w:pPr>
        <w:spacing w:before="0" w:after="40"/>
        <w:ind w:left="461" w:hanging="245"/>
      </w:pPr>
      <w:r>
        <w:rPr>
          <w:b/>
          <w:color w:val="44576B"/>
          <w:sz w:val="20"/>
        </w:rPr>
        <w:t xml:space="preserve">4.  </w:t>
      </w:r>
      <w:r>
        <w:rPr>
          <w:sz w:val="20"/>
        </w:rPr>
        <w:t>Preserve stopped containers long enough for evidence when incident response requires it.</w:t>
      </w:r>
    </w:p>
    <w:p>
      <w:pPr>
        <w:spacing w:before="0" w:after="40"/>
        <w:ind w:left="461" w:hanging="245"/>
      </w:pPr>
      <w:r>
        <w:rPr>
          <w:b/>
          <w:color w:val="44576B"/>
          <w:sz w:val="20"/>
        </w:rPr>
        <w:t xml:space="preserve">5.  </w:t>
      </w:r>
      <w:r>
        <w:rPr>
          <w:sz w:val="20"/>
        </w:rPr>
        <w:t>Close by naming the problem Container lifecycle, logs, and inspection solves and one command you would run to inspect it.</w:t>
      </w:r>
    </w:p>
    <w:p>
      <w:pPr>
        <w:spacing w:before="120" w:after="20"/>
      </w:pPr>
      <w:r>
        <w:rPr>
          <w:b/>
          <w:i w:val="0"/>
          <w:color w:val="0E7C6B"/>
          <w:sz w:val="15"/>
        </w:rPr>
        <w:t>WHAT A STRONG ANSWER ADDS</w:t>
      </w:r>
    </w:p>
    <w:p>
      <w:r>
        <w:rPr>
          <w:b w:val="0"/>
          <w:i w:val="0"/>
          <w:color w:val="3B4A54"/>
          <w:sz w:val="21"/>
        </w:rPr>
        <w:t>Send logs to stdout/stderr or a managed log driver, implement signal handling, and set restart policies carefully. Preserve stopped containers long enough for evidence when incident response requires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Q59 </w:t>
      </w:r>
      <w:r>
        <w:rPr>
          <w:b/>
          <w:color w:val="FFFFFF"/>
          <w:sz w:val="16"/>
        </w:rPr>
        <w:t xml:space="preserve">   FOUNDATION</w:t>
      </w:r>
      <w:r>
        <w:rPr>
          <w:color w:val="FFFFFF"/>
          <w:sz w:val="16"/>
        </w:rPr>
        <w:t xml:space="preserve">    DOC004</w:t>
      </w:r>
    </w:p>
    <w:p>
      <w:pPr>
        <w:spacing w:before="40" w:after="40"/>
      </w:pPr>
      <w:r>
        <w:rPr>
          <w:b/>
          <w:i w:val="0"/>
          <w:color w:val="12232E"/>
          <w:sz w:val="24"/>
        </w:rPr>
        <w:t>Explain Docker networking and published ports in simple terms. What problem does it solve?</w:t>
      </w:r>
    </w:p>
    <w:p>
      <w:pPr>
        <w:spacing w:before="0" w:after="80"/>
      </w:pPr>
      <w:r>
        <w:rPr>
          <w:b w:val="0"/>
          <w:i w:val="0"/>
          <w:color w:val="6B7A85"/>
          <w:sz w:val="17"/>
        </w:rPr>
        <w:t>Topic: Docker networking and published ports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Containers communicate through network drivers such as bridge, host, overlay, or macvlan. Publishing a port creates host-side forwarding; EXPOSE alone is metadata and does not publish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docker network inspect NETWORK; docker port CONTAINER; docker exec CONTAINER ss -lntp. Inspect networks, container addresses, DNS names, and host listeners. Test service binding inside the container; an app bound only to 127.0.0.1 is not reachable through the container interface. In interviews, the strong finish is operational maturity: use user-defined networks for service discovery, publish only required ports, segment untrusted workloads, and avoid relying on changing container IPs.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networks, container addresses, DNS names, and host listeners.</w:t>
      </w:r>
    </w:p>
    <w:p>
      <w:pPr>
        <w:spacing w:before="0" w:after="40"/>
        <w:ind w:left="461" w:hanging="245"/>
      </w:pPr>
      <w:r>
        <w:rPr>
          <w:b/>
          <w:color w:val="44576B"/>
          <w:sz w:val="20"/>
        </w:rPr>
        <w:t xml:space="preserve">2.  </w:t>
      </w:r>
      <w:r>
        <w:rPr>
          <w:sz w:val="20"/>
        </w:rPr>
        <w:t>Test service binding inside the container; an app bound only to 127.0.0.1 is not reachable through the container interface.</w:t>
      </w:r>
    </w:p>
    <w:p>
      <w:pPr>
        <w:spacing w:before="0" w:after="40"/>
        <w:ind w:left="461" w:hanging="245"/>
      </w:pPr>
      <w:r>
        <w:rPr>
          <w:b/>
          <w:color w:val="44576B"/>
          <w:sz w:val="20"/>
        </w:rPr>
        <w:t xml:space="preserve">3.  </w:t>
      </w:r>
      <w:r>
        <w:rPr>
          <w:sz w:val="20"/>
        </w:rPr>
        <w:t>Use user-defined networks for service discovery, publish only required ports, segment untrusted workloads, and avoid relying on changing container IPs.</w:t>
      </w:r>
    </w:p>
    <w:p>
      <w:pPr>
        <w:spacing w:before="0" w:after="40"/>
        <w:ind w:left="461" w:hanging="245"/>
      </w:pPr>
      <w:r>
        <w:rPr>
          <w:b/>
          <w:color w:val="44576B"/>
          <w:sz w:val="20"/>
        </w:rPr>
        <w:t xml:space="preserve">4.  </w:t>
      </w:r>
      <w:r>
        <w:rPr>
          <w:sz w:val="20"/>
        </w:rPr>
        <w:t>Close by naming the problem Docker networking and published ports solves and one command you would run to inspect it.</w:t>
      </w:r>
    </w:p>
    <w:p>
      <w:pPr>
        <w:spacing w:before="120" w:after="20"/>
      </w:pPr>
      <w:r>
        <w:rPr>
          <w:b/>
          <w:i w:val="0"/>
          <w:color w:val="0E7C6B"/>
          <w:sz w:val="15"/>
        </w:rPr>
        <w:t>WHAT A STRONG ANSWER ADDS</w:t>
      </w:r>
    </w:p>
    <w:p>
      <w:r>
        <w:rPr>
          <w:b w:val="0"/>
          <w:i w:val="0"/>
          <w:color w:val="3B4A54"/>
          <w:sz w:val="21"/>
        </w:rPr>
        <w:t>Use user-defined networks for service discovery, publish only required ports, segment untrusted workloads, and avoid relying on changing container IPs.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0E7C6B"/>
        <w:spacing w:before="200" w:after="40"/>
      </w:pPr>
      <w:r>
        <w:rPr>
          <w:b/>
          <w:color w:val="FFFFFF"/>
          <w:sz w:val="19"/>
        </w:rPr>
        <w:t xml:space="preserve"> Q60 </w:t>
      </w:r>
      <w:r>
        <w:rPr>
          <w:b/>
          <w:color w:val="FFFFFF"/>
          <w:sz w:val="16"/>
        </w:rPr>
        <w:t xml:space="preserve">   FOUNDATION</w:t>
      </w:r>
      <w:r>
        <w:rPr>
          <w:color w:val="FFFFFF"/>
          <w:sz w:val="16"/>
        </w:rPr>
        <w:t xml:space="preserve">    DOC005</w:t>
      </w:r>
    </w:p>
    <w:p>
      <w:pPr>
        <w:spacing w:before="40" w:after="40"/>
      </w:pPr>
      <w:r>
        <w:rPr>
          <w:b/>
          <w:i w:val="0"/>
          <w:color w:val="12232E"/>
          <w:sz w:val="24"/>
        </w:rPr>
        <w:t>Explain Volumes, bind mounts, and persistence in simple terms. What problem does it solve?</w:t>
      </w:r>
    </w:p>
    <w:p>
      <w:pPr>
        <w:spacing w:before="0" w:after="80"/>
      </w:pPr>
      <w:r>
        <w:rPr>
          <w:b w:val="0"/>
          <w:i w:val="0"/>
          <w:color w:val="6B7A85"/>
          <w:sz w:val="17"/>
        </w:rPr>
        <w:t>Topic: Volumes, bind mounts, and persistence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volume is managed by Docker and persists independently of a container. A bind mount exposes a specific host path, coupling the container to host layout and permissions.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docker volume ls; docker inspect --format '{{json .Mounts}}' CONTAINER. Inspect mounts and verify ownership using the numeric UID/GID seen by the process. Back up application-consistent data rather than copying live database files blindly. In interviews, the strong finish is operational maturity: use managed volumes or external storage for durable data, define backup and restore procedures, and mount configuration read-only. Keep ephemeral container files outside durability assumptions.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mounts and verify ownership using the numeric UID/GID seen by the process.</w:t>
      </w:r>
    </w:p>
    <w:p>
      <w:pPr>
        <w:spacing w:before="0" w:after="40"/>
        <w:ind w:left="461" w:hanging="245"/>
      </w:pPr>
      <w:r>
        <w:rPr>
          <w:b/>
          <w:color w:val="44576B"/>
          <w:sz w:val="20"/>
        </w:rPr>
        <w:t xml:space="preserve">2.  </w:t>
      </w:r>
      <w:r>
        <w:rPr>
          <w:sz w:val="20"/>
        </w:rPr>
        <w:t>Back up application-consistent data rather than copying live database files blindly.</w:t>
      </w:r>
    </w:p>
    <w:p>
      <w:pPr>
        <w:spacing w:before="0" w:after="40"/>
        <w:ind w:left="461" w:hanging="245"/>
      </w:pPr>
      <w:r>
        <w:rPr>
          <w:b/>
          <w:color w:val="44576B"/>
          <w:sz w:val="20"/>
        </w:rPr>
        <w:t xml:space="preserve">3.  </w:t>
      </w:r>
      <w:r>
        <w:rPr>
          <w:sz w:val="20"/>
        </w:rPr>
        <w:t>Use managed volumes or external storage for durable data, define backup and restore procedures, and mount configuration read-only.</w:t>
      </w:r>
    </w:p>
    <w:p>
      <w:pPr>
        <w:spacing w:before="0" w:after="40"/>
        <w:ind w:left="461" w:hanging="245"/>
      </w:pPr>
      <w:r>
        <w:rPr>
          <w:b/>
          <w:color w:val="44576B"/>
          <w:sz w:val="20"/>
        </w:rPr>
        <w:t xml:space="preserve">4.  </w:t>
      </w:r>
      <w:r>
        <w:rPr>
          <w:sz w:val="20"/>
        </w:rPr>
        <w:t>Keep ephemeral container files outside durability assumptions.</w:t>
      </w:r>
    </w:p>
    <w:p>
      <w:pPr>
        <w:spacing w:before="0" w:after="40"/>
        <w:ind w:left="461" w:hanging="245"/>
      </w:pPr>
      <w:r>
        <w:rPr>
          <w:b/>
          <w:color w:val="44576B"/>
          <w:sz w:val="20"/>
        </w:rPr>
        <w:t xml:space="preserve">5.  </w:t>
      </w:r>
      <w:r>
        <w:rPr>
          <w:sz w:val="20"/>
        </w:rPr>
        <w:t>Close by naming the problem Volumes, bind mounts, and persistence solves and one command you would run to inspect it.</w:t>
      </w:r>
    </w:p>
    <w:p>
      <w:pPr>
        <w:spacing w:before="120" w:after="20"/>
      </w:pPr>
      <w:r>
        <w:rPr>
          <w:b/>
          <w:i w:val="0"/>
          <w:color w:val="0E7C6B"/>
          <w:sz w:val="15"/>
        </w:rPr>
        <w:t>WHAT A STRONG ANSWER ADDS</w:t>
      </w:r>
    </w:p>
    <w:p>
      <w:r>
        <w:rPr>
          <w:b w:val="0"/>
          <w:i w:val="0"/>
          <w:color w:val="3B4A54"/>
          <w:sz w:val="21"/>
        </w:rPr>
        <w:t>Use managed volumes or external storage for durable data, define backup and restore procedures, and mount configuration read-only. Keep ephemeral container files outside durability assumptions.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0E7C6B"/>
        <w:spacing w:before="200" w:after="40"/>
      </w:pPr>
      <w:r>
        <w:rPr>
          <w:b/>
          <w:color w:val="FFFFFF"/>
          <w:sz w:val="19"/>
        </w:rPr>
        <w:t xml:space="preserve"> Q61 </w:t>
      </w:r>
      <w:r>
        <w:rPr>
          <w:b/>
          <w:color w:val="FFFFFF"/>
          <w:sz w:val="16"/>
        </w:rPr>
        <w:t xml:space="preserve">   FOUNDATION</w:t>
      </w:r>
      <w:r>
        <w:rPr>
          <w:color w:val="FFFFFF"/>
          <w:sz w:val="16"/>
        </w:rPr>
        <w:t xml:space="preserve">    DOC006</w:t>
      </w:r>
    </w:p>
    <w:p>
      <w:pPr>
        <w:spacing w:before="40" w:after="40"/>
      </w:pPr>
      <w:r>
        <w:rPr>
          <w:b/>
          <w:i w:val="0"/>
          <w:color w:val="12232E"/>
          <w:sz w:val="24"/>
        </w:rPr>
        <w:t>Explain Docker Compose in simple terms. What problem does it solve?</w:t>
      </w:r>
    </w:p>
    <w:p>
      <w:pPr>
        <w:spacing w:before="0" w:after="80"/>
      </w:pPr>
      <w:r>
        <w:rPr>
          <w:b w:val="0"/>
          <w:i w:val="0"/>
          <w:color w:val="6B7A85"/>
          <w:sz w:val="17"/>
        </w:rPr>
        <w:t>Topic: Docker Compose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Compose declares a multi-container application—services, networks, volumes, configuration, and dependencies—in YAML. It is strong for development and smaller deployments but is not a full cluster scheduler.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docker compose config; docker compose up -d; docker compose ps; docker compose logs -f --tail=100. Use docker compose config to view the merged effective model, profiles for optional services, health checks for readiness, and explicit project names when multiple stacks share a host. In interviews, the strong finish is operational maturity: keep images immutable, externalize secrets, pin versions, and use production-specific overrides carefully. Do not rely on depends_on as proof that a dependency is ready unless health conditions are configured.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compose config to view the merged effective model, profiles for optional services, health checks for readiness, and explicit project names when multiple stacks share a host.</w:t>
      </w:r>
    </w:p>
    <w:p>
      <w:pPr>
        <w:spacing w:before="0" w:after="40"/>
        <w:ind w:left="461" w:hanging="245"/>
      </w:pPr>
      <w:r>
        <w:rPr>
          <w:b/>
          <w:color w:val="44576B"/>
          <w:sz w:val="20"/>
        </w:rPr>
        <w:t xml:space="preserve">2.  </w:t>
      </w:r>
      <w:r>
        <w:rPr>
          <w:sz w:val="20"/>
        </w:rPr>
        <w:t>Keep images immutable, externalize secrets, pin versions, and use production-specific overrides carefully.</w:t>
      </w:r>
    </w:p>
    <w:p>
      <w:pPr>
        <w:spacing w:before="0" w:after="40"/>
        <w:ind w:left="461" w:hanging="245"/>
      </w:pPr>
      <w:r>
        <w:rPr>
          <w:b/>
          <w:color w:val="44576B"/>
          <w:sz w:val="20"/>
        </w:rPr>
        <w:t xml:space="preserve">3.  </w:t>
      </w:r>
      <w:r>
        <w:rPr>
          <w:sz w:val="20"/>
        </w:rPr>
        <w:t>Do not rely on depends_on as proof that a dependency is ready unless health conditions are configured.</w:t>
      </w:r>
    </w:p>
    <w:p>
      <w:pPr>
        <w:spacing w:before="0" w:after="40"/>
        <w:ind w:left="461" w:hanging="245"/>
      </w:pPr>
      <w:r>
        <w:rPr>
          <w:b/>
          <w:color w:val="44576B"/>
          <w:sz w:val="20"/>
        </w:rPr>
        <w:t xml:space="preserve">4.  </w:t>
      </w:r>
      <w:r>
        <w:rPr>
          <w:sz w:val="20"/>
        </w:rPr>
        <w:t>Close by naming the problem Docker Compose solves and one command you would run to inspect it.</w:t>
      </w:r>
    </w:p>
    <w:p>
      <w:pPr>
        <w:spacing w:before="120" w:after="20"/>
      </w:pPr>
      <w:r>
        <w:rPr>
          <w:b/>
          <w:i w:val="0"/>
          <w:color w:val="0E7C6B"/>
          <w:sz w:val="15"/>
        </w:rPr>
        <w:t>WHAT A STRONG ANSWER ADDS</w:t>
      </w:r>
    </w:p>
    <w:p>
      <w:r>
        <w:rPr>
          <w:b w:val="0"/>
          <w:i w:val="0"/>
          <w:color w:val="3B4A54"/>
          <w:sz w:val="21"/>
        </w:rPr>
        <w:t>Keep images immutable, externalize secrets, pin versions, and use production-specific overrides carefully. Do not rely on depends_on as proof that a dependency is ready unless health conditions are configured.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0E7C6B"/>
        <w:spacing w:before="200" w:after="40"/>
      </w:pPr>
      <w:r>
        <w:rPr>
          <w:b/>
          <w:color w:val="FFFFFF"/>
          <w:sz w:val="19"/>
        </w:rPr>
        <w:t xml:space="preserve"> Q62 </w:t>
      </w:r>
      <w:r>
        <w:rPr>
          <w:b/>
          <w:color w:val="FFFFFF"/>
          <w:sz w:val="16"/>
        </w:rPr>
        <w:t xml:space="preserve">   FOUNDATION</w:t>
      </w:r>
      <w:r>
        <w:rPr>
          <w:color w:val="FFFFFF"/>
          <w:sz w:val="16"/>
        </w:rPr>
        <w:t xml:space="preserve">    DOC007</w:t>
      </w:r>
    </w:p>
    <w:p>
      <w:pPr>
        <w:spacing w:before="40" w:after="40"/>
      </w:pPr>
      <w:r>
        <w:rPr>
          <w:b/>
          <w:i w:val="0"/>
          <w:color w:val="12232E"/>
          <w:sz w:val="24"/>
        </w:rPr>
        <w:t>Explain Multi-stage builds and BuildKit in simple terms. What problem does it solve?</w:t>
      </w:r>
    </w:p>
    <w:p>
      <w:pPr>
        <w:spacing w:before="0" w:after="80"/>
      </w:pPr>
      <w:r>
        <w:rPr>
          <w:b w:val="0"/>
          <w:i w:val="0"/>
          <w:color w:val="6B7A85"/>
          <w:sz w:val="17"/>
        </w:rPr>
        <w:t>Topic: Multi-stage builds and BuildKit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Multi-stage builds use separate stages for compilation, testing, and the final runtime image. BuildKit adds parallel execution, advanced caching, secret mounts, SSH forwarding, and multi-platform builds.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DOCKER_BUILDKIT=1 docker build --target runtime -t app:1.0 .; docker buildx build --platform linux/amd64,linux/arm64 . Copy only runtime artifacts into the final stage. Use cache mounts for package managers and secret mounts for credentials so secrets are not committed into layers. In interviews, the strong finish is operational maturity: produce small, reproducible, signed images with SBOM and provenance attestations. Test the exact runtime stage and keep compiler toolchains out of production images.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Copy only runtime artifacts into the final stage.</w:t>
      </w:r>
    </w:p>
    <w:p>
      <w:pPr>
        <w:spacing w:before="0" w:after="40"/>
        <w:ind w:left="461" w:hanging="245"/>
      </w:pPr>
      <w:r>
        <w:rPr>
          <w:b/>
          <w:color w:val="44576B"/>
          <w:sz w:val="20"/>
        </w:rPr>
        <w:t xml:space="preserve">2.  </w:t>
      </w:r>
      <w:r>
        <w:rPr>
          <w:sz w:val="20"/>
        </w:rPr>
        <w:t>Use cache mounts for package managers and secret mounts for credentials so secrets are not committed into layers.</w:t>
      </w:r>
    </w:p>
    <w:p>
      <w:pPr>
        <w:spacing w:before="0" w:after="40"/>
        <w:ind w:left="461" w:hanging="245"/>
      </w:pPr>
      <w:r>
        <w:rPr>
          <w:b/>
          <w:color w:val="44576B"/>
          <w:sz w:val="20"/>
        </w:rPr>
        <w:t xml:space="preserve">3.  </w:t>
      </w:r>
      <w:r>
        <w:rPr>
          <w:sz w:val="20"/>
        </w:rPr>
        <w:t>Produce small, reproducible, signed images with SBOM and provenance attestations.</w:t>
      </w:r>
    </w:p>
    <w:p>
      <w:pPr>
        <w:spacing w:before="0" w:after="40"/>
        <w:ind w:left="461" w:hanging="245"/>
      </w:pPr>
      <w:r>
        <w:rPr>
          <w:b/>
          <w:color w:val="44576B"/>
          <w:sz w:val="20"/>
        </w:rPr>
        <w:t xml:space="preserve">4.  </w:t>
      </w:r>
      <w:r>
        <w:rPr>
          <w:sz w:val="20"/>
        </w:rPr>
        <w:t>Test the exact runtime stage and keep compiler toolchains out of production images.</w:t>
      </w:r>
    </w:p>
    <w:p>
      <w:pPr>
        <w:spacing w:before="0" w:after="40"/>
        <w:ind w:left="461" w:hanging="245"/>
      </w:pPr>
      <w:r>
        <w:rPr>
          <w:b/>
          <w:color w:val="44576B"/>
          <w:sz w:val="20"/>
        </w:rPr>
        <w:t xml:space="preserve">5.  </w:t>
      </w:r>
      <w:r>
        <w:rPr>
          <w:sz w:val="20"/>
        </w:rPr>
        <w:t>Close by naming the problem Multi-stage builds and BuildKit solves and one command you would run to inspect it.</w:t>
      </w:r>
    </w:p>
    <w:p>
      <w:pPr>
        <w:spacing w:before="120" w:after="20"/>
      </w:pPr>
      <w:r>
        <w:rPr>
          <w:b/>
          <w:i w:val="0"/>
          <w:color w:val="0E7C6B"/>
          <w:sz w:val="15"/>
        </w:rPr>
        <w:t>WHAT A STRONG ANSWER ADDS</w:t>
      </w:r>
    </w:p>
    <w:p>
      <w:r>
        <w:rPr>
          <w:b w:val="0"/>
          <w:i w:val="0"/>
          <w:color w:val="3B4A54"/>
          <w:sz w:val="21"/>
        </w:rPr>
        <w:t>Produce small, reproducible, signed images with SBOM and provenance attestations. Test the exact runtime stage and keep compiler toolchains out of production images.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0E7C6B"/>
        <w:spacing w:before="200" w:after="40"/>
      </w:pPr>
      <w:r>
        <w:rPr>
          <w:b/>
          <w:color w:val="FFFFFF"/>
          <w:sz w:val="19"/>
        </w:rPr>
        <w:t xml:space="preserve"> Q63 </w:t>
      </w:r>
      <w:r>
        <w:rPr>
          <w:b/>
          <w:color w:val="FFFFFF"/>
          <w:sz w:val="16"/>
        </w:rPr>
        <w:t xml:space="preserve">   FOUNDATION</w:t>
      </w:r>
      <w:r>
        <w:rPr>
          <w:color w:val="FFFFFF"/>
          <w:sz w:val="16"/>
        </w:rPr>
        <w:t xml:space="preserve">    DOC008</w:t>
      </w:r>
    </w:p>
    <w:p>
      <w:pPr>
        <w:spacing w:before="40" w:after="40"/>
      </w:pPr>
      <w:r>
        <w:rPr>
          <w:b/>
          <w:i w:val="0"/>
          <w:color w:val="12232E"/>
          <w:sz w:val="24"/>
        </w:rPr>
        <w:t>Explain Registries, tags, and digests in simple terms. What problem does it solve?</w:t>
      </w:r>
    </w:p>
    <w:p>
      <w:pPr>
        <w:spacing w:before="0" w:after="80"/>
      </w:pPr>
      <w:r>
        <w:rPr>
          <w:b w:val="0"/>
          <w:i w:val="0"/>
          <w:color w:val="6B7A85"/>
          <w:sz w:val="17"/>
        </w:rPr>
        <w:t>Topic: Registries, tags, and digests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registry stores image manifests and layers. Tags are mutable names, while a digest identifies exact content.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docker pull repo/app:1.4; docker image inspect repo/app:1.4 --format '{{index .RepoDigests 0}}'; docker manifest inspect repo/app:1.4. Authenticate with short-lived credentials, push a versioned tag, resolve its digest, and deploy by digest where strong immutability is required. Verify architecture variants in multi-platform manifests. In interviews, the strong finish is operational maturity: use retention policies, vulnerability scanning, signing, provenance, and promotion between trusted repositories. Protect release tags from overwrite.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Authenticate with short-lived credentials, push a versioned tag, resolve its digest, and deploy by digest where strong immutability is required.</w:t>
      </w:r>
    </w:p>
    <w:p>
      <w:pPr>
        <w:spacing w:before="0" w:after="40"/>
        <w:ind w:left="461" w:hanging="245"/>
      </w:pPr>
      <w:r>
        <w:rPr>
          <w:b/>
          <w:color w:val="44576B"/>
          <w:sz w:val="20"/>
        </w:rPr>
        <w:t xml:space="preserve">2.  </w:t>
      </w:r>
      <w:r>
        <w:rPr>
          <w:sz w:val="20"/>
        </w:rPr>
        <w:t>Verify architecture variants in multi-platform manifests.</w:t>
      </w:r>
    </w:p>
    <w:p>
      <w:pPr>
        <w:spacing w:before="0" w:after="40"/>
        <w:ind w:left="461" w:hanging="245"/>
      </w:pPr>
      <w:r>
        <w:rPr>
          <w:b/>
          <w:color w:val="44576B"/>
          <w:sz w:val="20"/>
        </w:rPr>
        <w:t xml:space="preserve">3.  </w:t>
      </w:r>
      <w:r>
        <w:rPr>
          <w:sz w:val="20"/>
        </w:rPr>
        <w:t>Use retention policies, vulnerability scanning, signing, provenance, and promotion between trusted repositories.</w:t>
      </w:r>
    </w:p>
    <w:p>
      <w:pPr>
        <w:spacing w:before="0" w:after="40"/>
        <w:ind w:left="461" w:hanging="245"/>
      </w:pPr>
      <w:r>
        <w:rPr>
          <w:b/>
          <w:color w:val="44576B"/>
          <w:sz w:val="20"/>
        </w:rPr>
        <w:t xml:space="preserve">4.  </w:t>
      </w:r>
      <w:r>
        <w:rPr>
          <w:sz w:val="20"/>
        </w:rPr>
        <w:t>Protect release tags from overwrite.</w:t>
      </w:r>
    </w:p>
    <w:p>
      <w:pPr>
        <w:spacing w:before="0" w:after="40"/>
        <w:ind w:left="461" w:hanging="245"/>
      </w:pPr>
      <w:r>
        <w:rPr>
          <w:b/>
          <w:color w:val="44576B"/>
          <w:sz w:val="20"/>
        </w:rPr>
        <w:t xml:space="preserve">5.  </w:t>
      </w:r>
      <w:r>
        <w:rPr>
          <w:sz w:val="20"/>
        </w:rPr>
        <w:t>Close by naming the problem Registries, tags, and digests solves and one command you would run to inspect it.</w:t>
      </w:r>
    </w:p>
    <w:p>
      <w:pPr>
        <w:spacing w:before="120" w:after="20"/>
      </w:pPr>
      <w:r>
        <w:rPr>
          <w:b/>
          <w:i w:val="0"/>
          <w:color w:val="0E7C6B"/>
          <w:sz w:val="15"/>
        </w:rPr>
        <w:t>WHAT A STRONG ANSWER ADDS</w:t>
      </w:r>
    </w:p>
    <w:p>
      <w:r>
        <w:rPr>
          <w:b w:val="0"/>
          <w:i w:val="0"/>
          <w:color w:val="3B4A54"/>
          <w:sz w:val="21"/>
        </w:rPr>
        <w:t>Use retention policies, vulnerability scanning, signing, provenance, and promotion between trusted repositories. Protect release tags from overwrite.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Q64 </w:t>
      </w:r>
      <w:r>
        <w:rPr>
          <w:b/>
          <w:color w:val="FFFFFF"/>
          <w:sz w:val="16"/>
        </w:rPr>
        <w:t xml:space="preserve">   FOUNDATION</w:t>
      </w:r>
      <w:r>
        <w:rPr>
          <w:color w:val="FFFFFF"/>
          <w:sz w:val="16"/>
        </w:rPr>
        <w:t xml:space="preserve">    DOC009</w:t>
      </w:r>
    </w:p>
    <w:p>
      <w:pPr>
        <w:spacing w:before="40" w:after="40"/>
      </w:pPr>
      <w:r>
        <w:rPr>
          <w:b/>
          <w:i w:val="0"/>
          <w:color w:val="12232E"/>
          <w:sz w:val="24"/>
        </w:rPr>
        <w:t>Explain Resource limits and cgroups in simple terms. What problem does it solve?</w:t>
      </w:r>
    </w:p>
    <w:p>
      <w:pPr>
        <w:spacing w:before="0" w:after="80"/>
      </w:pPr>
      <w:r>
        <w:rPr>
          <w:b w:val="0"/>
          <w:i w:val="0"/>
          <w:color w:val="6B7A85"/>
          <w:sz w:val="17"/>
        </w:rPr>
        <w:t>Topic: Resource limits and cgroups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Docker maps CPU, memory, PID, and other constraints to Linux cgroups. Limits protect the host, but bad values can cause throttling or OOM termination.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docker stats; docker inspect --format '{{.HostConfig.Memory}} {{.HostConfig.NanoCpus}}' CONTAINER. Compare docker stats and inspect settings with host cgroup metrics. Distinguish memory limit, reservation, swap, CPU shares, quota, and cpuset behavior. In interviews, the strong finish is operational maturity: set requests or reservations from measured working sets and limits with safe headroom. Monitor throttling, working set, OOM events, and host contention, not only container utilization.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docker stats and inspect settings with host cgroup metrics.</w:t>
      </w:r>
    </w:p>
    <w:p>
      <w:pPr>
        <w:spacing w:before="0" w:after="40"/>
        <w:ind w:left="461" w:hanging="245"/>
      </w:pPr>
      <w:r>
        <w:rPr>
          <w:b/>
          <w:color w:val="44576B"/>
          <w:sz w:val="20"/>
        </w:rPr>
        <w:t xml:space="preserve">2.  </w:t>
      </w:r>
      <w:r>
        <w:rPr>
          <w:sz w:val="20"/>
        </w:rPr>
        <w:t>Distinguish memory limit, reservation, swap, CPU shares, quota, and cpuset behavior.</w:t>
      </w:r>
    </w:p>
    <w:p>
      <w:pPr>
        <w:spacing w:before="0" w:after="40"/>
        <w:ind w:left="461" w:hanging="245"/>
      </w:pPr>
      <w:r>
        <w:rPr>
          <w:b/>
          <w:color w:val="44576B"/>
          <w:sz w:val="20"/>
        </w:rPr>
        <w:t xml:space="preserve">3.  </w:t>
      </w:r>
      <w:r>
        <w:rPr>
          <w:sz w:val="20"/>
        </w:rPr>
        <w:t>Set requests or reservations from measured working sets and limits with safe headroom.</w:t>
      </w:r>
    </w:p>
    <w:p>
      <w:pPr>
        <w:spacing w:before="0" w:after="40"/>
        <w:ind w:left="461" w:hanging="245"/>
      </w:pPr>
      <w:r>
        <w:rPr>
          <w:b/>
          <w:color w:val="44576B"/>
          <w:sz w:val="20"/>
        </w:rPr>
        <w:t xml:space="preserve">4.  </w:t>
      </w:r>
      <w:r>
        <w:rPr>
          <w:sz w:val="20"/>
        </w:rPr>
        <w:t>Monitor throttling, working set, OOM events, and host contention, not only container utilization.</w:t>
      </w:r>
    </w:p>
    <w:p>
      <w:pPr>
        <w:spacing w:before="0" w:after="40"/>
        <w:ind w:left="461" w:hanging="245"/>
      </w:pPr>
      <w:r>
        <w:rPr>
          <w:b/>
          <w:color w:val="44576B"/>
          <w:sz w:val="20"/>
        </w:rPr>
        <w:t xml:space="preserve">5.  </w:t>
      </w:r>
      <w:r>
        <w:rPr>
          <w:sz w:val="20"/>
        </w:rPr>
        <w:t>Close by naming the problem Resource limits and cgroups solves and one command you would run to inspect it.</w:t>
      </w:r>
    </w:p>
    <w:p>
      <w:pPr>
        <w:spacing w:before="120" w:after="20"/>
      </w:pPr>
      <w:r>
        <w:rPr>
          <w:b/>
          <w:i w:val="0"/>
          <w:color w:val="0E7C6B"/>
          <w:sz w:val="15"/>
        </w:rPr>
        <w:t>WHAT A STRONG ANSWER ADDS</w:t>
      </w:r>
    </w:p>
    <w:p>
      <w:r>
        <w:rPr>
          <w:b w:val="0"/>
          <w:i w:val="0"/>
          <w:color w:val="3B4A54"/>
          <w:sz w:val="21"/>
        </w:rPr>
        <w:t>Set requests or reservations from measured working sets and limits with safe headroom. Monitor throttling, working set, OOM events, and host contention, not only container utilization.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0E7C6B"/>
        <w:spacing w:before="200" w:after="40"/>
      </w:pPr>
      <w:r>
        <w:rPr>
          <w:b/>
          <w:color w:val="FFFFFF"/>
          <w:sz w:val="19"/>
        </w:rPr>
        <w:t xml:space="preserve"> Q65 </w:t>
      </w:r>
      <w:r>
        <w:rPr>
          <w:b/>
          <w:color w:val="FFFFFF"/>
          <w:sz w:val="16"/>
        </w:rPr>
        <w:t xml:space="preserve">   FOUNDATION</w:t>
      </w:r>
      <w:r>
        <w:rPr>
          <w:color w:val="FFFFFF"/>
          <w:sz w:val="16"/>
        </w:rPr>
        <w:t xml:space="preserve">    DOC010</w:t>
      </w:r>
    </w:p>
    <w:p>
      <w:pPr>
        <w:spacing w:before="40" w:after="40"/>
      </w:pPr>
      <w:r>
        <w:rPr>
          <w:b/>
          <w:i w:val="0"/>
          <w:color w:val="12232E"/>
          <w:sz w:val="24"/>
        </w:rPr>
        <w:t>Explain Container security and least privilege in simple terms. What problem does it solve?</w:t>
      </w:r>
    </w:p>
    <w:p>
      <w:pPr>
        <w:spacing w:before="0" w:after="80"/>
      </w:pPr>
      <w:r>
        <w:rPr>
          <w:b w:val="0"/>
          <w:i w:val="0"/>
          <w:color w:val="6B7A85"/>
          <w:sz w:val="17"/>
        </w:rPr>
        <w:t>Topic: Container security and least privilege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Containers share the host kernel, so security relies on kernel isolation plus runtime configuration. Non-root users, dropped capabilities, read-only filesystems, seccomp, and controlled mounts reduce attack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docker inspect --format '{{.Config.User}} {{.HostConfig.Privileged}} {{json .HostConfig.CapAdd}}' CONTAINER. Inspect the image user, capabilities, privileged mode, mounts, devices, and security options. Run with --cap-drop=ALL and add back only proven requirements. In interviews, the strong finish is operational maturity: use patched minimal images, rootless or user namespaces where appropriate, image signing and scanning, runtime policy, and strong separation for hostile multi-tenancy.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image user, capabilities, privileged mode, mounts, devices, and security options.</w:t>
      </w:r>
    </w:p>
    <w:p>
      <w:pPr>
        <w:spacing w:before="0" w:after="40"/>
        <w:ind w:left="461" w:hanging="245"/>
      </w:pPr>
      <w:r>
        <w:rPr>
          <w:b/>
          <w:color w:val="44576B"/>
          <w:sz w:val="20"/>
        </w:rPr>
        <w:t xml:space="preserve">2.  </w:t>
      </w:r>
      <w:r>
        <w:rPr>
          <w:sz w:val="20"/>
        </w:rPr>
        <w:t>Run with --cap-drop=ALL and add back only proven requirements.</w:t>
      </w:r>
    </w:p>
    <w:p>
      <w:pPr>
        <w:spacing w:before="0" w:after="40"/>
        <w:ind w:left="461" w:hanging="245"/>
      </w:pPr>
      <w:r>
        <w:rPr>
          <w:b/>
          <w:color w:val="44576B"/>
          <w:sz w:val="20"/>
        </w:rPr>
        <w:t xml:space="preserve">3.  </w:t>
      </w:r>
      <w:r>
        <w:rPr>
          <w:sz w:val="20"/>
        </w:rPr>
        <w:t>Use patched minimal images, rootless or user namespaces where appropriate, image signing and scanning, runtime policy, and strong separation for hostile multi-tenancy.</w:t>
      </w:r>
    </w:p>
    <w:p>
      <w:pPr>
        <w:spacing w:before="0" w:after="40"/>
        <w:ind w:left="461" w:hanging="245"/>
      </w:pPr>
      <w:r>
        <w:rPr>
          <w:b/>
          <w:color w:val="44576B"/>
          <w:sz w:val="20"/>
        </w:rPr>
        <w:t xml:space="preserve">4.  </w:t>
      </w:r>
      <w:r>
        <w:rPr>
          <w:sz w:val="20"/>
        </w:rPr>
        <w:t>Close by naming the problem Container security and least privilege solves and one command you would run to inspect it.</w:t>
      </w:r>
    </w:p>
    <w:p>
      <w:pPr>
        <w:spacing w:before="120" w:after="20"/>
      </w:pPr>
      <w:r>
        <w:rPr>
          <w:b/>
          <w:i w:val="0"/>
          <w:color w:val="0E7C6B"/>
          <w:sz w:val="15"/>
        </w:rPr>
        <w:t>WHAT A STRONG ANSWER ADDS</w:t>
      </w:r>
    </w:p>
    <w:p>
      <w:r>
        <w:rPr>
          <w:b w:val="0"/>
          <w:i w:val="0"/>
          <w:color w:val="3B4A54"/>
          <w:sz w:val="21"/>
        </w:rPr>
        <w:t>Use patched minimal images, rootless or user namespaces where appropriate, image signing and scanning, runtime policy, and strong separation for hostile multi-tenancy.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r>
        <w:rPr>
          <w:color w:val="FFFFFF"/>
          <w:sz w:val="16"/>
        </w:rPr>
        <w:t xml:space="preserve">    DOC011</w:t>
      </w:r>
    </w:p>
    <w:p>
      <w:pPr>
        <w:spacing w:before="40" w:after="40"/>
      </w:pPr>
      <w:r>
        <w:rPr>
          <w:b/>
          <w:i w:val="0"/>
          <w:color w:val="12232E"/>
          <w:sz w:val="24"/>
        </w:rPr>
        <w:t>Explain Health checks and restart policies in simple terms. What problem does it solve?</w:t>
      </w:r>
    </w:p>
    <w:p>
      <w:pPr>
        <w:spacing w:before="0" w:after="80"/>
      </w:pPr>
      <w:r>
        <w:rPr>
          <w:b w:val="0"/>
          <w:i w:val="0"/>
          <w:color w:val="6B7A85"/>
          <w:sz w:val="17"/>
        </w:rPr>
        <w:t>Topic: Health checks and restart policies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health check reports application condition separately from whether the process exists. Restart policies control when Docker starts a stopped container again.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docker inspect --format '{{json .State.Health}}' CONTAINER; docker events --filter container=CONTAINER. Make health commands fast, local, and dependency-aware; inspect consecutive failures and start periods. Test the command manually inside the container with the same user and environment. In interviews, the strong finish is operational maturity: define liveness conservatively, readiness at the orchestration layer, and failure budgets that do not amplify dependency outages. Avoid restart loops that erase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Make health commands fast, local, and dependency-aware; inspect consecutive failures and start periods.</w:t>
      </w:r>
    </w:p>
    <w:p>
      <w:pPr>
        <w:spacing w:before="0" w:after="40"/>
        <w:ind w:left="461" w:hanging="245"/>
      </w:pPr>
      <w:r>
        <w:rPr>
          <w:b/>
          <w:color w:val="44576B"/>
          <w:sz w:val="20"/>
        </w:rPr>
        <w:t xml:space="preserve">2.  </w:t>
      </w:r>
      <w:r>
        <w:rPr>
          <w:sz w:val="20"/>
        </w:rPr>
        <w:t>Test the command manually inside the container with the same user and environment.</w:t>
      </w:r>
    </w:p>
    <w:p>
      <w:pPr>
        <w:spacing w:before="0" w:after="40"/>
        <w:ind w:left="461" w:hanging="245"/>
      </w:pPr>
      <w:r>
        <w:rPr>
          <w:b/>
          <w:color w:val="44576B"/>
          <w:sz w:val="20"/>
        </w:rPr>
        <w:t xml:space="preserve">3.  </w:t>
      </w:r>
      <w:r>
        <w:rPr>
          <w:sz w:val="20"/>
        </w:rPr>
        <w:t>Define liveness conservatively, readiness at the orchestration layer, and failure budgets that do not amplify dependency outages.</w:t>
      </w:r>
    </w:p>
    <w:p>
      <w:pPr>
        <w:spacing w:before="0" w:after="40"/>
        <w:ind w:left="461" w:hanging="245"/>
      </w:pPr>
      <w:r>
        <w:rPr>
          <w:b/>
          <w:color w:val="44576B"/>
          <w:sz w:val="20"/>
        </w:rPr>
        <w:t xml:space="preserve">4.  </w:t>
      </w:r>
      <w:r>
        <w:rPr>
          <w:sz w:val="20"/>
        </w:rPr>
        <w:t>Avoid restart loops that erase evidence.</w:t>
      </w:r>
    </w:p>
    <w:p>
      <w:pPr>
        <w:spacing w:before="0" w:after="40"/>
        <w:ind w:left="461" w:hanging="245"/>
      </w:pPr>
      <w:r>
        <w:rPr>
          <w:b/>
          <w:color w:val="44576B"/>
          <w:sz w:val="20"/>
        </w:rPr>
        <w:t xml:space="preserve">5.  </w:t>
      </w:r>
      <w:r>
        <w:rPr>
          <w:sz w:val="20"/>
        </w:rPr>
        <w:t>Close by naming the problem Health checks and restart policies solves and one command you would run to inspect it.</w:t>
      </w:r>
    </w:p>
    <w:p>
      <w:pPr>
        <w:spacing w:before="120" w:after="20"/>
      </w:pPr>
      <w:r>
        <w:rPr>
          <w:b/>
          <w:i w:val="0"/>
          <w:color w:val="0E7C6B"/>
          <w:sz w:val="15"/>
        </w:rPr>
        <w:t>WHAT A STRONG ANSWER ADDS</w:t>
      </w:r>
    </w:p>
    <w:p>
      <w:r>
        <w:rPr>
          <w:b w:val="0"/>
          <w:i w:val="0"/>
          <w:color w:val="3B4A54"/>
          <w:sz w:val="21"/>
        </w:rPr>
        <w:t>Define liveness conservatively, readiness at the orchestration layer, and failure budgets that do not amplify dependency outages. Avoid restart loops that erase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r>
        <w:rPr>
          <w:color w:val="FFFFFF"/>
          <w:sz w:val="16"/>
        </w:rPr>
        <w:t xml:space="preserve">    DOC012</w:t>
      </w:r>
    </w:p>
    <w:p>
      <w:pPr>
        <w:spacing w:before="40" w:after="40"/>
      </w:pPr>
      <w:r>
        <w:rPr>
          <w:b/>
          <w:i w:val="0"/>
          <w:color w:val="12232E"/>
          <w:sz w:val="24"/>
        </w:rPr>
        <w:t>Explain Image optimization and production troubleshooting in simple terms. What problem does it solve?</w:t>
      </w:r>
    </w:p>
    <w:p>
      <w:pPr>
        <w:spacing w:before="0" w:after="80"/>
      </w:pPr>
      <w:r>
        <w:rPr>
          <w:b w:val="0"/>
          <w:i w:val="0"/>
          <w:color w:val="6B7A85"/>
          <w:sz w:val="17"/>
        </w:rPr>
        <w:t>Topic: Image optimization and production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Image size, layer composition, startup behavior, runtime dependencies, and log growth all affect reliability and delivery speed. Optimization must preserve debuggability and compatibility.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Image bloat is luggage fees: every unused package slows every pull, every scan, and every incident where you need a fresh node.</w:t>
      </w:r>
    </w:p>
    <w:p>
      <w:pPr>
        <w:spacing w:before="120" w:after="20"/>
      </w:pPr>
      <w:r>
        <w:rPr>
          <w:b/>
          <w:i w:val="0"/>
          <w:color w:val="6B7A85"/>
          <w:sz w:val="15"/>
        </w:rPr>
        <w:t>WHY IT MATTERS IN PRODUCTION</w:t>
      </w:r>
    </w:p>
    <w:p>
      <w:r>
        <w:rPr>
          <w:b w:val="0"/>
          <w:i w:val="0"/>
          <w:color w:val="3B4A54"/>
          <w:sz w:val="21"/>
        </w:rPr>
        <w:t>docker history IMAGE; docker system df -v; docker diff CONTAINER; docker stats --no-stream. Measure first with docker history, image analysis, startup timing, stats, inspect, and logs. Remove unnecessary packages, use multi-stage builds, order layers for cache, and retain a controlled debug image when distroless production images are used. In interviews, the strong finish is operational maturity: set size and vulnerability budgets in CI, pin dependencies, scan continuously, test cold starts, and document a debug path that does not mutate production containers.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 optimization and production troubleshooting.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first with docker history, image analysis, startup timing, stats, inspect, and logs.</w:t>
      </w:r>
    </w:p>
    <w:p>
      <w:pPr>
        <w:spacing w:before="0" w:after="40"/>
        <w:ind w:left="461" w:hanging="245"/>
      </w:pPr>
      <w:r>
        <w:rPr>
          <w:b/>
          <w:color w:val="44576B"/>
          <w:sz w:val="20"/>
        </w:rPr>
        <w:t xml:space="preserve">2.  </w:t>
      </w:r>
      <w:r>
        <w:rPr>
          <w:sz w:val="20"/>
        </w:rPr>
        <w:t>Remove unnecessary packages, use multi-stage builds, order layers for cache, and retain a controlled debug image when distroless production images are used.</w:t>
      </w:r>
    </w:p>
    <w:p>
      <w:pPr>
        <w:spacing w:before="0" w:after="40"/>
        <w:ind w:left="461" w:hanging="245"/>
      </w:pPr>
      <w:r>
        <w:rPr>
          <w:b/>
          <w:color w:val="44576B"/>
          <w:sz w:val="20"/>
        </w:rPr>
        <w:t xml:space="preserve">3.  </w:t>
      </w:r>
      <w:r>
        <w:rPr>
          <w:sz w:val="20"/>
        </w:rPr>
        <w:t>Set size and vulnerability budgets in CI, pin dependencies, scan continuously, test cold starts, and document a debug path that does not mutate production containers.</w:t>
      </w:r>
    </w:p>
    <w:p>
      <w:pPr>
        <w:spacing w:before="0" w:after="40"/>
        <w:ind w:left="461" w:hanging="245"/>
      </w:pPr>
      <w:r>
        <w:rPr>
          <w:b/>
          <w:color w:val="44576B"/>
          <w:sz w:val="20"/>
        </w:rPr>
        <w:t xml:space="preserve">4.  </w:t>
      </w:r>
      <w:r>
        <w:rPr>
          <w:sz w:val="20"/>
        </w:rPr>
        <w:t>Close by naming the problem Image optimization and production troubleshooting solves and one command you would run to inspect it.</w:t>
      </w:r>
    </w:p>
    <w:p>
      <w:pPr>
        <w:spacing w:before="120" w:after="20"/>
      </w:pPr>
      <w:r>
        <w:rPr>
          <w:b/>
          <w:i w:val="0"/>
          <w:color w:val="0E7C6B"/>
          <w:sz w:val="15"/>
        </w:rPr>
        <w:t>WHAT A STRONG ANSWER ADDS</w:t>
      </w:r>
    </w:p>
    <w:p>
      <w:r>
        <w:rPr>
          <w:b w:val="0"/>
          <w:i w:val="0"/>
          <w:color w:val="3B4A54"/>
          <w:sz w:val="21"/>
        </w:rPr>
        <w:t>Set size and vulnerability budgets in CI, pin dependencies, scan continuously, test cold starts, and document a debug path that does not mutate production 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IMAGE</w:t>
      </w:r>
    </w:p>
    <w:p>
      <w:pPr>
        <w:shd w:val="clear" w:color="auto" w:fill="F3F6F8"/>
        <w:pBdr>
          <w:left w:val="single" w:sz="18" w:space="6" w:color="D6DEE3"/>
        </w:pBdr>
        <w:spacing w:before="0" w:after="40"/>
        <w:ind w:left="86"/>
      </w:pPr>
      <w:r>
        <w:rPr>
          <w:rFonts w:ascii="Consolas" w:hAnsi="Consolas"/>
          <w:b w:val="0"/>
          <w:i w:val="0"/>
          <w:color w:val="12232E"/>
          <w:sz w:val="18"/>
        </w:rPr>
        <w:t>docker system df -v</w:t>
      </w:r>
    </w:p>
    <w:p>
      <w:pPr>
        <w:shd w:val="clear" w:color="auto" w:fill="F3F6F8"/>
        <w:pBdr>
          <w:left w:val="single" w:sz="18" w:space="6" w:color="D6DEE3"/>
        </w:pBdr>
        <w:spacing w:before="0" w:after="40"/>
        <w:ind w:left="86"/>
      </w:pPr>
      <w:r>
        <w:rPr>
          <w:rFonts w:ascii="Consolas" w:hAnsi="Consolas"/>
          <w:b w:val="0"/>
          <w:i w:val="0"/>
          <w:color w:val="12232E"/>
          <w:sz w:val="18"/>
        </w:rPr>
        <w:t>docker diff CONTAINER</w:t>
      </w:r>
    </w:p>
    <w:p>
      <w:pPr>
        <w:shd w:val="clear" w:color="auto" w:fill="F3F6F8"/>
        <w:pBdr>
          <w:left w:val="single" w:sz="18" w:space="6" w:color="D6DEE3"/>
        </w:pBdr>
        <w:spacing w:before="0" w:after="40"/>
        <w:ind w:left="86"/>
      </w:pPr>
      <w:r>
        <w:rPr>
          <w:rFonts w:ascii="Consolas" w:hAnsi="Consolas"/>
          <w:b w:val="0"/>
          <w:i w:val="0"/>
          <w:color w:val="12232E"/>
          <w:sz w:val="18"/>
        </w:rPr>
        <w:t>docker stats --no-stream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Alpine or distroless solely for size without testing libc, certificates, timezone, or debugging requirements.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a distroless container that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Q68 </w:t>
      </w:r>
      <w:r>
        <w:rPr>
          <w:b/>
          <w:color w:val="FFFFFF"/>
          <w:sz w:val="16"/>
        </w:rPr>
        <w:t xml:space="preserve">   INTERMEDIATE</w:t>
      </w:r>
      <w:r>
        <w:rPr>
          <w:color w:val="FFFFFF"/>
          <w:sz w:val="16"/>
        </w:rPr>
        <w:t xml:space="preserve">    DOC013</w:t>
      </w:r>
    </w:p>
    <w:p>
      <w:pPr>
        <w:spacing w:before="40" w:after="40"/>
      </w:pPr>
      <w:r>
        <w:rPr>
          <w:b/>
          <w:i w:val="0"/>
          <w:color w:val="12232E"/>
          <w:sz w:val="24"/>
        </w:rPr>
        <w:t>How would you use or troubleshoot Images, containers, and layers in a real environment?</w:t>
      </w:r>
    </w:p>
    <w:p>
      <w:pPr>
        <w:spacing w:before="0" w:after="80"/>
      </w:pPr>
      <w:r>
        <w:rPr>
          <w:b w:val="0"/>
          <w:i w:val="0"/>
          <w:color w:val="6B7A85"/>
          <w:sz w:val="17"/>
        </w:rPr>
        <w:t>Topic: Images, containers, and layers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docker image inspect and docker history to understand metadata and layers; use docker inspect for runtime configuration. Recreate containers from versioned images instead of repairing them manually.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Build immutable artifacts once and promote the same digest across environments. Pin trusted base images, record provenance, and remove mutable-server practices from containers. An image is an immutable content-addressed template made of filesystem layers and metadata. A container adds a writable layer and runtime isolation around a process.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image is an immutable content-addressed template made of filesystem layers and metadata.</w:t>
      </w:r>
    </w:p>
    <w:p>
      <w:pPr>
        <w:spacing w:before="0" w:after="40"/>
        <w:ind w:left="461" w:hanging="245"/>
      </w:pPr>
      <w:r>
        <w:rPr>
          <w:b/>
          <w:color w:val="44576B"/>
          <w:sz w:val="20"/>
        </w:rPr>
        <w:t xml:space="preserve">2.  </w:t>
      </w:r>
      <w:r>
        <w:rPr>
          <w:sz w:val="20"/>
        </w:rPr>
        <w:t>A container adds a writable layer and runtime isolation around a process.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Images, containers, and layers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Q69 </w:t>
      </w:r>
      <w:r>
        <w:rPr>
          <w:b/>
          <w:color w:val="FFFFFF"/>
          <w:sz w:val="16"/>
        </w:rPr>
        <w:t xml:space="preserve">   INTERMEDIATE</w:t>
      </w:r>
      <w:r>
        <w:rPr>
          <w:color w:val="FFFFFF"/>
          <w:sz w:val="16"/>
        </w:rPr>
        <w:t xml:space="preserve">    DOC014</w:t>
      </w:r>
    </w:p>
    <w:p>
      <w:pPr>
        <w:spacing w:before="40" w:after="40"/>
      </w:pPr>
      <w:r>
        <w:rPr>
          <w:b/>
          <w:i w:val="0"/>
          <w:color w:val="12232E"/>
          <w:sz w:val="24"/>
        </w:rPr>
        <w:t>How would you use or troubleshoot Dockerfile instructions and build context in a real environment?</w:t>
      </w:r>
    </w:p>
    <w:p>
      <w:pPr>
        <w:spacing w:before="0" w:after="80"/>
      </w:pPr>
      <w:r>
        <w:rPr>
          <w:b w:val="0"/>
          <w:i w:val="0"/>
          <w:color w:val="6B7A85"/>
          <w:sz w:val="17"/>
        </w:rPr>
        <w:t>Topic: Dockerfile instructions and build context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Keep the context small with .dockerignore, copy dependency manifests before source, combine related package steps, and clean caches in the same layer. Prefer COPY over ADD unless ADD behavior is specifically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Use linting, reproducible dependencies, minimal trusted base images, non-root users, and CI builds with provenance. Prevent secrets from entering any layer or build log. A Dockerfile describes image construction, while the build context is the set of files available to COPY or ADD. Instruction ordering affects cache reuse and final layers.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Dockerfile describes image construction, while the build context is the set of files available to COPY or ADD.</w:t>
      </w:r>
    </w:p>
    <w:p>
      <w:pPr>
        <w:spacing w:before="0" w:after="40"/>
        <w:ind w:left="461" w:hanging="245"/>
      </w:pPr>
      <w:r>
        <w:rPr>
          <w:b/>
          <w:color w:val="44576B"/>
          <w:sz w:val="20"/>
        </w:rPr>
        <w:t xml:space="preserve">2.  </w:t>
      </w:r>
      <w:r>
        <w:rPr>
          <w:sz w:val="20"/>
        </w:rPr>
        <w:t>Instruction ordering affects cache reuse and final layers.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Dockerfile instructions and build context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Q70 </w:t>
      </w:r>
      <w:r>
        <w:rPr>
          <w:b/>
          <w:color w:val="FFFFFF"/>
          <w:sz w:val="16"/>
        </w:rPr>
        <w:t xml:space="preserve">   INTERMEDIATE</w:t>
      </w:r>
      <w:r>
        <w:rPr>
          <w:color w:val="FFFFFF"/>
          <w:sz w:val="16"/>
        </w:rPr>
        <w:t xml:space="preserve">    DOC015</w:t>
      </w:r>
    </w:p>
    <w:p>
      <w:pPr>
        <w:spacing w:before="40" w:after="40"/>
      </w:pPr>
      <w:r>
        <w:rPr>
          <w:b/>
          <w:i w:val="0"/>
          <w:color w:val="12232E"/>
          <w:sz w:val="24"/>
        </w:rPr>
        <w:t>How would you use or troubleshoot Container lifecycle, logs, and inspection in a real environment?</w:t>
      </w:r>
    </w:p>
    <w:p>
      <w:pPr>
        <w:spacing w:before="0" w:after="80"/>
      </w:pPr>
      <w:r>
        <w:rPr>
          <w:b w:val="0"/>
          <w:i w:val="0"/>
          <w:color w:val="6B7A85"/>
          <w:sz w:val="17"/>
        </w:rPr>
        <w:t>Topic: Container lifecycle, logs, and inspection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docker ps -a, logs, inspect, stats, top, and events. Read State.ExitCode, OOMKilled, Error, health status, mounts, environment, and restart count before rerunning.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Send logs to stdout/stderr or a managed log driver, implement signal handling, and set restart policies carefully. Preserve stopped containers long enough for evidence when incident response requires it. The container lifecycle follows its main PID. When PID 1 exits, the container stops even if child processes remain or a service was started in the background.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container lifecycle follows its main PID.</w:t>
      </w:r>
    </w:p>
    <w:p>
      <w:pPr>
        <w:spacing w:before="0" w:after="40"/>
        <w:ind w:left="461" w:hanging="245"/>
      </w:pPr>
      <w:r>
        <w:rPr>
          <w:b/>
          <w:color w:val="44576B"/>
          <w:sz w:val="20"/>
        </w:rPr>
        <w:t xml:space="preserve">2.  </w:t>
      </w:r>
      <w:r>
        <w:rPr>
          <w:sz w:val="20"/>
        </w:rPr>
        <w:t>When PID 1 exits, the container stops even if child processes remain or a service was started in the background.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lifecycle, logs, and inspection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r>
        <w:rPr>
          <w:color w:val="FFFFFF"/>
          <w:sz w:val="16"/>
        </w:rPr>
        <w:t xml:space="preserve">    DOC016</w:t>
      </w:r>
    </w:p>
    <w:p>
      <w:pPr>
        <w:spacing w:before="40" w:after="40"/>
      </w:pPr>
      <w:r>
        <w:rPr>
          <w:b/>
          <w:i w:val="0"/>
          <w:color w:val="12232E"/>
          <w:sz w:val="24"/>
        </w:rPr>
        <w:t>How would you use or troubleshoot Docker networking and published ports in a real environment?</w:t>
      </w:r>
    </w:p>
    <w:p>
      <w:pPr>
        <w:spacing w:before="0" w:after="80"/>
      </w:pPr>
      <w:r>
        <w:rPr>
          <w:b w:val="0"/>
          <w:i w:val="0"/>
          <w:color w:val="6B7A85"/>
          <w:sz w:val="17"/>
        </w:rPr>
        <w:t>Topic: Docker networking and published ports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networks, container addresses, DNS names, and host listeners. Test service binding inside the container; an app bound only to 127.0.0.1 is not reachable through the container interface.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Use user-defined networks for service discovery, publish only required ports, segment untrusted workloads, and avoid relying on changing container IPs. Containers communicate through network drivers such as bridge, host, overlay, or macvlan. Publishing a port creates host-side forwarding; EXPOSE alone is metadata and does not publish anything.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communicate through network drivers such as bridge, host, overlay, or macvlan.</w:t>
      </w:r>
    </w:p>
    <w:p>
      <w:pPr>
        <w:spacing w:before="0" w:after="40"/>
        <w:ind w:left="461" w:hanging="245"/>
      </w:pPr>
      <w:r>
        <w:rPr>
          <w:b/>
          <w:color w:val="44576B"/>
          <w:sz w:val="20"/>
        </w:rPr>
        <w:t xml:space="preserve">2.  </w:t>
      </w:r>
      <w:r>
        <w:rPr>
          <w:sz w:val="20"/>
        </w:rPr>
        <w:t>Publishing a port creates host-side forwarding; EXPOSE alone is metadata and does not publish anything.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 networking and published ports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r>
        <w:rPr>
          <w:color w:val="FFFFFF"/>
          <w:sz w:val="16"/>
        </w:rPr>
        <w:t xml:space="preserve">    DOC017</w:t>
      </w:r>
    </w:p>
    <w:p>
      <w:pPr>
        <w:spacing w:before="40" w:after="40"/>
      </w:pPr>
      <w:r>
        <w:rPr>
          <w:b/>
          <w:i w:val="0"/>
          <w:color w:val="12232E"/>
          <w:sz w:val="24"/>
        </w:rPr>
        <w:t>How would you use or troubleshoot Volumes, bind mounts, and persistence in a real environment?</w:t>
      </w:r>
    </w:p>
    <w:p>
      <w:pPr>
        <w:spacing w:before="0" w:after="80"/>
      </w:pPr>
      <w:r>
        <w:rPr>
          <w:b w:val="0"/>
          <w:i w:val="0"/>
          <w:color w:val="6B7A85"/>
          <w:sz w:val="17"/>
        </w:rPr>
        <w:t>Topic: Volumes, bind mounts, and persistence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mounts and verify ownership using the numeric UID/GID seen by the process. Back up application-consistent data rather than copying live database files blindly.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Use managed volumes or external storage for durable data, define backup and restore procedures, and mount configuration read-only. Keep ephemeral container files outside durability assumptions. A volume is managed by Docker and persists independently of a container. A bind mount exposes a specific host path, coupling the container to host layout and permissions.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volume is managed by Docker and persists independently of a container.</w:t>
      </w:r>
    </w:p>
    <w:p>
      <w:pPr>
        <w:spacing w:before="0" w:after="40"/>
        <w:ind w:left="461" w:hanging="245"/>
      </w:pPr>
      <w:r>
        <w:rPr>
          <w:b/>
          <w:color w:val="44576B"/>
          <w:sz w:val="20"/>
        </w:rPr>
        <w:t xml:space="preserve">2.  </w:t>
      </w:r>
      <w:r>
        <w:rPr>
          <w:sz w:val="20"/>
        </w:rPr>
        <w:t>A bind mount exposes a specific host path, coupling the container to host layout and permissions.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Volumes, bind mounts, and persistence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1B5E8C"/>
        <w:spacing w:before="200" w:after="40"/>
      </w:pPr>
      <w:r>
        <w:rPr>
          <w:b/>
          <w:color w:val="FFFFFF"/>
          <w:sz w:val="19"/>
        </w:rPr>
        <w:t xml:space="preserve"> Q73 </w:t>
      </w:r>
      <w:r>
        <w:rPr>
          <w:b/>
          <w:color w:val="FFFFFF"/>
          <w:sz w:val="16"/>
        </w:rPr>
        <w:t xml:space="preserve">   INTERMEDIATE</w:t>
      </w:r>
      <w:r>
        <w:rPr>
          <w:color w:val="FFFFFF"/>
          <w:sz w:val="16"/>
        </w:rPr>
        <w:t xml:space="preserve">    DOC018</w:t>
      </w:r>
    </w:p>
    <w:p>
      <w:pPr>
        <w:spacing w:before="40" w:after="40"/>
      </w:pPr>
      <w:r>
        <w:rPr>
          <w:b/>
          <w:i w:val="0"/>
          <w:color w:val="12232E"/>
          <w:sz w:val="24"/>
        </w:rPr>
        <w:t>How would you use or troubleshoot Docker Compose in a real environment?</w:t>
      </w:r>
    </w:p>
    <w:p>
      <w:pPr>
        <w:spacing w:before="0" w:after="80"/>
      </w:pPr>
      <w:r>
        <w:rPr>
          <w:b w:val="0"/>
          <w:i w:val="0"/>
          <w:color w:val="6B7A85"/>
          <w:sz w:val="17"/>
        </w:rPr>
        <w:t>Topic: Docker Compose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docker compose config to view the merged effective model, profiles for optional services, health checks for readiness, and explicit project names when multiple stacks share a host.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Keep images immutable, externalize secrets, pin versions, and use production-specific overrides carefully. Do not rely on depends_on as proof that a dependency is ready unless health conditions are configured. Compose declares a multi-container application—services, networks, volumes, configuration, and dependencies—in YAML. It is strong for development and smaller deployments but is not a full cluster scheduler.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Compose declares a multi-container application—services, networks, volumes, configuration, and dependencies—in YAML.</w:t>
      </w:r>
    </w:p>
    <w:p>
      <w:pPr>
        <w:spacing w:before="0" w:after="40"/>
        <w:ind w:left="461" w:hanging="245"/>
      </w:pPr>
      <w:r>
        <w:rPr>
          <w:b/>
          <w:color w:val="44576B"/>
          <w:sz w:val="20"/>
        </w:rPr>
        <w:t xml:space="preserve">2.  </w:t>
      </w:r>
      <w:r>
        <w:rPr>
          <w:sz w:val="20"/>
        </w:rPr>
        <w:t>It is strong for development and smaller deployments but is not a full cluster scheduler.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 Compose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1B5E8C"/>
        <w:spacing w:before="200" w:after="40"/>
      </w:pPr>
      <w:r>
        <w:rPr>
          <w:b/>
          <w:color w:val="FFFFFF"/>
          <w:sz w:val="19"/>
        </w:rPr>
        <w:t xml:space="preserve"> Q74 </w:t>
      </w:r>
      <w:r>
        <w:rPr>
          <w:b/>
          <w:color w:val="FFFFFF"/>
          <w:sz w:val="16"/>
        </w:rPr>
        <w:t xml:space="preserve">   INTERMEDIATE</w:t>
      </w:r>
      <w:r>
        <w:rPr>
          <w:color w:val="FFFFFF"/>
          <w:sz w:val="16"/>
        </w:rPr>
        <w:t xml:space="preserve">    DOC019</w:t>
      </w:r>
    </w:p>
    <w:p>
      <w:pPr>
        <w:spacing w:before="40" w:after="40"/>
      </w:pPr>
      <w:r>
        <w:rPr>
          <w:b/>
          <w:i w:val="0"/>
          <w:color w:val="12232E"/>
          <w:sz w:val="24"/>
        </w:rPr>
        <w:t>How would you use or troubleshoot Multi-stage builds and BuildKit in a real environment?</w:t>
      </w:r>
    </w:p>
    <w:p>
      <w:pPr>
        <w:spacing w:before="0" w:after="80"/>
      </w:pPr>
      <w:r>
        <w:rPr>
          <w:b w:val="0"/>
          <w:i w:val="0"/>
          <w:color w:val="6B7A85"/>
          <w:sz w:val="17"/>
        </w:rPr>
        <w:t>Topic: Multi-stage builds and BuildKit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Copy only runtime artifacts into the final stage. Use cache mounts for package managers and secret mounts for credentials so secrets are not committed into layers.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Produce small, reproducible, signed images with SBOM and provenance attestations. Test the exact runtime stage and keep compiler toolchains out of production images. Multi-stage builds use separate stages for compilation, testing, and the final runtime image. BuildKit adds parallel execution, advanced caching, secret mounts, SSH forwarding, and multi-platform builds.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Multi-stage builds use separate stages for compilation, testing, and the final runtime image.</w:t>
      </w:r>
    </w:p>
    <w:p>
      <w:pPr>
        <w:spacing w:before="0" w:after="40"/>
        <w:ind w:left="461" w:hanging="245"/>
      </w:pPr>
      <w:r>
        <w:rPr>
          <w:b/>
          <w:color w:val="44576B"/>
          <w:sz w:val="20"/>
        </w:rPr>
        <w:t xml:space="preserve">2.  </w:t>
      </w:r>
      <w:r>
        <w:rPr>
          <w:sz w:val="20"/>
        </w:rPr>
        <w:t>BuildKit adds parallel execution, advanced caching, secret mounts, SSH forwarding, and multi-platform builds.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Multi-stage builds and BuildKit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Q75 </w:t>
      </w:r>
      <w:r>
        <w:rPr>
          <w:b/>
          <w:color w:val="FFFFFF"/>
          <w:sz w:val="16"/>
        </w:rPr>
        <w:t xml:space="preserve">   INTERMEDIATE</w:t>
      </w:r>
      <w:r>
        <w:rPr>
          <w:color w:val="FFFFFF"/>
          <w:sz w:val="16"/>
        </w:rPr>
        <w:t xml:space="preserve">    DOC020</w:t>
      </w:r>
    </w:p>
    <w:p>
      <w:pPr>
        <w:spacing w:before="40" w:after="40"/>
      </w:pPr>
      <w:r>
        <w:rPr>
          <w:b/>
          <w:i w:val="0"/>
          <w:color w:val="12232E"/>
          <w:sz w:val="24"/>
        </w:rPr>
        <w:t>How would you use or troubleshoot Registries, tags, and digests in a real environment?</w:t>
      </w:r>
    </w:p>
    <w:p>
      <w:pPr>
        <w:spacing w:before="0" w:after="80"/>
      </w:pPr>
      <w:r>
        <w:rPr>
          <w:b w:val="0"/>
          <w:i w:val="0"/>
          <w:color w:val="6B7A85"/>
          <w:sz w:val="17"/>
        </w:rPr>
        <w:t>Topic: Registries, tags, and digests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Authenticate with short-lived credentials, push a versioned tag, resolve its digest, and deploy by digest where strong immutability is required. Verify architecture variants in multi-platform manifests.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Use retention policies, vulnerability scanning, signing, provenance, and promotion between trusted repositories. Protect release tags from overwrite. A registry stores image manifests and layers. Tags are mutable names, while a digest identifies exact content.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registry stores image manifests and layers.</w:t>
      </w:r>
    </w:p>
    <w:p>
      <w:pPr>
        <w:spacing w:before="0" w:after="40"/>
        <w:ind w:left="461" w:hanging="245"/>
      </w:pPr>
      <w:r>
        <w:rPr>
          <w:b/>
          <w:color w:val="44576B"/>
          <w:sz w:val="20"/>
        </w:rPr>
        <w:t xml:space="preserve">2.  </w:t>
      </w:r>
      <w:r>
        <w:rPr>
          <w:sz w:val="20"/>
        </w:rPr>
        <w:t>Tags are mutable names, while a digest identifies exact content.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Registries, tags, and digests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Q76 </w:t>
      </w:r>
      <w:r>
        <w:rPr>
          <w:b/>
          <w:color w:val="FFFFFF"/>
          <w:sz w:val="16"/>
        </w:rPr>
        <w:t xml:space="preserve">   INTERMEDIATE</w:t>
      </w:r>
      <w:r>
        <w:rPr>
          <w:color w:val="FFFFFF"/>
          <w:sz w:val="16"/>
        </w:rPr>
        <w:t xml:space="preserve">    DOC021</w:t>
      </w:r>
    </w:p>
    <w:p>
      <w:pPr>
        <w:spacing w:before="40" w:after="40"/>
      </w:pPr>
      <w:r>
        <w:rPr>
          <w:b/>
          <w:i w:val="0"/>
          <w:color w:val="12232E"/>
          <w:sz w:val="24"/>
        </w:rPr>
        <w:t>How would you use or troubleshoot Resource limits and cgroups in a real environment?</w:t>
      </w:r>
    </w:p>
    <w:p>
      <w:pPr>
        <w:spacing w:before="0" w:after="80"/>
      </w:pPr>
      <w:r>
        <w:rPr>
          <w:b w:val="0"/>
          <w:i w:val="0"/>
          <w:color w:val="6B7A85"/>
          <w:sz w:val="17"/>
        </w:rPr>
        <w:t>Topic: Resource limits and cgroups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Compare docker stats and inspect settings with host cgroup metrics. Distinguish memory limit, reservation, swap, CPU shares, quota, and cpuset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Set requests or reservations from measured working sets and limits with safe headroom. Monitor throttling, working set, OOM events, and host contention, not only container utilization. Docker maps CPU, memory, PID, and other constraints to Linux cgroups. Limits protect the host, but bad values can cause throttling or OOM termination.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Docker maps CPU, memory, PID, and other constraints to Linux cgroups.</w:t>
      </w:r>
    </w:p>
    <w:p>
      <w:pPr>
        <w:spacing w:before="0" w:after="40"/>
        <w:ind w:left="461" w:hanging="245"/>
      </w:pPr>
      <w:r>
        <w:rPr>
          <w:b/>
          <w:color w:val="44576B"/>
          <w:sz w:val="20"/>
        </w:rPr>
        <w:t xml:space="preserve">2.  </w:t>
      </w:r>
      <w:r>
        <w:rPr>
          <w:sz w:val="20"/>
        </w:rPr>
        <w:t>Limits protect the host, but bad values can cause throttling or OOM termination.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Resource limits and cgroups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1B5E8C"/>
        <w:spacing w:before="200" w:after="40"/>
      </w:pPr>
      <w:r>
        <w:rPr>
          <w:b/>
          <w:color w:val="FFFFFF"/>
          <w:sz w:val="19"/>
        </w:rPr>
        <w:t xml:space="preserve"> Q77 </w:t>
      </w:r>
      <w:r>
        <w:rPr>
          <w:b/>
          <w:color w:val="FFFFFF"/>
          <w:sz w:val="16"/>
        </w:rPr>
        <w:t xml:space="preserve">   INTERMEDIATE</w:t>
      </w:r>
      <w:r>
        <w:rPr>
          <w:color w:val="FFFFFF"/>
          <w:sz w:val="16"/>
        </w:rPr>
        <w:t xml:space="preserve">    DOC022</w:t>
      </w:r>
    </w:p>
    <w:p>
      <w:pPr>
        <w:spacing w:before="40" w:after="40"/>
      </w:pPr>
      <w:r>
        <w:rPr>
          <w:b/>
          <w:i w:val="0"/>
          <w:color w:val="12232E"/>
          <w:sz w:val="24"/>
        </w:rPr>
        <w:t>How would you use or troubleshoot Container security and least privilege in a real environment?</w:t>
      </w:r>
    </w:p>
    <w:p>
      <w:pPr>
        <w:spacing w:before="0" w:after="80"/>
      </w:pPr>
      <w:r>
        <w:rPr>
          <w:b w:val="0"/>
          <w:i w:val="0"/>
          <w:color w:val="6B7A85"/>
          <w:sz w:val="17"/>
        </w:rPr>
        <w:t>Topic: Container security and least privilege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the image user, capabilities, privileged mode, mounts, devices, and security options. Run with --cap-drop=ALL and add back only proven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Use patched minimal images, rootless or user namespaces where appropriate, image signing and scanning, runtime policy, and strong separation for hostile multi-tenancy. Containers share the host kernel, so security relies on kernel isolation plus runtime configuration. Non-root users, dropped capabilities, read-only filesystems, seccomp, and controlled mounts reduce attack impact.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share the host kernel, so security relies on kernel isolation plus runtime configuration.</w:t>
      </w:r>
    </w:p>
    <w:p>
      <w:pPr>
        <w:spacing w:before="0" w:after="40"/>
        <w:ind w:left="461" w:hanging="245"/>
      </w:pPr>
      <w:r>
        <w:rPr>
          <w:b/>
          <w:color w:val="44576B"/>
          <w:sz w:val="20"/>
        </w:rPr>
        <w:t xml:space="preserve">2.  </w:t>
      </w:r>
      <w:r>
        <w:rPr>
          <w:sz w:val="20"/>
        </w:rPr>
        <w:t>Non-root users, dropped capabilities, read-only filesystems, seccomp, and controlled mounts reduce attack impact.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security and least privilege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1B5E8C"/>
        <w:spacing w:before="200" w:after="40"/>
      </w:pPr>
      <w:r>
        <w:rPr>
          <w:b/>
          <w:color w:val="FFFFFF"/>
          <w:sz w:val="19"/>
        </w:rPr>
        <w:t xml:space="preserve"> Q78 </w:t>
      </w:r>
      <w:r>
        <w:rPr>
          <w:b/>
          <w:color w:val="FFFFFF"/>
          <w:sz w:val="16"/>
        </w:rPr>
        <w:t xml:space="preserve">   INTERMEDIATE</w:t>
      </w:r>
      <w:r>
        <w:rPr>
          <w:color w:val="FFFFFF"/>
          <w:sz w:val="16"/>
        </w:rPr>
        <w:t xml:space="preserve">    DOC023</w:t>
      </w:r>
    </w:p>
    <w:p>
      <w:pPr>
        <w:spacing w:before="40" w:after="40"/>
      </w:pPr>
      <w:r>
        <w:rPr>
          <w:b/>
          <w:i w:val="0"/>
          <w:color w:val="12232E"/>
          <w:sz w:val="24"/>
        </w:rPr>
        <w:t>How would you use or troubleshoot Health checks and restart policies in a real environment?</w:t>
      </w:r>
    </w:p>
    <w:p>
      <w:pPr>
        <w:spacing w:before="0" w:after="80"/>
      </w:pPr>
      <w:r>
        <w:rPr>
          <w:b w:val="0"/>
          <w:i w:val="0"/>
          <w:color w:val="6B7A85"/>
          <w:sz w:val="17"/>
        </w:rPr>
        <w:t>Topic: Health checks and restart policies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Make health commands fast, local, and dependency-aware; inspect consecutive failures and start periods. Test the command manually inside the container with the same user and environment.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Define liveness conservatively, readiness at the orchestration layer, and failure budgets that do not amplify dependency outages. Avoid restart loops that erase evidence. A health check reports application condition separately from whether the process exists. Restart policies control when Docker starts a stopped container again.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health check reports application condition separately from whether the process exists.</w:t>
      </w:r>
    </w:p>
    <w:p>
      <w:pPr>
        <w:spacing w:before="0" w:after="40"/>
        <w:ind w:left="461" w:hanging="245"/>
      </w:pPr>
      <w:r>
        <w:rPr>
          <w:b/>
          <w:color w:val="44576B"/>
          <w:sz w:val="20"/>
        </w:rPr>
        <w:t xml:space="preserve">2.  </w:t>
      </w:r>
      <w:r>
        <w:rPr>
          <w:sz w:val="20"/>
        </w:rPr>
        <w:t>Restart policies control when Docker starts a stopped container again.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Health checks and restart policies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Q79 </w:t>
      </w:r>
      <w:r>
        <w:rPr>
          <w:b/>
          <w:color w:val="FFFFFF"/>
          <w:sz w:val="16"/>
        </w:rPr>
        <w:t xml:space="preserve">   INTERMEDIATE</w:t>
      </w:r>
      <w:r>
        <w:rPr>
          <w:color w:val="FFFFFF"/>
          <w:sz w:val="16"/>
        </w:rPr>
        <w:t xml:space="preserve">    DOC024</w:t>
      </w:r>
    </w:p>
    <w:p>
      <w:pPr>
        <w:spacing w:before="40" w:after="40"/>
      </w:pPr>
      <w:r>
        <w:rPr>
          <w:b/>
          <w:i w:val="0"/>
          <w:color w:val="12232E"/>
          <w:sz w:val="24"/>
        </w:rPr>
        <w:t>How would you use or troubleshoot Image optimization and production troubleshooting in a real environment?</w:t>
      </w:r>
    </w:p>
    <w:p>
      <w:pPr>
        <w:spacing w:before="0" w:after="80"/>
      </w:pPr>
      <w:r>
        <w:rPr>
          <w:b w:val="0"/>
          <w:i w:val="0"/>
          <w:color w:val="6B7A85"/>
          <w:sz w:val="17"/>
        </w:rPr>
        <w:t>Topic: Image optimization and production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Measure first with docker history, image analysis, startup timing, stats, inspect, and logs. Remove unnecessary packages, use multi-stage builds, order layers for cache, and retain a controlled debug image when distroless production images are used.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Image bloat is luggage fees: every unused package slows every pull, every scan, and every incident where you need a fresh node.</w:t>
      </w:r>
    </w:p>
    <w:p>
      <w:pPr>
        <w:spacing w:before="120" w:after="20"/>
      </w:pPr>
      <w:r>
        <w:rPr>
          <w:b/>
          <w:i w:val="0"/>
          <w:color w:val="6B7A85"/>
          <w:sz w:val="15"/>
        </w:rPr>
        <w:t>WHY IT MATTERS IN PRODUCTION</w:t>
      </w:r>
    </w:p>
    <w:p>
      <w:r>
        <w:rPr>
          <w:b w:val="0"/>
          <w:i w:val="0"/>
          <w:color w:val="3B4A54"/>
          <w:sz w:val="21"/>
        </w:rPr>
        <w:t>Set size and vulnerability budgets in CI, pin dependencies, scan continuously, test cold starts, and document a debug path that does not mutate production containers. Image size, layer composition, startup behavior, runtime dependencies, and log growth all affect reliability and delivery speed. Optimization must preserve debuggability and compatibility.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 optimization and production troubleshooting.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Image size, layer composition, startup behavior, runtime dependencies, and log growth all affect reliability and delivery speed.</w:t>
      </w:r>
    </w:p>
    <w:p>
      <w:pPr>
        <w:spacing w:before="0" w:after="40"/>
        <w:ind w:left="461" w:hanging="245"/>
      </w:pPr>
      <w:r>
        <w:rPr>
          <w:b/>
          <w:color w:val="44576B"/>
          <w:sz w:val="20"/>
        </w:rPr>
        <w:t xml:space="preserve">2.  </w:t>
      </w:r>
      <w:r>
        <w:rPr>
          <w:sz w:val="20"/>
        </w:rPr>
        <w:t>Optimization must preserve debuggability and compatibility.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Image optimization and production troubleshooting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IMAGE</w:t>
      </w:r>
    </w:p>
    <w:p>
      <w:pPr>
        <w:shd w:val="clear" w:color="auto" w:fill="F3F6F8"/>
        <w:pBdr>
          <w:left w:val="single" w:sz="18" w:space="6" w:color="D6DEE3"/>
        </w:pBdr>
        <w:spacing w:before="0" w:after="40"/>
        <w:ind w:left="86"/>
      </w:pPr>
      <w:r>
        <w:rPr>
          <w:rFonts w:ascii="Consolas" w:hAnsi="Consolas"/>
          <w:b w:val="0"/>
          <w:i w:val="0"/>
          <w:color w:val="12232E"/>
          <w:sz w:val="18"/>
        </w:rPr>
        <w:t>docker system df -v</w:t>
      </w:r>
    </w:p>
    <w:p>
      <w:pPr>
        <w:shd w:val="clear" w:color="auto" w:fill="F3F6F8"/>
        <w:pBdr>
          <w:left w:val="single" w:sz="18" w:space="6" w:color="D6DEE3"/>
        </w:pBdr>
        <w:spacing w:before="0" w:after="40"/>
        <w:ind w:left="86"/>
      </w:pPr>
      <w:r>
        <w:rPr>
          <w:rFonts w:ascii="Consolas" w:hAnsi="Consolas"/>
          <w:b w:val="0"/>
          <w:i w:val="0"/>
          <w:color w:val="12232E"/>
          <w:sz w:val="18"/>
        </w:rPr>
        <w:t>docker diff CONTAINER</w:t>
      </w:r>
    </w:p>
    <w:p>
      <w:pPr>
        <w:shd w:val="clear" w:color="auto" w:fill="F3F6F8"/>
        <w:pBdr>
          <w:left w:val="single" w:sz="18" w:space="6" w:color="D6DEE3"/>
        </w:pBdr>
        <w:spacing w:before="0" w:after="40"/>
        <w:ind w:left="86"/>
      </w:pPr>
      <w:r>
        <w:rPr>
          <w:rFonts w:ascii="Consolas" w:hAnsi="Consolas"/>
          <w:b w:val="0"/>
          <w:i w:val="0"/>
          <w:color w:val="12232E"/>
          <w:sz w:val="18"/>
        </w:rPr>
        <w:t>docker stats --no-stream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Alpine or distroless solely for size without testing libc, certificates, timezone, or debugging requirements.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a distroless container that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Q80 </w:t>
      </w:r>
      <w:r>
        <w:rPr>
          <w:b/>
          <w:color w:val="FFFFFF"/>
          <w:sz w:val="16"/>
        </w:rPr>
        <w:t xml:space="preserve">   SENIOR</w:t>
      </w:r>
      <w:r>
        <w:rPr>
          <w:color w:val="FFFFFF"/>
          <w:sz w:val="16"/>
        </w:rPr>
        <w:t xml:space="preserve">    DOC025</w:t>
      </w:r>
    </w:p>
    <w:p>
      <w:pPr>
        <w:spacing w:before="40" w:after="40"/>
      </w:pPr>
      <w:r>
        <w:rPr>
          <w:b/>
          <w:i w:val="0"/>
          <w:color w:val="12232E"/>
          <w:sz w:val="24"/>
        </w:rPr>
        <w:t>As a senior engineer, how would you design and operate Images, containers, and layers safely at production scale?</w:t>
      </w:r>
    </w:p>
    <w:p>
      <w:pPr>
        <w:spacing w:before="0" w:after="80"/>
      </w:pPr>
      <w:r>
        <w:rPr>
          <w:b w:val="0"/>
          <w:i w:val="0"/>
          <w:color w:val="6B7A85"/>
          <w:sz w:val="17"/>
        </w:rPr>
        <w:t>Topic: Images, containers, and layers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Build immutable artifacts once and promote the same digest across environments. Pin trusted base images, record provenance, and remove mutable-server practices from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An image is an immutable content-addressed template made of filesystem layers and metadata. A container adds a writable layer and runtime isolation around a process. During design or an incident, I would validate the real system with this operating flow: Use docker image inspect and docker history to understand metadata and layers; use docker inspect for runtime configuration. Recreate containers from versioned images instead of repairing them manually.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image is an immutable content-addressed template made of filesystem layers and metadata.</w:t>
      </w:r>
    </w:p>
    <w:p>
      <w:pPr>
        <w:spacing w:before="0" w:after="40"/>
        <w:ind w:left="461" w:hanging="245"/>
      </w:pPr>
      <w:r>
        <w:rPr>
          <w:b/>
          <w:color w:val="44576B"/>
          <w:sz w:val="20"/>
        </w:rPr>
        <w:t xml:space="preserve">2.  </w:t>
      </w:r>
      <w:r>
        <w:rPr>
          <w:sz w:val="20"/>
        </w:rPr>
        <w:t>A container adds a writable layer and runtime isolation around a process.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Images, containers, and layers: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Q81 </w:t>
      </w:r>
      <w:r>
        <w:rPr>
          <w:b/>
          <w:color w:val="FFFFFF"/>
          <w:sz w:val="16"/>
        </w:rPr>
        <w:t xml:space="preserve">   SENIOR</w:t>
      </w:r>
      <w:r>
        <w:rPr>
          <w:color w:val="FFFFFF"/>
          <w:sz w:val="16"/>
        </w:rPr>
        <w:t xml:space="preserve">    DOC026</w:t>
      </w:r>
    </w:p>
    <w:p>
      <w:pPr>
        <w:spacing w:before="40" w:after="40"/>
      </w:pPr>
      <w:r>
        <w:rPr>
          <w:b/>
          <w:i w:val="0"/>
          <w:color w:val="12232E"/>
          <w:sz w:val="24"/>
        </w:rPr>
        <w:t>As a senior engineer, how would you design and operate Dockerfile instructions and build context safely at production scale?</w:t>
      </w:r>
    </w:p>
    <w:p>
      <w:pPr>
        <w:spacing w:before="0" w:after="80"/>
      </w:pPr>
      <w:r>
        <w:rPr>
          <w:b w:val="0"/>
          <w:i w:val="0"/>
          <w:color w:val="6B7A85"/>
          <w:sz w:val="17"/>
        </w:rPr>
        <w:t>Topic: Dockerfile instructions and build context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linting, reproducible dependencies, minimal trusted base images, non-root users, and CI builds with provenance. Prevent secrets from entering any layer or build 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Dockerfile describes image construction, while the build context is the set of files available to COPY or ADD. Instruction ordering affects cache reuse and final layers. During design or an incident, I would validate the real system with this operating flow: Keep the context small with .dockerignore, copy dependency manifests before source, combine related package steps, and clean caches in the same layer. Prefer COPY over ADD unless ADD behavior is specifically required.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Dockerfile describes image construction, while the build context is the set of files available to COPY or ADD.</w:t>
      </w:r>
    </w:p>
    <w:p>
      <w:pPr>
        <w:spacing w:before="0" w:after="40"/>
        <w:ind w:left="461" w:hanging="245"/>
      </w:pPr>
      <w:r>
        <w:rPr>
          <w:b/>
          <w:color w:val="44576B"/>
          <w:sz w:val="20"/>
        </w:rPr>
        <w:t xml:space="preserve">2.  </w:t>
      </w:r>
      <w:r>
        <w:rPr>
          <w:sz w:val="20"/>
        </w:rPr>
        <w:t>Instruction ordering affects cache reuse and final layers.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Dockerfile instructions and build context: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Q82 </w:t>
      </w:r>
      <w:r>
        <w:rPr>
          <w:b/>
          <w:color w:val="FFFFFF"/>
          <w:sz w:val="16"/>
        </w:rPr>
        <w:t xml:space="preserve">   SENIOR</w:t>
      </w:r>
      <w:r>
        <w:rPr>
          <w:color w:val="FFFFFF"/>
          <w:sz w:val="16"/>
        </w:rPr>
        <w:t xml:space="preserve">    DOC027</w:t>
      </w:r>
    </w:p>
    <w:p>
      <w:pPr>
        <w:spacing w:before="40" w:after="40"/>
      </w:pPr>
      <w:r>
        <w:rPr>
          <w:b/>
          <w:i w:val="0"/>
          <w:color w:val="12232E"/>
          <w:sz w:val="24"/>
        </w:rPr>
        <w:t>As a senior engineer, how would you design and operate Container lifecycle, logs, and inspection safely at production scale?</w:t>
      </w:r>
    </w:p>
    <w:p>
      <w:pPr>
        <w:spacing w:before="0" w:after="80"/>
      </w:pPr>
      <w:r>
        <w:rPr>
          <w:b w:val="0"/>
          <w:i w:val="0"/>
          <w:color w:val="6B7A85"/>
          <w:sz w:val="17"/>
        </w:rPr>
        <w:t>Topic: Container lifecycle, logs, and inspection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Send logs to stdout/stderr or a managed log driver, implement signal handling, and set restart policies carefully. Preserve stopped containers long enough for evidence when incident response requires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The container lifecycle follows its main PID. When PID 1 exits, the container stops even if child processes remain or a service was started in the background. During design or an incident, I would validate the real system with this operating flow: Use docker ps -a, logs, inspect, stats, top, and events. Read State.ExitCode, OOMKilled, Error, health status, mounts, environment, and restart count before rerunning.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container lifecycle follows its main PID.</w:t>
      </w:r>
    </w:p>
    <w:p>
      <w:pPr>
        <w:spacing w:before="0" w:after="40"/>
        <w:ind w:left="461" w:hanging="245"/>
      </w:pPr>
      <w:r>
        <w:rPr>
          <w:b/>
          <w:color w:val="44576B"/>
          <w:sz w:val="20"/>
        </w:rPr>
        <w:t xml:space="preserve">2.  </w:t>
      </w:r>
      <w:r>
        <w:rPr>
          <w:sz w:val="20"/>
        </w:rPr>
        <w:t>When PID 1 exits, the container stops even if child processes remain or a service was started in the background.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lifecycle, logs, and inspection: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Q83 </w:t>
      </w:r>
      <w:r>
        <w:rPr>
          <w:b/>
          <w:color w:val="FFFFFF"/>
          <w:sz w:val="16"/>
        </w:rPr>
        <w:t xml:space="preserve">   SENIOR</w:t>
      </w:r>
      <w:r>
        <w:rPr>
          <w:color w:val="FFFFFF"/>
          <w:sz w:val="16"/>
        </w:rPr>
        <w:t xml:space="preserve">    DOC028</w:t>
      </w:r>
    </w:p>
    <w:p>
      <w:pPr>
        <w:spacing w:before="40" w:after="40"/>
      </w:pPr>
      <w:r>
        <w:rPr>
          <w:b/>
          <w:i w:val="0"/>
          <w:color w:val="12232E"/>
          <w:sz w:val="24"/>
        </w:rPr>
        <w:t>As a senior engineer, how would you design and operate Docker networking and published ports safely at production scale?</w:t>
      </w:r>
    </w:p>
    <w:p>
      <w:pPr>
        <w:spacing w:before="0" w:after="80"/>
      </w:pPr>
      <w:r>
        <w:rPr>
          <w:b w:val="0"/>
          <w:i w:val="0"/>
          <w:color w:val="6B7A85"/>
          <w:sz w:val="17"/>
        </w:rPr>
        <w:t>Topic: Docker networking and published ports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user-defined networks for service discovery, publish only required ports, segment untrusted workloads, and avoid relying on changing container IPs.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Containers communicate through network drivers such as bridge, host, overlay, or macvlan. Publishing a port creates host-side forwarding; EXPOSE alone is metadata and does not publish anything. During design or an incident, I would validate the real system with this operating flow: Inspect networks, container addresses, DNS names, and host listeners. Test service binding inside the container; an app bound only to 127.0.0.1 is not reachable through the container interface.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communicate through network drivers such as bridge, host, overlay, or macvlan.</w:t>
      </w:r>
    </w:p>
    <w:p>
      <w:pPr>
        <w:spacing w:before="0" w:after="40"/>
        <w:ind w:left="461" w:hanging="245"/>
      </w:pPr>
      <w:r>
        <w:rPr>
          <w:b/>
          <w:color w:val="44576B"/>
          <w:sz w:val="20"/>
        </w:rPr>
        <w:t xml:space="preserve">2.  </w:t>
      </w:r>
      <w:r>
        <w:rPr>
          <w:sz w:val="20"/>
        </w:rPr>
        <w:t>Publishing a port creates host-side forwarding; EXPOSE alone is metadata and does not publish anything.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 networking and published ports: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5B3E8E"/>
        <w:spacing w:before="200" w:after="40"/>
      </w:pPr>
      <w:r>
        <w:rPr>
          <w:b/>
          <w:color w:val="FFFFFF"/>
          <w:sz w:val="19"/>
        </w:rPr>
        <w:t xml:space="preserve"> Q84 </w:t>
      </w:r>
      <w:r>
        <w:rPr>
          <w:b/>
          <w:color w:val="FFFFFF"/>
          <w:sz w:val="16"/>
        </w:rPr>
        <w:t xml:space="preserve">   SENIOR</w:t>
      </w:r>
      <w:r>
        <w:rPr>
          <w:color w:val="FFFFFF"/>
          <w:sz w:val="16"/>
        </w:rPr>
        <w:t xml:space="preserve">    DOC029</w:t>
      </w:r>
    </w:p>
    <w:p>
      <w:pPr>
        <w:spacing w:before="40" w:after="40"/>
      </w:pPr>
      <w:r>
        <w:rPr>
          <w:b/>
          <w:i w:val="0"/>
          <w:color w:val="12232E"/>
          <w:sz w:val="24"/>
        </w:rPr>
        <w:t>As a senior engineer, how would you design and operate Volumes, bind mounts, and persistence safely at production scale?</w:t>
      </w:r>
    </w:p>
    <w:p>
      <w:pPr>
        <w:spacing w:before="0" w:after="80"/>
      </w:pPr>
      <w:r>
        <w:rPr>
          <w:b w:val="0"/>
          <w:i w:val="0"/>
          <w:color w:val="6B7A85"/>
          <w:sz w:val="17"/>
        </w:rPr>
        <w:t>Topic: Volumes, bind mounts, and persistence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managed volumes or external storage for durable data, define backup and restore procedures, and mount configuration read-only. Keep ephemeral container files outside durability assumptions.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volume is managed by Docker and persists independently of a container. A bind mount exposes a specific host path, coupling the container to host layout and permissions. During design or an incident, I would validate the real system with this operating flow: Inspect mounts and verify ownership using the numeric UID/GID seen by the process. Back up application-consistent data rather than copying live database files blindly.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volume is managed by Docker and persists independently of a container.</w:t>
      </w:r>
    </w:p>
    <w:p>
      <w:pPr>
        <w:spacing w:before="0" w:after="40"/>
        <w:ind w:left="461" w:hanging="245"/>
      </w:pPr>
      <w:r>
        <w:rPr>
          <w:b/>
          <w:color w:val="44576B"/>
          <w:sz w:val="20"/>
        </w:rPr>
        <w:t xml:space="preserve">2.  </w:t>
      </w:r>
      <w:r>
        <w:rPr>
          <w:sz w:val="20"/>
        </w:rPr>
        <w:t>A bind mount exposes a specific host path, coupling the container to host layout and permissions.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Volumes, bind mounts, and persistence: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5B3E8E"/>
        <w:spacing w:before="200" w:after="40"/>
      </w:pPr>
      <w:r>
        <w:rPr>
          <w:b/>
          <w:color w:val="FFFFFF"/>
          <w:sz w:val="19"/>
        </w:rPr>
        <w:t xml:space="preserve"> Q85 </w:t>
      </w:r>
      <w:r>
        <w:rPr>
          <w:b/>
          <w:color w:val="FFFFFF"/>
          <w:sz w:val="16"/>
        </w:rPr>
        <w:t xml:space="preserve">   SENIOR</w:t>
      </w:r>
      <w:r>
        <w:rPr>
          <w:color w:val="FFFFFF"/>
          <w:sz w:val="16"/>
        </w:rPr>
        <w:t xml:space="preserve">    DOC030</w:t>
      </w:r>
    </w:p>
    <w:p>
      <w:pPr>
        <w:spacing w:before="40" w:after="40"/>
      </w:pPr>
      <w:r>
        <w:rPr>
          <w:b/>
          <w:i w:val="0"/>
          <w:color w:val="12232E"/>
          <w:sz w:val="24"/>
        </w:rPr>
        <w:t>As a senior engineer, how would you design and operate Docker Compose safely at production scale?</w:t>
      </w:r>
    </w:p>
    <w:p>
      <w:pPr>
        <w:spacing w:before="0" w:after="80"/>
      </w:pPr>
      <w:r>
        <w:rPr>
          <w:b w:val="0"/>
          <w:i w:val="0"/>
          <w:color w:val="6B7A85"/>
          <w:sz w:val="17"/>
        </w:rPr>
        <w:t>Topic: Docker Compose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Keep images immutable, externalize secrets, pin versions, and use production-specific overrides carefully. Do not rely on depends_on as proof that a dependency is ready unless health conditions are configured.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Compose declares a multi-container application—services, networks, volumes, configuration, and dependencies—in YAML. It is strong for development and smaller deployments but is not a full cluster scheduler. During design or an incident, I would validate the real system with this operating flow: Use docker compose config to view the merged effective model, profiles for optional services, health checks for readiness, and explicit project names when multiple stacks share a host.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Compose declares a multi-container application—services, networks, volumes, configuration, and dependencies—in YAML.</w:t>
      </w:r>
    </w:p>
    <w:p>
      <w:pPr>
        <w:spacing w:before="0" w:after="40"/>
        <w:ind w:left="461" w:hanging="245"/>
      </w:pPr>
      <w:r>
        <w:rPr>
          <w:b/>
          <w:color w:val="44576B"/>
          <w:sz w:val="20"/>
        </w:rPr>
        <w:t xml:space="preserve">2.  </w:t>
      </w:r>
      <w:r>
        <w:rPr>
          <w:sz w:val="20"/>
        </w:rPr>
        <w:t>It is strong for development and smaller deployments but is not a full cluster scheduler.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 Compose: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5B3E8E"/>
        <w:spacing w:before="200" w:after="40"/>
      </w:pPr>
      <w:r>
        <w:rPr>
          <w:b/>
          <w:color w:val="FFFFFF"/>
          <w:sz w:val="19"/>
        </w:rPr>
        <w:t xml:space="preserve"> Q86 </w:t>
      </w:r>
      <w:r>
        <w:rPr>
          <w:b/>
          <w:color w:val="FFFFFF"/>
          <w:sz w:val="16"/>
        </w:rPr>
        <w:t xml:space="preserve">   SENIOR</w:t>
      </w:r>
      <w:r>
        <w:rPr>
          <w:color w:val="FFFFFF"/>
          <w:sz w:val="16"/>
        </w:rPr>
        <w:t xml:space="preserve">    DOC031</w:t>
      </w:r>
    </w:p>
    <w:p>
      <w:pPr>
        <w:spacing w:before="40" w:after="40"/>
      </w:pPr>
      <w:r>
        <w:rPr>
          <w:b/>
          <w:i w:val="0"/>
          <w:color w:val="12232E"/>
          <w:sz w:val="24"/>
        </w:rPr>
        <w:t>As a senior engineer, how would you design and operate Multi-stage builds and BuildKit safely at production scale?</w:t>
      </w:r>
    </w:p>
    <w:p>
      <w:pPr>
        <w:spacing w:before="0" w:after="80"/>
      </w:pPr>
      <w:r>
        <w:rPr>
          <w:b w:val="0"/>
          <w:i w:val="0"/>
          <w:color w:val="6B7A85"/>
          <w:sz w:val="17"/>
        </w:rPr>
        <w:t>Topic: Multi-stage builds and BuildKit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Produce small, reproducible, signed images with SBOM and provenance attestations. Test the exact runtime stage and keep compiler toolchains out of production images.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Multi-stage builds use separate stages for compilation, testing, and the final runtime image. BuildKit adds parallel execution, advanced caching, secret mounts, SSH forwarding, and multi-platform builds. During design or an incident, I would validate the real system with this operating flow: Copy only runtime artifacts into the final stage. Use cache mounts for package managers and secret mounts for credentials so secrets are not committed into layers.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Multi-stage builds use separate stages for compilation, testing, and the final runtime image.</w:t>
      </w:r>
    </w:p>
    <w:p>
      <w:pPr>
        <w:spacing w:before="0" w:after="40"/>
        <w:ind w:left="461" w:hanging="245"/>
      </w:pPr>
      <w:r>
        <w:rPr>
          <w:b/>
          <w:color w:val="44576B"/>
          <w:sz w:val="20"/>
        </w:rPr>
        <w:t xml:space="preserve">2.  </w:t>
      </w:r>
      <w:r>
        <w:rPr>
          <w:sz w:val="20"/>
        </w:rPr>
        <w:t>BuildKit adds parallel execution, advanced caching, secret mounts, SSH forwarding, and multi-platform builds.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Multi-stage builds and BuildKit: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Q87 </w:t>
      </w:r>
      <w:r>
        <w:rPr>
          <w:b/>
          <w:color w:val="FFFFFF"/>
          <w:sz w:val="16"/>
        </w:rPr>
        <w:t xml:space="preserve">   SENIOR</w:t>
      </w:r>
      <w:r>
        <w:rPr>
          <w:color w:val="FFFFFF"/>
          <w:sz w:val="16"/>
        </w:rPr>
        <w:t xml:space="preserve">    DOC032</w:t>
      </w:r>
    </w:p>
    <w:p>
      <w:pPr>
        <w:spacing w:before="40" w:after="40"/>
      </w:pPr>
      <w:r>
        <w:rPr>
          <w:b/>
          <w:i w:val="0"/>
          <w:color w:val="12232E"/>
          <w:sz w:val="24"/>
        </w:rPr>
        <w:t>As a senior engineer, how would you design and operate Registries, tags, and digests safely at production scale?</w:t>
      </w:r>
    </w:p>
    <w:p>
      <w:pPr>
        <w:spacing w:before="0" w:after="80"/>
      </w:pPr>
      <w:r>
        <w:rPr>
          <w:b w:val="0"/>
          <w:i w:val="0"/>
          <w:color w:val="6B7A85"/>
          <w:sz w:val="17"/>
        </w:rPr>
        <w:t>Topic: Registries, tags, and digests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retention policies, vulnerability scanning, signing, provenance, and promotion between trusted repositories. Protect release tags from overwrite.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registry stores image manifests and layers. Tags are mutable names, while a digest identifies exact content. During design or an incident, I would validate the real system with this operating flow: Authenticate with short-lived credentials, push a versioned tag, resolve its digest, and deploy by digest where strong immutability is required. Verify architecture variants in multi-platform manifests.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registry stores image manifests and layers.</w:t>
      </w:r>
    </w:p>
    <w:p>
      <w:pPr>
        <w:spacing w:before="0" w:after="40"/>
        <w:ind w:left="461" w:hanging="245"/>
      </w:pPr>
      <w:r>
        <w:rPr>
          <w:b/>
          <w:color w:val="44576B"/>
          <w:sz w:val="20"/>
        </w:rPr>
        <w:t xml:space="preserve">2.  </w:t>
      </w:r>
      <w:r>
        <w:rPr>
          <w:sz w:val="20"/>
        </w:rPr>
        <w:t>Tags are mutable names, while a digest identifies exact content.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Registries, tags, and digests: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Q88 </w:t>
      </w:r>
      <w:r>
        <w:rPr>
          <w:b/>
          <w:color w:val="FFFFFF"/>
          <w:sz w:val="16"/>
        </w:rPr>
        <w:t xml:space="preserve">   SENIOR</w:t>
      </w:r>
      <w:r>
        <w:rPr>
          <w:color w:val="FFFFFF"/>
          <w:sz w:val="16"/>
        </w:rPr>
        <w:t xml:space="preserve">    DOC033</w:t>
      </w:r>
    </w:p>
    <w:p>
      <w:pPr>
        <w:spacing w:before="40" w:after="40"/>
      </w:pPr>
      <w:r>
        <w:rPr>
          <w:b/>
          <w:i w:val="0"/>
          <w:color w:val="12232E"/>
          <w:sz w:val="24"/>
        </w:rPr>
        <w:t>As a senior engineer, how would you design and operate Resource limits and cgroups safely at production scale?</w:t>
      </w:r>
    </w:p>
    <w:p>
      <w:pPr>
        <w:spacing w:before="0" w:after="80"/>
      </w:pPr>
      <w:r>
        <w:rPr>
          <w:b w:val="0"/>
          <w:i w:val="0"/>
          <w:color w:val="6B7A85"/>
          <w:sz w:val="17"/>
        </w:rPr>
        <w:t>Topic: Resource limits and cgroups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Set requests or reservations from measured working sets and limits with safe headroom. Monitor throttling, working set, OOM events, and host contention, not only container utilization.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Docker maps CPU, memory, PID, and other constraints to Linux cgroups. Limits protect the host, but bad values can cause throttling or OOM termination. During design or an incident, I would validate the real system with this operating flow: Compare docker stats and inspect settings with host cgroup metrics. Distinguish memory limit, reservation, swap, CPU shares, quota, and cpuset behavior.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Docker maps CPU, memory, PID, and other constraints to Linux cgroups.</w:t>
      </w:r>
    </w:p>
    <w:p>
      <w:pPr>
        <w:spacing w:before="0" w:after="40"/>
        <w:ind w:left="461" w:hanging="245"/>
      </w:pPr>
      <w:r>
        <w:rPr>
          <w:b/>
          <w:color w:val="44576B"/>
          <w:sz w:val="20"/>
        </w:rPr>
        <w:t xml:space="preserve">2.  </w:t>
      </w:r>
      <w:r>
        <w:rPr>
          <w:sz w:val="20"/>
        </w:rPr>
        <w:t>Limits protect the host, but bad values can cause throttling or OOM termination.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Resource limits and cgroups: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5B3E8E"/>
        <w:spacing w:before="200" w:after="40"/>
      </w:pPr>
      <w:r>
        <w:rPr>
          <w:b/>
          <w:color w:val="FFFFFF"/>
          <w:sz w:val="19"/>
        </w:rPr>
        <w:t xml:space="preserve"> Q89 </w:t>
      </w:r>
      <w:r>
        <w:rPr>
          <w:b/>
          <w:color w:val="FFFFFF"/>
          <w:sz w:val="16"/>
        </w:rPr>
        <w:t xml:space="preserve">   SENIOR</w:t>
      </w:r>
      <w:r>
        <w:rPr>
          <w:color w:val="FFFFFF"/>
          <w:sz w:val="16"/>
        </w:rPr>
        <w:t xml:space="preserve">    DOC034</w:t>
      </w:r>
    </w:p>
    <w:p>
      <w:pPr>
        <w:spacing w:before="40" w:after="40"/>
      </w:pPr>
      <w:r>
        <w:rPr>
          <w:b/>
          <w:i w:val="0"/>
          <w:color w:val="12232E"/>
          <w:sz w:val="24"/>
        </w:rPr>
        <w:t>As a senior engineer, how would you design and operate Container security and least privilege safely at production scale?</w:t>
      </w:r>
    </w:p>
    <w:p>
      <w:pPr>
        <w:spacing w:before="0" w:after="80"/>
      </w:pPr>
      <w:r>
        <w:rPr>
          <w:b w:val="0"/>
          <w:i w:val="0"/>
          <w:color w:val="6B7A85"/>
          <w:sz w:val="17"/>
        </w:rPr>
        <w:t>Topic: Container security and least privilege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patched minimal images, rootless or user namespaces where appropriate, image signing and scanning, runtime policy, and strong separation for hostile multi-tenancy.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Containers share the host kernel, so security relies on kernel isolation plus runtime configuration. Non-root users, dropped capabilities, read-only filesystems, seccomp, and controlled mounts reduce attack impact. During design or an incident, I would validate the real system with this operating flow: Inspect the image user, capabilities, privileged mode, mounts, devices, and security options. Run with --cap-drop=ALL and add back only proven requirements.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share the host kernel, so security relies on kernel isolation plus runtime configuration.</w:t>
      </w:r>
    </w:p>
    <w:p>
      <w:pPr>
        <w:spacing w:before="0" w:after="40"/>
        <w:ind w:left="461" w:hanging="245"/>
      </w:pPr>
      <w:r>
        <w:rPr>
          <w:b/>
          <w:color w:val="44576B"/>
          <w:sz w:val="20"/>
        </w:rPr>
        <w:t xml:space="preserve">2.  </w:t>
      </w:r>
      <w:r>
        <w:rPr>
          <w:sz w:val="20"/>
        </w:rPr>
        <w:t>Non-root users, dropped capabilities, read-only filesystems, seccomp, and controlled mounts reduce attack impact.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security and least privilege: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5B3E8E"/>
        <w:spacing w:before="200" w:after="40"/>
      </w:pPr>
      <w:r>
        <w:rPr>
          <w:b/>
          <w:color w:val="FFFFFF"/>
          <w:sz w:val="19"/>
        </w:rPr>
        <w:t xml:space="preserve"> Q90 </w:t>
      </w:r>
      <w:r>
        <w:rPr>
          <w:b/>
          <w:color w:val="FFFFFF"/>
          <w:sz w:val="16"/>
        </w:rPr>
        <w:t xml:space="preserve">   SENIOR</w:t>
      </w:r>
      <w:r>
        <w:rPr>
          <w:color w:val="FFFFFF"/>
          <w:sz w:val="16"/>
        </w:rPr>
        <w:t xml:space="preserve">    DOC035</w:t>
      </w:r>
    </w:p>
    <w:p>
      <w:pPr>
        <w:spacing w:before="40" w:after="40"/>
      </w:pPr>
      <w:r>
        <w:rPr>
          <w:b/>
          <w:i w:val="0"/>
          <w:color w:val="12232E"/>
          <w:sz w:val="24"/>
        </w:rPr>
        <w:t>As a senior engineer, how would you design and operate Health checks and restart policies safely at production scale?</w:t>
      </w:r>
    </w:p>
    <w:p>
      <w:pPr>
        <w:spacing w:before="0" w:after="80"/>
      </w:pPr>
      <w:r>
        <w:rPr>
          <w:b w:val="0"/>
          <w:i w:val="0"/>
          <w:color w:val="6B7A85"/>
          <w:sz w:val="17"/>
        </w:rPr>
        <w:t>Topic: Health checks and restart policies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Define liveness conservatively, readiness at the orchestration layer, and failure budgets that do not amplify dependency outages. Avoid restart loops that erase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health check reports application condition separately from whether the process exists. Restart policies control when Docker starts a stopped container again. During design or an incident, I would validate the real system with this operating flow: Make health commands fast, local, and dependency-aware; inspect consecutive failures and start periods. Test the command manually inside the container with the same user and environment.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health check reports application condition separately from whether the process exists.</w:t>
      </w:r>
    </w:p>
    <w:p>
      <w:pPr>
        <w:spacing w:before="0" w:after="40"/>
        <w:ind w:left="461" w:hanging="245"/>
      </w:pPr>
      <w:r>
        <w:rPr>
          <w:b/>
          <w:color w:val="44576B"/>
          <w:sz w:val="20"/>
        </w:rPr>
        <w:t xml:space="preserve">2.  </w:t>
      </w:r>
      <w:r>
        <w:rPr>
          <w:sz w:val="20"/>
        </w:rPr>
        <w:t>Restart policies control when Docker starts a stopped container again.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Health checks and restart policies: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r>
        <w:br w:type="page"/>
      </w:r>
    </w:p>
    <w:p>
      <w:pPr>
        <w:spacing w:before="0" w:after="40"/>
      </w:pPr>
      <w:r>
        <w:rPr>
          <w:b/>
          <w:i w:val="0"/>
          <w:color w:val="C0392B"/>
          <w:sz w:val="19"/>
        </w:rPr>
        <w:t>PART 4  ·  Q91-Q150  ·  60 QUESTIONS</w:t>
      </w:r>
    </w:p>
    <w:p>
      <w:pPr>
        <w:pStyle w:val="Heading1"/>
      </w:pPr>
      <w:r>
        <w:t>Kubernetes</w:t>
      </w:r>
    </w:p>
    <w:p>
      <w:r>
        <w:rPr>
          <w:b w:val="0"/>
          <w:i w:val="0"/>
          <w:color w:val="44576B"/>
          <w:sz w:val="22"/>
        </w:rPr>
        <w:t>Desired state, controllers, and evidence under pressure</w:t>
      </w:r>
    </w:p>
    <w:p>
      <w:pPr>
        <w:pBdr>
          <w:bottom w:val="single" w:sz="12" w:space="1" w:color="C0392B"/>
        </w:pBdr>
        <w:spacing w:before="0" w:after="160"/>
      </w:pPr>
    </w:p>
    <w:p>
      <w:r>
        <w:rPr>
          <w:b w:val="0"/>
          <w:i w:val="0"/>
          <w:color w:val="3B4A54"/>
          <w:sz w:val="21"/>
        </w:rPr>
        <w:t>Kubernetes questions are really about control loops: who owns the object, what condition tells the truth, and what is the smallest safe change. This is the largest module because platform interviews live here - workloads, scheduling, networking, storage, security, and control-plane survival.</w:t>
      </w:r>
    </w:p>
    <w:p>
      <w:r>
        <w:rPr>
          <w:b w:val="0"/>
          <w:i w:val="0"/>
          <w:color w:val="6B7A85"/>
          <w:sz w:val="17"/>
        </w:rPr>
        <w:t>Level mix - Foundation: 20  |  Intermediate: 20  |  Senior: 20</w:t>
      </w:r>
    </w:p>
    <w:p>
      <w:pPr>
        <w:spacing w:before="120" w:after="160"/>
        <w:jc w:val="center"/>
      </w:pPr>
      <w:r>
        <w:drawing>
          <wp:inline xmlns:a="http://schemas.openxmlformats.org/drawingml/2006/main" xmlns:pic="http://schemas.openxmlformats.org/drawingml/2006/picture">
            <wp:extent cx="5943600" cy="3088178"/>
            <wp:docPr id="12" name="Picture 12"/>
            <wp:cNvGraphicFramePr>
              <a:graphicFrameLocks noChangeAspect="1"/>
            </wp:cNvGraphicFramePr>
            <a:graphic>
              <a:graphicData uri="http://schemas.openxmlformats.org/drawingml/2006/picture">
                <pic:pic>
                  <pic:nvPicPr>
                    <pic:cNvPr id="0" name="kubernetes_mindmap.png"/>
                    <pic:cNvPicPr/>
                  </pic:nvPicPr>
                  <pic:blipFill>
                    <a:blip r:embed="rId20"/>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3" name="Picture 13"/>
            <wp:cNvGraphicFramePr>
              <a:graphicFrameLocks noChangeAspect="1"/>
            </wp:cNvGraphicFramePr>
            <a:graphic>
              <a:graphicData uri="http://schemas.openxmlformats.org/drawingml/2006/picture">
                <pic:pic>
                  <pic:nvPicPr>
                    <pic:cNvPr id="0" name="kubectl_apply_flow.png"/>
                    <pic:cNvPicPr/>
                  </pic:nvPicPr>
                  <pic:blipFill>
                    <a:blip r:embed="rId21"/>
                    <a:stretch>
                      <a:fillRect/>
                    </a:stretch>
                  </pic:blipFill>
                  <pic:spPr>
                    <a:xfrm>
                      <a:off x="0" y="0"/>
                      <a:ext cx="5943600" cy="135081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007523"/>
            <wp:docPr id="14" name="Picture 14"/>
            <wp:cNvGraphicFramePr>
              <a:graphicFrameLocks noChangeAspect="1"/>
            </wp:cNvGraphicFramePr>
            <a:graphic>
              <a:graphicData uri="http://schemas.openxmlformats.org/drawingml/2006/picture">
                <pic:pic>
                  <pic:nvPicPr>
                    <pic:cNvPr id="0" name="workload_chooser.png"/>
                    <pic:cNvPicPr/>
                  </pic:nvPicPr>
                  <pic:blipFill>
                    <a:blip r:embed="rId22"/>
                    <a:stretch>
                      <a:fillRect/>
                    </a:stretch>
                  </pic:blipFill>
                  <pic:spPr>
                    <a:xfrm>
                      <a:off x="0" y="0"/>
                      <a:ext cx="5943600" cy="2007523"/>
                    </a:xfrm>
                    <a:prstGeom prst="rect"/>
                  </pic:spPr>
                </pic:pic>
              </a:graphicData>
            </a:graphic>
          </wp:inline>
        </w:drawing>
      </w:r>
    </w:p>
    <w:p>
      <w:pPr>
        <w:shd w:val="clear" w:color="auto" w:fill="0E7C6B"/>
        <w:spacing w:before="200" w:after="40"/>
      </w:pPr>
      <w:r>
        <w:rPr>
          <w:b/>
          <w:color w:val="FFFFFF"/>
          <w:sz w:val="19"/>
        </w:rPr>
        <w:t xml:space="preserve"> Q91 </w:t>
      </w:r>
      <w:r>
        <w:rPr>
          <w:b/>
          <w:color w:val="FFFFFF"/>
          <w:sz w:val="16"/>
        </w:rPr>
        <w:t xml:space="preserve">   FOUNDATION</w:t>
      </w:r>
      <w:r>
        <w:rPr>
          <w:color w:val="FFFFFF"/>
          <w:sz w:val="16"/>
        </w:rPr>
        <w:t xml:space="preserve">    K8S001</w:t>
      </w:r>
    </w:p>
    <w:p>
      <w:pPr>
        <w:spacing w:before="40" w:after="40"/>
      </w:pPr>
      <w:r>
        <w:rPr>
          <w:b/>
          <w:i w:val="0"/>
          <w:color w:val="12232E"/>
          <w:sz w:val="24"/>
        </w:rPr>
        <w:t>Explain Cluster architecture and control plane in simple terms. What problem does it solve?</w:t>
      </w:r>
    </w:p>
    <w:p>
      <w:pPr>
        <w:spacing w:before="0" w:after="80"/>
      </w:pPr>
      <w:r>
        <w:rPr>
          <w:b w:val="0"/>
          <w:i w:val="0"/>
          <w:color w:val="6B7A85"/>
          <w:sz w:val="17"/>
        </w:rPr>
        <w:t>Topic: Cluster architecture and control plane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API server is the front door, etcd stores desired and observed state, the scheduler assigns unscheduled Pods, and controllers reconcile actual state toward desired state. Kubelets run workloads on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kubectl get --raw='/readyz?verbose'; kubectl get events -A --sort-by=.lastTimestamp. Follow an object from kubectl to API admission, etcd, controller reconciliation, scheduling, kubelet, and runtime. Inspect component health, events, leases, and API latency. In interviews, the strong finish is operational maturity: run multiple control-plane instances across failure domains, protect and back up etcd, manage certificates, and control upgrade skew. Monitor reconciliation delay, not only process uptime.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Follow an object from kubectl to API admission, etcd, controller reconciliation, scheduling, kubelet, and runtime.</w:t>
      </w:r>
    </w:p>
    <w:p>
      <w:pPr>
        <w:spacing w:before="0" w:after="40"/>
        <w:ind w:left="461" w:hanging="245"/>
      </w:pPr>
      <w:r>
        <w:rPr>
          <w:b/>
          <w:color w:val="44576B"/>
          <w:sz w:val="20"/>
        </w:rPr>
        <w:t xml:space="preserve">2.  </w:t>
      </w:r>
      <w:r>
        <w:rPr>
          <w:sz w:val="20"/>
        </w:rPr>
        <w:t>Inspect component health, events, leases, and API latency.</w:t>
      </w:r>
    </w:p>
    <w:p>
      <w:pPr>
        <w:spacing w:before="0" w:after="40"/>
        <w:ind w:left="461" w:hanging="245"/>
      </w:pPr>
      <w:r>
        <w:rPr>
          <w:b/>
          <w:color w:val="44576B"/>
          <w:sz w:val="20"/>
        </w:rPr>
        <w:t xml:space="preserve">3.  </w:t>
      </w:r>
      <w:r>
        <w:rPr>
          <w:sz w:val="20"/>
        </w:rPr>
        <w:t>Run multiple control-plane instances across failure domains, protect and back up etcd, manage certificates, and control upgrade skew.</w:t>
      </w:r>
    </w:p>
    <w:p>
      <w:pPr>
        <w:spacing w:before="0" w:after="40"/>
        <w:ind w:left="461" w:hanging="245"/>
      </w:pPr>
      <w:r>
        <w:rPr>
          <w:b/>
          <w:color w:val="44576B"/>
          <w:sz w:val="20"/>
        </w:rPr>
        <w:t xml:space="preserve">4.  </w:t>
      </w:r>
      <w:r>
        <w:rPr>
          <w:sz w:val="20"/>
        </w:rPr>
        <w:t>Monitor reconciliation delay, not only process uptime.</w:t>
      </w:r>
    </w:p>
    <w:p>
      <w:pPr>
        <w:spacing w:before="0" w:after="40"/>
        <w:ind w:left="461" w:hanging="245"/>
      </w:pPr>
      <w:r>
        <w:rPr>
          <w:b/>
          <w:color w:val="44576B"/>
          <w:sz w:val="20"/>
        </w:rPr>
        <w:t xml:space="preserve">5.  </w:t>
      </w:r>
      <w:r>
        <w:rPr>
          <w:sz w:val="20"/>
        </w:rPr>
        <w:t>Close by naming the problem Cluster architecture and control plane solves and one command you would run to inspect it.</w:t>
      </w:r>
    </w:p>
    <w:p>
      <w:pPr>
        <w:spacing w:before="120" w:after="20"/>
      </w:pPr>
      <w:r>
        <w:rPr>
          <w:b/>
          <w:i w:val="0"/>
          <w:color w:val="0E7C6B"/>
          <w:sz w:val="15"/>
        </w:rPr>
        <w:t>WHAT A STRONG ANSWER ADDS</w:t>
      </w:r>
    </w:p>
    <w:p>
      <w:r>
        <w:rPr>
          <w:b w:val="0"/>
          <w:i w:val="0"/>
          <w:color w:val="3B4A54"/>
          <w:sz w:val="21"/>
        </w:rPr>
        <w:t>Run multiple control-plane instances across failure domains, protect and back up etcd, manage certificates, and control upgrade skew. Monitor reconciliation delay, not only process uptime.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Q92 </w:t>
      </w:r>
      <w:r>
        <w:rPr>
          <w:b/>
          <w:color w:val="FFFFFF"/>
          <w:sz w:val="16"/>
        </w:rPr>
        <w:t xml:space="preserve">   FOUNDATION</w:t>
      </w:r>
      <w:r>
        <w:rPr>
          <w:color w:val="FFFFFF"/>
          <w:sz w:val="16"/>
        </w:rPr>
        <w:t xml:space="preserve">    K8S002</w:t>
      </w:r>
    </w:p>
    <w:p>
      <w:pPr>
        <w:spacing w:before="40" w:after="40"/>
      </w:pPr>
      <w:r>
        <w:rPr>
          <w:b/>
          <w:i w:val="0"/>
          <w:color w:val="12232E"/>
          <w:sz w:val="24"/>
        </w:rPr>
        <w:t>Explain Pods and multi-container patterns in simple terms. What problem does it solve?</w:t>
      </w:r>
    </w:p>
    <w:p>
      <w:pPr>
        <w:spacing w:before="0" w:after="80"/>
      </w:pPr>
      <w:r>
        <w:rPr>
          <w:b w:val="0"/>
          <w:i w:val="0"/>
          <w:color w:val="6B7A85"/>
          <w:sz w:val="17"/>
        </w:rPr>
        <w:t>Topic: Pods and multi-container patterns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Pod is the smallest deployable Kubernetes unit and contains one or more tightly coupled containers sharing network and configured storage. Containers in a Pod are scheduled and lifecycle-managed together.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kubectl describe pod POD; kubectl logs POD -c CONTAINER --previous; kubectl debug -it POD --image=busybox. Use init containers for setup, sidecars for supporting functions, and ephemeral containers for debugging. Inspect status, conditions, container states, events, logs, and termination messages. In interviews, the strong finish is operational maturity: keep a Pod focused on one application unit, define shutdown ordering and shared-volume ownership, and avoid sidecars that consume unbounded resources or hide critical logic.</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init containers for setup, sidecars for supporting functions, and ephemeral containers for debugging.</w:t>
      </w:r>
    </w:p>
    <w:p>
      <w:pPr>
        <w:spacing w:before="0" w:after="40"/>
        <w:ind w:left="461" w:hanging="245"/>
      </w:pPr>
      <w:r>
        <w:rPr>
          <w:b/>
          <w:color w:val="44576B"/>
          <w:sz w:val="20"/>
        </w:rPr>
        <w:t xml:space="preserve">2.  </w:t>
      </w:r>
      <w:r>
        <w:rPr>
          <w:sz w:val="20"/>
        </w:rPr>
        <w:t>Inspect status, conditions, container states, events, logs, and termination messages.</w:t>
      </w:r>
    </w:p>
    <w:p>
      <w:pPr>
        <w:spacing w:before="0" w:after="40"/>
        <w:ind w:left="461" w:hanging="245"/>
      </w:pPr>
      <w:r>
        <w:rPr>
          <w:b/>
          <w:color w:val="44576B"/>
          <w:sz w:val="20"/>
        </w:rPr>
        <w:t xml:space="preserve">3.  </w:t>
      </w:r>
      <w:r>
        <w:rPr>
          <w:sz w:val="20"/>
        </w:rPr>
        <w:t>Keep a Pod focused on one application unit, define shutdown ordering and shared-volume ownership, and avoid sidecars that consume unbounded resources or hide critical logic.</w:t>
      </w:r>
    </w:p>
    <w:p>
      <w:pPr>
        <w:spacing w:before="0" w:after="40"/>
        <w:ind w:left="461" w:hanging="245"/>
      </w:pPr>
      <w:r>
        <w:rPr>
          <w:b/>
          <w:color w:val="44576B"/>
          <w:sz w:val="20"/>
        </w:rPr>
        <w:t xml:space="preserve">4.  </w:t>
      </w:r>
      <w:r>
        <w:rPr>
          <w:sz w:val="20"/>
        </w:rPr>
        <w:t>Close by naming the problem Pods and multi-container patterns solves and one command you would run to inspect it.</w:t>
      </w:r>
    </w:p>
    <w:p>
      <w:pPr>
        <w:spacing w:before="120" w:after="20"/>
      </w:pPr>
      <w:r>
        <w:rPr>
          <w:b/>
          <w:i w:val="0"/>
          <w:color w:val="0E7C6B"/>
          <w:sz w:val="15"/>
        </w:rPr>
        <w:t>WHAT A STRONG ANSWER ADDS</w:t>
      </w:r>
    </w:p>
    <w:p>
      <w:r>
        <w:rPr>
          <w:b w:val="0"/>
          <w:i w:val="0"/>
          <w:color w:val="3B4A54"/>
          <w:sz w:val="21"/>
        </w:rPr>
        <w:t>Keep a Pod focused on one application unit, define shutdown ordering and shared-volume ownership, and avoid sidecars that consume unbounded resources or hide critical logic.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Q93 </w:t>
      </w:r>
      <w:r>
        <w:rPr>
          <w:b/>
          <w:color w:val="FFFFFF"/>
          <w:sz w:val="16"/>
        </w:rPr>
        <w:t xml:space="preserve">   FOUNDATION</w:t>
      </w:r>
      <w:r>
        <w:rPr>
          <w:color w:val="FFFFFF"/>
          <w:sz w:val="16"/>
        </w:rPr>
        <w:t xml:space="preserve">    K8S003</w:t>
      </w:r>
    </w:p>
    <w:p>
      <w:pPr>
        <w:spacing w:before="40" w:after="40"/>
      </w:pPr>
      <w:r>
        <w:rPr>
          <w:b/>
          <w:i w:val="0"/>
          <w:color w:val="12232E"/>
          <w:sz w:val="24"/>
        </w:rPr>
        <w:t>Explain Deployments and ReplicaSets in simple terms. What problem does it solve?</w:t>
      </w:r>
    </w:p>
    <w:p>
      <w:pPr>
        <w:spacing w:before="0" w:after="80"/>
      </w:pPr>
      <w:r>
        <w:rPr>
          <w:b w:val="0"/>
          <w:i w:val="0"/>
          <w:color w:val="6B7A85"/>
          <w:sz w:val="17"/>
        </w:rPr>
        <w:t>Topic: Deployments and ReplicaSets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Deployment manages ReplicaSets and declarative rolling updates for stateless Pods. ReplicaSets maintain the requested replica count for one Pod template.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kubectl rollout status deploy/api; kubectl rollout history deploy/api; kubectl rollout undo deploy/api. Inspect rollout status, revision history, ReplicaSets, readiness, maxSurge, and maxUnavailable. Pause or roll back only after understanding whether the manifest or application is faulty. In interviews, the strong finish is operational maturity: use immutable images, readiness probes, PodDisruptionBudgets, controlled surge, and progressive delivery for high-risk changes. Measure error rate during rollout.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rollout status, revision history, ReplicaSets, readiness, maxSurge, and maxUnavailable.</w:t>
      </w:r>
    </w:p>
    <w:p>
      <w:pPr>
        <w:spacing w:before="0" w:after="40"/>
        <w:ind w:left="461" w:hanging="245"/>
      </w:pPr>
      <w:r>
        <w:rPr>
          <w:b/>
          <w:color w:val="44576B"/>
          <w:sz w:val="20"/>
        </w:rPr>
        <w:t xml:space="preserve">2.  </w:t>
      </w:r>
      <w:r>
        <w:rPr>
          <w:sz w:val="20"/>
        </w:rPr>
        <w:t>Pause or roll back only after understanding whether the manifest or application is faulty.</w:t>
      </w:r>
    </w:p>
    <w:p>
      <w:pPr>
        <w:spacing w:before="0" w:after="40"/>
        <w:ind w:left="461" w:hanging="245"/>
      </w:pPr>
      <w:r>
        <w:rPr>
          <w:b/>
          <w:color w:val="44576B"/>
          <w:sz w:val="20"/>
        </w:rPr>
        <w:t xml:space="preserve">3.  </w:t>
      </w:r>
      <w:r>
        <w:rPr>
          <w:sz w:val="20"/>
        </w:rPr>
        <w:t>Use immutable images, readiness probes, PodDisruptionBudgets, controlled surge, and progressive delivery for high-risk changes.</w:t>
      </w:r>
    </w:p>
    <w:p>
      <w:pPr>
        <w:spacing w:before="0" w:after="40"/>
        <w:ind w:left="461" w:hanging="245"/>
      </w:pPr>
      <w:r>
        <w:rPr>
          <w:b/>
          <w:color w:val="44576B"/>
          <w:sz w:val="20"/>
        </w:rPr>
        <w:t xml:space="preserve">4.  </w:t>
      </w:r>
      <w:r>
        <w:rPr>
          <w:sz w:val="20"/>
        </w:rPr>
        <w:t>Measure error rate during rollout.</w:t>
      </w:r>
    </w:p>
    <w:p>
      <w:pPr>
        <w:spacing w:before="0" w:after="40"/>
        <w:ind w:left="461" w:hanging="245"/>
      </w:pPr>
      <w:r>
        <w:rPr>
          <w:b/>
          <w:color w:val="44576B"/>
          <w:sz w:val="20"/>
        </w:rPr>
        <w:t xml:space="preserve">5.  </w:t>
      </w:r>
      <w:r>
        <w:rPr>
          <w:sz w:val="20"/>
        </w:rPr>
        <w:t>Close by naming the problem Deployments and ReplicaSets solves and one command you would run to inspect it.</w:t>
      </w:r>
    </w:p>
    <w:p>
      <w:pPr>
        <w:spacing w:before="120" w:after="20"/>
      </w:pPr>
      <w:r>
        <w:rPr>
          <w:b/>
          <w:i w:val="0"/>
          <w:color w:val="0E7C6B"/>
          <w:sz w:val="15"/>
        </w:rPr>
        <w:t>WHAT A STRONG ANSWER ADDS</w:t>
      </w:r>
    </w:p>
    <w:p>
      <w:r>
        <w:rPr>
          <w:b w:val="0"/>
          <w:i w:val="0"/>
          <w:color w:val="3B4A54"/>
          <w:sz w:val="21"/>
        </w:rPr>
        <w:t>Use immutable images, readiness probes, PodDisruptionBudgets, controlled surge, and progressive delivery for high-risk changes. Measure error rate during rollout.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Q94 </w:t>
      </w:r>
      <w:r>
        <w:rPr>
          <w:b/>
          <w:color w:val="FFFFFF"/>
          <w:sz w:val="16"/>
        </w:rPr>
        <w:t xml:space="preserve">   FOUNDATION</w:t>
      </w:r>
      <w:r>
        <w:rPr>
          <w:color w:val="FFFFFF"/>
          <w:sz w:val="16"/>
        </w:rPr>
        <w:t xml:space="preserve">    K8S004</w:t>
      </w:r>
    </w:p>
    <w:p>
      <w:pPr>
        <w:spacing w:before="40" w:after="40"/>
      </w:pPr>
      <w:r>
        <w:rPr>
          <w:b/>
          <w:i w:val="0"/>
          <w:color w:val="12232E"/>
          <w:sz w:val="24"/>
        </w:rPr>
        <w:t>Explain StatefulSets in simple terms. What problem does it solve?</w:t>
      </w:r>
    </w:p>
    <w:p>
      <w:pPr>
        <w:spacing w:before="0" w:after="80"/>
      </w:pPr>
      <w:r>
        <w:rPr>
          <w:b w:val="0"/>
          <w:i w:val="0"/>
          <w:color w:val="6B7A85"/>
          <w:sz w:val="17"/>
        </w:rPr>
        <w:t>Topic: StatefulSets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StatefulSet provides stable Pod identities, ordered behavior, and per-Pod persistent storage claims. It does not make an application itself highly 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kubectl get sts,pod,pvc; kubectl rollout status sts/database; kubectl get endpointslice -l kubernetes.io/service-name=db-headless. Inspect ordinal-specific Pods, headless Service DNS, PVC binding, update partitions, and application replication health. Replace one member at a time when quorum matters. In interviews, the strong finish is operational maturity: design quorum, anti-affinity, storage failure domains, backup, restore, and safe upgrades at the application level. Test loss of a node and loss of a zone.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ordinal-specific Pods, headless Service DNS, PVC binding, update partitions, and application replication health.</w:t>
      </w:r>
    </w:p>
    <w:p>
      <w:pPr>
        <w:spacing w:before="0" w:after="40"/>
        <w:ind w:left="461" w:hanging="245"/>
      </w:pPr>
      <w:r>
        <w:rPr>
          <w:b/>
          <w:color w:val="44576B"/>
          <w:sz w:val="20"/>
        </w:rPr>
        <w:t xml:space="preserve">2.  </w:t>
      </w:r>
      <w:r>
        <w:rPr>
          <w:sz w:val="20"/>
        </w:rPr>
        <w:t>Replace one member at a time when quorum matters.</w:t>
      </w:r>
    </w:p>
    <w:p>
      <w:pPr>
        <w:spacing w:before="0" w:after="40"/>
        <w:ind w:left="461" w:hanging="245"/>
      </w:pPr>
      <w:r>
        <w:rPr>
          <w:b/>
          <w:color w:val="44576B"/>
          <w:sz w:val="20"/>
        </w:rPr>
        <w:t xml:space="preserve">3.  </w:t>
      </w:r>
      <w:r>
        <w:rPr>
          <w:sz w:val="20"/>
        </w:rPr>
        <w:t>Design quorum, anti-affinity, storage failure domains, backup, restore, and safe upgrades at the application level.</w:t>
      </w:r>
    </w:p>
    <w:p>
      <w:pPr>
        <w:spacing w:before="0" w:after="40"/>
        <w:ind w:left="461" w:hanging="245"/>
      </w:pPr>
      <w:r>
        <w:rPr>
          <w:b/>
          <w:color w:val="44576B"/>
          <w:sz w:val="20"/>
        </w:rPr>
        <w:t xml:space="preserve">4.  </w:t>
      </w:r>
      <w:r>
        <w:rPr>
          <w:sz w:val="20"/>
        </w:rPr>
        <w:t>Test loss of a node and loss of a zone.</w:t>
      </w:r>
    </w:p>
    <w:p>
      <w:pPr>
        <w:spacing w:before="0" w:after="40"/>
        <w:ind w:left="461" w:hanging="245"/>
      </w:pPr>
      <w:r>
        <w:rPr>
          <w:b/>
          <w:color w:val="44576B"/>
          <w:sz w:val="20"/>
        </w:rPr>
        <w:t xml:space="preserve">5.  </w:t>
      </w:r>
      <w:r>
        <w:rPr>
          <w:sz w:val="20"/>
        </w:rPr>
        <w:t>Close by naming the problem StatefulSets solves and one command you would run to inspect it.</w:t>
      </w:r>
    </w:p>
    <w:p>
      <w:pPr>
        <w:spacing w:before="120" w:after="20"/>
      </w:pPr>
      <w:r>
        <w:rPr>
          <w:b/>
          <w:i w:val="0"/>
          <w:color w:val="0E7C6B"/>
          <w:sz w:val="15"/>
        </w:rPr>
        <w:t>WHAT A STRONG ANSWER ADDS</w:t>
      </w:r>
    </w:p>
    <w:p>
      <w:r>
        <w:rPr>
          <w:b w:val="0"/>
          <w:i w:val="0"/>
          <w:color w:val="3B4A54"/>
          <w:sz w:val="21"/>
        </w:rPr>
        <w:t>Design quorum, anti-affinity, storage failure domains, backup, restore, and safe upgrades at the application level. Test loss of a node and loss of a zone.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Q95 </w:t>
      </w:r>
      <w:r>
        <w:rPr>
          <w:b/>
          <w:color w:val="FFFFFF"/>
          <w:sz w:val="16"/>
        </w:rPr>
        <w:t xml:space="preserve">   FOUNDATION</w:t>
      </w:r>
      <w:r>
        <w:rPr>
          <w:color w:val="FFFFFF"/>
          <w:sz w:val="16"/>
        </w:rPr>
        <w:t xml:space="preserve">    K8S005</w:t>
      </w:r>
    </w:p>
    <w:p>
      <w:pPr>
        <w:spacing w:before="40" w:after="40"/>
      </w:pPr>
      <w:r>
        <w:rPr>
          <w:b/>
          <w:i w:val="0"/>
          <w:color w:val="12232E"/>
          <w:sz w:val="24"/>
        </w:rPr>
        <w:t>Explain DaemonSets in simple terms. What problem does it solve?</w:t>
      </w:r>
    </w:p>
    <w:p>
      <w:pPr>
        <w:spacing w:before="0" w:after="80"/>
      </w:pPr>
      <w:r>
        <w:rPr>
          <w:b w:val="0"/>
          <w:i w:val="0"/>
          <w:color w:val="6B7A85"/>
          <w:sz w:val="17"/>
        </w:rPr>
        <w:t>Topic: DaemonSets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DaemonSet runs a Pod on every matching node, commonly for logging, networking, storage, or security agents. Node selectors, taints, and tolerations control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kubectl get ds -A; kubectl describe ds fluent-bit; kubectl rollout status ds/fluent-bit. Check desired/current/ready counts, nodes excluded by selectors or taints, and rollout status. Ensure agent Pods tolerate required system taints without running on unintended nodes. In interviews, the strong finish is operational maturity: give node agents bounded resources, priority, safe update settings, and compatibility testing across kernel or runtime versions. Prevent an unhealthy DaemonSet rollout from disabling every node.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desired/current/ready counts, nodes excluded by selectors or taints, and rollout status.</w:t>
      </w:r>
    </w:p>
    <w:p>
      <w:pPr>
        <w:spacing w:before="0" w:after="40"/>
        <w:ind w:left="461" w:hanging="245"/>
      </w:pPr>
      <w:r>
        <w:rPr>
          <w:b/>
          <w:color w:val="44576B"/>
          <w:sz w:val="20"/>
        </w:rPr>
        <w:t xml:space="preserve">2.  </w:t>
      </w:r>
      <w:r>
        <w:rPr>
          <w:sz w:val="20"/>
        </w:rPr>
        <w:t>Ensure agent Pods tolerate required system taints without running on unintended nodes.</w:t>
      </w:r>
    </w:p>
    <w:p>
      <w:pPr>
        <w:spacing w:before="0" w:after="40"/>
        <w:ind w:left="461" w:hanging="245"/>
      </w:pPr>
      <w:r>
        <w:rPr>
          <w:b/>
          <w:color w:val="44576B"/>
          <w:sz w:val="20"/>
        </w:rPr>
        <w:t xml:space="preserve">3.  </w:t>
      </w:r>
      <w:r>
        <w:rPr>
          <w:sz w:val="20"/>
        </w:rPr>
        <w:t>Give node agents bounded resources, priority, safe update settings, and compatibility testing across kernel or runtime versions.</w:t>
      </w:r>
    </w:p>
    <w:p>
      <w:pPr>
        <w:spacing w:before="0" w:after="40"/>
        <w:ind w:left="461" w:hanging="245"/>
      </w:pPr>
      <w:r>
        <w:rPr>
          <w:b/>
          <w:color w:val="44576B"/>
          <w:sz w:val="20"/>
        </w:rPr>
        <w:t xml:space="preserve">4.  </w:t>
      </w:r>
      <w:r>
        <w:rPr>
          <w:sz w:val="20"/>
        </w:rPr>
        <w:t>Prevent an unhealthy DaemonSet rollout from disabling every node.</w:t>
      </w:r>
    </w:p>
    <w:p>
      <w:pPr>
        <w:spacing w:before="0" w:after="40"/>
        <w:ind w:left="461" w:hanging="245"/>
      </w:pPr>
      <w:r>
        <w:rPr>
          <w:b/>
          <w:color w:val="44576B"/>
          <w:sz w:val="20"/>
        </w:rPr>
        <w:t xml:space="preserve">5.  </w:t>
      </w:r>
      <w:r>
        <w:rPr>
          <w:sz w:val="20"/>
        </w:rPr>
        <w:t>Close by naming the problem DaemonSets solves and one command you would run to inspect it.</w:t>
      </w:r>
    </w:p>
    <w:p>
      <w:pPr>
        <w:spacing w:before="120" w:after="20"/>
      </w:pPr>
      <w:r>
        <w:rPr>
          <w:b/>
          <w:i w:val="0"/>
          <w:color w:val="0E7C6B"/>
          <w:sz w:val="15"/>
        </w:rPr>
        <w:t>WHAT A STRONG ANSWER ADDS</w:t>
      </w:r>
    </w:p>
    <w:p>
      <w:r>
        <w:rPr>
          <w:b w:val="0"/>
          <w:i w:val="0"/>
          <w:color w:val="3B4A54"/>
          <w:sz w:val="21"/>
        </w:rPr>
        <w:t>Give node agents bounded resources, priority, safe update settings, and compatibility testing across kernel or runtime versions. Prevent an unhealthy DaemonSet rollout from disabling every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Q96 </w:t>
      </w:r>
      <w:r>
        <w:rPr>
          <w:b/>
          <w:color w:val="FFFFFF"/>
          <w:sz w:val="16"/>
        </w:rPr>
        <w:t xml:space="preserve">   FOUNDATION</w:t>
      </w:r>
      <w:r>
        <w:rPr>
          <w:color w:val="FFFFFF"/>
          <w:sz w:val="16"/>
        </w:rPr>
        <w:t xml:space="preserve">    K8S006</w:t>
      </w:r>
    </w:p>
    <w:p>
      <w:pPr>
        <w:spacing w:before="40" w:after="40"/>
      </w:pPr>
      <w:r>
        <w:rPr>
          <w:b/>
          <w:i w:val="0"/>
          <w:color w:val="12232E"/>
          <w:sz w:val="24"/>
        </w:rPr>
        <w:t>Explain Jobs and CronJobs in simple terms. What problem does it solve?</w:t>
      </w:r>
    </w:p>
    <w:p>
      <w:pPr>
        <w:spacing w:before="0" w:after="80"/>
      </w:pPr>
      <w:r>
        <w:rPr>
          <w:b w:val="0"/>
          <w:i w:val="0"/>
          <w:color w:val="6B7A85"/>
          <w:sz w:val="17"/>
        </w:rPr>
        <w:t>Topic: Jobs and CronJobs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Job runs Pods to completion; a CronJob creates Jobs on a schedule. Completion, retries, concurrency, deadlines, and retention require explicit configuration.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kubectl get cronjob,job,pod; kubectl create job --from=cronjob/nightly nightly-manual. Inspect Job conditions, failed Pods, backoffLimit, activeDeadlineSeconds, CronJob last schedule time, and missed schedules. Make jobs idempotent because retries can repeat work. In interviews, the strong finish is operational maturity: use concurrencyPolicy, deadlines, bounded history, resource requests, and external idempotency keys. Monitor business completion, not only Pod success.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Job conditions, failed Pods, backoffLimit, activeDeadlineSeconds, CronJob last schedule time, and missed schedules.</w:t>
      </w:r>
    </w:p>
    <w:p>
      <w:pPr>
        <w:spacing w:before="0" w:after="40"/>
        <w:ind w:left="461" w:hanging="245"/>
      </w:pPr>
      <w:r>
        <w:rPr>
          <w:b/>
          <w:color w:val="44576B"/>
          <w:sz w:val="20"/>
        </w:rPr>
        <w:t xml:space="preserve">2.  </w:t>
      </w:r>
      <w:r>
        <w:rPr>
          <w:sz w:val="20"/>
        </w:rPr>
        <w:t>Make jobs idempotent because retries can repeat work.</w:t>
      </w:r>
    </w:p>
    <w:p>
      <w:pPr>
        <w:spacing w:before="0" w:after="40"/>
        <w:ind w:left="461" w:hanging="245"/>
      </w:pPr>
      <w:r>
        <w:rPr>
          <w:b/>
          <w:color w:val="44576B"/>
          <w:sz w:val="20"/>
        </w:rPr>
        <w:t xml:space="preserve">3.  </w:t>
      </w:r>
      <w:r>
        <w:rPr>
          <w:sz w:val="20"/>
        </w:rPr>
        <w:t>Use concurrencyPolicy, deadlines, bounded history, resource requests, and external idempotency keys.</w:t>
      </w:r>
    </w:p>
    <w:p>
      <w:pPr>
        <w:spacing w:before="0" w:after="40"/>
        <w:ind w:left="461" w:hanging="245"/>
      </w:pPr>
      <w:r>
        <w:rPr>
          <w:b/>
          <w:color w:val="44576B"/>
          <w:sz w:val="20"/>
        </w:rPr>
        <w:t xml:space="preserve">4.  </w:t>
      </w:r>
      <w:r>
        <w:rPr>
          <w:sz w:val="20"/>
        </w:rPr>
        <w:t>Monitor business completion, not only Pod success.</w:t>
      </w:r>
    </w:p>
    <w:p>
      <w:pPr>
        <w:spacing w:before="0" w:after="40"/>
        <w:ind w:left="461" w:hanging="245"/>
      </w:pPr>
      <w:r>
        <w:rPr>
          <w:b/>
          <w:color w:val="44576B"/>
          <w:sz w:val="20"/>
        </w:rPr>
        <w:t xml:space="preserve">5.  </w:t>
      </w:r>
      <w:r>
        <w:rPr>
          <w:sz w:val="20"/>
        </w:rPr>
        <w:t>Close by naming the problem Jobs and CronJobs solves and one command you would run to inspect it.</w:t>
      </w:r>
    </w:p>
    <w:p>
      <w:pPr>
        <w:spacing w:before="120" w:after="20"/>
      </w:pPr>
      <w:r>
        <w:rPr>
          <w:b/>
          <w:i w:val="0"/>
          <w:color w:val="0E7C6B"/>
          <w:sz w:val="15"/>
        </w:rPr>
        <w:t>WHAT A STRONG ANSWER ADDS</w:t>
      </w:r>
    </w:p>
    <w:p>
      <w:r>
        <w:rPr>
          <w:b w:val="0"/>
          <w:i w:val="0"/>
          <w:color w:val="3B4A54"/>
          <w:sz w:val="21"/>
        </w:rPr>
        <w:t>Use concurrencyPolicy, deadlines, bounded history, resource requests, and external idempotency keys. Monitor business completion, not only Pod success.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Q97 </w:t>
      </w:r>
      <w:r>
        <w:rPr>
          <w:b/>
          <w:color w:val="FFFFFF"/>
          <w:sz w:val="16"/>
        </w:rPr>
        <w:t xml:space="preserve">   FOUNDATION</w:t>
      </w:r>
      <w:r>
        <w:rPr>
          <w:color w:val="FFFFFF"/>
          <w:sz w:val="16"/>
        </w:rPr>
        <w:t xml:space="preserve">    K8S007</w:t>
      </w:r>
    </w:p>
    <w:p>
      <w:pPr>
        <w:spacing w:before="40" w:after="40"/>
      </w:pPr>
      <w:r>
        <w:rPr>
          <w:b/>
          <w:i w:val="0"/>
          <w:color w:val="12232E"/>
          <w:sz w:val="24"/>
        </w:rPr>
        <w:t>Explain Services and cluster DNS in simple terms. What problem does it solve?</w:t>
      </w:r>
    </w:p>
    <w:p>
      <w:pPr>
        <w:spacing w:before="0" w:after="80"/>
      </w:pPr>
      <w:r>
        <w:rPr>
          <w:b w:val="0"/>
          <w:i w:val="0"/>
          <w:color w:val="6B7A85"/>
          <w:sz w:val="17"/>
        </w:rPr>
        <w:t>Topic: Services and cluster DNS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Service provides a stable virtual endpoint over dynamic Pods selected by labels. EndpointSlices contain ready backends, while cluster DNS publishes service names.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kubectl get svc,endpointslice; kubectl run netshoot --rm -it --image=nicolaka/netshoot -- sh. Compare Service selectors, ports, targetPorts, EndpointSlices, Pod readiness, DNS answers, and kube-proxy or dataplane rules. Test directly from a temporary Pod. In interviews, the strong finish is operational maturity: use named ports, readiness gates, topology-aware routing only when understood, and clear ownership of internal versus external exposure. Monitor endpoint count and connection errors.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Service selectors, ports, targetPorts, EndpointSlices, Pod readiness, DNS answers, and kube-proxy or dataplane rules.</w:t>
      </w:r>
    </w:p>
    <w:p>
      <w:pPr>
        <w:spacing w:before="0" w:after="40"/>
        <w:ind w:left="461" w:hanging="245"/>
      </w:pPr>
      <w:r>
        <w:rPr>
          <w:b/>
          <w:color w:val="44576B"/>
          <w:sz w:val="20"/>
        </w:rPr>
        <w:t xml:space="preserve">2.  </w:t>
      </w:r>
      <w:r>
        <w:rPr>
          <w:sz w:val="20"/>
        </w:rPr>
        <w:t>Test directly from a temporary Pod.</w:t>
      </w:r>
    </w:p>
    <w:p>
      <w:pPr>
        <w:spacing w:before="0" w:after="40"/>
        <w:ind w:left="461" w:hanging="245"/>
      </w:pPr>
      <w:r>
        <w:rPr>
          <w:b/>
          <w:color w:val="44576B"/>
          <w:sz w:val="20"/>
        </w:rPr>
        <w:t xml:space="preserve">3.  </w:t>
      </w:r>
      <w:r>
        <w:rPr>
          <w:sz w:val="20"/>
        </w:rPr>
        <w:t>Use named ports, readiness gates, topology-aware routing only when understood, and clear ownership of internal versus external exposure.</w:t>
      </w:r>
    </w:p>
    <w:p>
      <w:pPr>
        <w:spacing w:before="0" w:after="40"/>
        <w:ind w:left="461" w:hanging="245"/>
      </w:pPr>
      <w:r>
        <w:rPr>
          <w:b/>
          <w:color w:val="44576B"/>
          <w:sz w:val="20"/>
        </w:rPr>
        <w:t xml:space="preserve">4.  </w:t>
      </w:r>
      <w:r>
        <w:rPr>
          <w:sz w:val="20"/>
        </w:rPr>
        <w:t>Monitor endpoint count and connection errors.</w:t>
      </w:r>
    </w:p>
    <w:p>
      <w:pPr>
        <w:spacing w:before="0" w:after="40"/>
        <w:ind w:left="461" w:hanging="245"/>
      </w:pPr>
      <w:r>
        <w:rPr>
          <w:b/>
          <w:color w:val="44576B"/>
          <w:sz w:val="20"/>
        </w:rPr>
        <w:t xml:space="preserve">5.  </w:t>
      </w:r>
      <w:r>
        <w:rPr>
          <w:sz w:val="20"/>
        </w:rPr>
        <w:t>Close by naming the problem Services and cluster DNS solves and one command you would run to inspect it.</w:t>
      </w:r>
    </w:p>
    <w:p>
      <w:pPr>
        <w:spacing w:before="120" w:after="20"/>
      </w:pPr>
      <w:r>
        <w:rPr>
          <w:b/>
          <w:i w:val="0"/>
          <w:color w:val="0E7C6B"/>
          <w:sz w:val="15"/>
        </w:rPr>
        <w:t>WHAT A STRONG ANSWER ADDS</w:t>
      </w:r>
    </w:p>
    <w:p>
      <w:r>
        <w:rPr>
          <w:b w:val="0"/>
          <w:i w:val="0"/>
          <w:color w:val="3B4A54"/>
          <w:sz w:val="21"/>
        </w:rPr>
        <w:t>Use named ports, readiness gates, topology-aware routing only when understood, and clear ownership of internal versus external exposure. Monitor endpoint count and connection errors.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0E7C6B"/>
        <w:spacing w:before="200" w:after="40"/>
      </w:pPr>
      <w:r>
        <w:rPr>
          <w:b/>
          <w:color w:val="FFFFFF"/>
          <w:sz w:val="19"/>
        </w:rPr>
        <w:t xml:space="preserve"> Q98 </w:t>
      </w:r>
      <w:r>
        <w:rPr>
          <w:b/>
          <w:color w:val="FFFFFF"/>
          <w:sz w:val="16"/>
        </w:rPr>
        <w:t xml:space="preserve">   FOUNDATION</w:t>
      </w:r>
      <w:r>
        <w:rPr>
          <w:color w:val="FFFFFF"/>
          <w:sz w:val="16"/>
        </w:rPr>
        <w:t xml:space="preserve">    K8S008</w:t>
      </w:r>
    </w:p>
    <w:p>
      <w:pPr>
        <w:spacing w:before="40" w:after="40"/>
      </w:pPr>
      <w:r>
        <w:rPr>
          <w:b/>
          <w:i w:val="0"/>
          <w:color w:val="12232E"/>
          <w:sz w:val="24"/>
        </w:rPr>
        <w:t>Explain Ingress and Gateway routing in simple terms. What problem does it solve?</w:t>
      </w:r>
    </w:p>
    <w:p>
      <w:pPr>
        <w:spacing w:before="0" w:after="80"/>
      </w:pPr>
      <w:r>
        <w:rPr>
          <w:b w:val="0"/>
          <w:i w:val="0"/>
          <w:color w:val="6B7A85"/>
          <w:sz w:val="17"/>
        </w:rPr>
        <w:t>Topic: Ingress and Gateway routing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Ingress or Gateway API resources describe HTTP/TCP routing, but a controller implements them. Behavior therefore depends on the selected controller and its classes.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kubectl describe ingress api; curl -vk -H 'Host: api.example.com' https://LB_IP/health. Inspect the resource, class, controller logs, generated load balancer, DNS, TLS Secret, routes, and backend endpoints. Reproduce requests with the correct Host header and SNI. In interviews, the strong finish is operational maturity: standardize controllers, policies, TLS ownership, timeouts, body limits, and access logs. Use canary or weighted routing with measurable rollback criteria.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resource, class, controller logs, generated load balancer, DNS, TLS Secret, routes, and backend endpoints.</w:t>
      </w:r>
    </w:p>
    <w:p>
      <w:pPr>
        <w:spacing w:before="0" w:after="40"/>
        <w:ind w:left="461" w:hanging="245"/>
      </w:pPr>
      <w:r>
        <w:rPr>
          <w:b/>
          <w:color w:val="44576B"/>
          <w:sz w:val="20"/>
        </w:rPr>
        <w:t xml:space="preserve">2.  </w:t>
      </w:r>
      <w:r>
        <w:rPr>
          <w:sz w:val="20"/>
        </w:rPr>
        <w:t>Reproduce requests with the correct Host header and SNI.</w:t>
      </w:r>
    </w:p>
    <w:p>
      <w:pPr>
        <w:spacing w:before="0" w:after="40"/>
        <w:ind w:left="461" w:hanging="245"/>
      </w:pPr>
      <w:r>
        <w:rPr>
          <w:b/>
          <w:color w:val="44576B"/>
          <w:sz w:val="20"/>
        </w:rPr>
        <w:t xml:space="preserve">3.  </w:t>
      </w:r>
      <w:r>
        <w:rPr>
          <w:sz w:val="20"/>
        </w:rPr>
        <w:t>Standardize controllers, policies, TLS ownership, timeouts, body limits, and access logs.</w:t>
      </w:r>
    </w:p>
    <w:p>
      <w:pPr>
        <w:spacing w:before="0" w:after="40"/>
        <w:ind w:left="461" w:hanging="245"/>
      </w:pPr>
      <w:r>
        <w:rPr>
          <w:b/>
          <w:color w:val="44576B"/>
          <w:sz w:val="20"/>
        </w:rPr>
        <w:t xml:space="preserve">4.  </w:t>
      </w:r>
      <w:r>
        <w:rPr>
          <w:sz w:val="20"/>
        </w:rPr>
        <w:t>Use canary or weighted routing with measurable rollback criteria.</w:t>
      </w:r>
    </w:p>
    <w:p>
      <w:pPr>
        <w:spacing w:before="0" w:after="40"/>
        <w:ind w:left="461" w:hanging="245"/>
      </w:pPr>
      <w:r>
        <w:rPr>
          <w:b/>
          <w:color w:val="44576B"/>
          <w:sz w:val="20"/>
        </w:rPr>
        <w:t xml:space="preserve">5.  </w:t>
      </w:r>
      <w:r>
        <w:rPr>
          <w:sz w:val="20"/>
        </w:rPr>
        <w:t>Close by naming the problem Ingress and Gateway routing solves and one command you would run to inspect it.</w:t>
      </w:r>
    </w:p>
    <w:p>
      <w:pPr>
        <w:spacing w:before="120" w:after="20"/>
      </w:pPr>
      <w:r>
        <w:rPr>
          <w:b/>
          <w:i w:val="0"/>
          <w:color w:val="0E7C6B"/>
          <w:sz w:val="15"/>
        </w:rPr>
        <w:t>WHAT A STRONG ANSWER ADDS</w:t>
      </w:r>
    </w:p>
    <w:p>
      <w:r>
        <w:rPr>
          <w:b w:val="0"/>
          <w:i w:val="0"/>
          <w:color w:val="3B4A54"/>
          <w:sz w:val="21"/>
        </w:rPr>
        <w:t>Standardize controllers, policies, TLS ownership, timeouts, body limits, and access logs. Use canary or weighted routing with measurable rollback criteria.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0E7C6B"/>
        <w:spacing w:before="200" w:after="40"/>
      </w:pPr>
      <w:r>
        <w:rPr>
          <w:b/>
          <w:color w:val="FFFFFF"/>
          <w:sz w:val="19"/>
        </w:rPr>
        <w:t xml:space="preserve"> Q99 </w:t>
      </w:r>
      <w:r>
        <w:rPr>
          <w:b/>
          <w:color w:val="FFFFFF"/>
          <w:sz w:val="16"/>
        </w:rPr>
        <w:t xml:space="preserve">   FOUNDATION</w:t>
      </w:r>
      <w:r>
        <w:rPr>
          <w:color w:val="FFFFFF"/>
          <w:sz w:val="16"/>
        </w:rPr>
        <w:t xml:space="preserve">    K8S009</w:t>
      </w:r>
    </w:p>
    <w:p>
      <w:pPr>
        <w:spacing w:before="40" w:after="40"/>
      </w:pPr>
      <w:r>
        <w:rPr>
          <w:b/>
          <w:i w:val="0"/>
          <w:color w:val="12232E"/>
          <w:sz w:val="24"/>
        </w:rPr>
        <w:t>Explain ConfigMaps and Secrets in simple terms. What problem does it solve?</w:t>
      </w:r>
    </w:p>
    <w:p>
      <w:pPr>
        <w:spacing w:before="0" w:after="80"/>
      </w:pPr>
      <w:r>
        <w:rPr>
          <w:b w:val="0"/>
          <w:i w:val="0"/>
          <w:color w:val="6B7A85"/>
          <w:sz w:val="17"/>
        </w:rPr>
        <w:t>Topic: ConfigMaps and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ConfigMaps hold non-sensitive configuration; Secrets hold sensitive bytes but are not automatically secure merely because of the object type. Delivery can be through environment variables or mounted files.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kubectl get secret app -o jsonpath='{.data.password}' | base64 -d; kubectl auth can-i get secrets --as=system:serviceaccount:ns:app. Inspect references, keys, namespace, mount paths, rollout behavior, and RBAC. Remember that environment variables do not update in a running process; mounted data may update but the application must reload it. In interviews, the strong finish is operational maturity: encrypt Secrets at rest, restrict access, use external secret managers when appropriate, rotate safely, and trigger controlled rollout or reload. Never commit plaintext secrets to Git.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references, keys, namespace, mount paths, rollout behavior, and RBAC.</w:t>
      </w:r>
    </w:p>
    <w:p>
      <w:pPr>
        <w:spacing w:before="0" w:after="40"/>
        <w:ind w:left="461" w:hanging="245"/>
      </w:pPr>
      <w:r>
        <w:rPr>
          <w:b/>
          <w:color w:val="44576B"/>
          <w:sz w:val="20"/>
        </w:rPr>
        <w:t xml:space="preserve">2.  </w:t>
      </w:r>
      <w:r>
        <w:rPr>
          <w:sz w:val="20"/>
        </w:rPr>
        <w:t>Remember that environment variables do not update in a running process; mounted data may update but the application must reload it.</w:t>
      </w:r>
    </w:p>
    <w:p>
      <w:pPr>
        <w:spacing w:before="0" w:after="40"/>
        <w:ind w:left="461" w:hanging="245"/>
      </w:pPr>
      <w:r>
        <w:rPr>
          <w:b/>
          <w:color w:val="44576B"/>
          <w:sz w:val="20"/>
        </w:rPr>
        <w:t xml:space="preserve">3.  </w:t>
      </w:r>
      <w:r>
        <w:rPr>
          <w:sz w:val="20"/>
        </w:rPr>
        <w:t>Encrypt Secrets at rest, restrict access, use external secret managers when appropriate, rotate safely, and trigger controlled rollout or reload.</w:t>
      </w:r>
    </w:p>
    <w:p>
      <w:pPr>
        <w:spacing w:before="0" w:after="40"/>
        <w:ind w:left="461" w:hanging="245"/>
      </w:pPr>
      <w:r>
        <w:rPr>
          <w:b/>
          <w:color w:val="44576B"/>
          <w:sz w:val="20"/>
        </w:rPr>
        <w:t xml:space="preserve">4.  </w:t>
      </w:r>
      <w:r>
        <w:rPr>
          <w:sz w:val="20"/>
        </w:rPr>
        <w:t>Never commit plaintext secrets to Git.</w:t>
      </w:r>
    </w:p>
    <w:p>
      <w:pPr>
        <w:spacing w:before="0" w:after="40"/>
        <w:ind w:left="461" w:hanging="245"/>
      </w:pPr>
      <w:r>
        <w:rPr>
          <w:b/>
          <w:color w:val="44576B"/>
          <w:sz w:val="20"/>
        </w:rPr>
        <w:t xml:space="preserve">5.  </w:t>
      </w:r>
      <w:r>
        <w:rPr>
          <w:sz w:val="20"/>
        </w:rPr>
        <w:t>Close by naming the problem ConfigMaps and Secrets solves and one command you would run to inspect it.</w:t>
      </w:r>
    </w:p>
    <w:p>
      <w:pPr>
        <w:spacing w:before="120" w:after="20"/>
      </w:pPr>
      <w:r>
        <w:rPr>
          <w:b/>
          <w:i w:val="0"/>
          <w:color w:val="0E7C6B"/>
          <w:sz w:val="15"/>
        </w:rPr>
        <w:t>WHAT A STRONG ANSWER ADDS</w:t>
      </w:r>
    </w:p>
    <w:p>
      <w:r>
        <w:rPr>
          <w:b w:val="0"/>
          <w:i w:val="0"/>
          <w:color w:val="3B4A54"/>
          <w:sz w:val="21"/>
        </w:rPr>
        <w:t>Encrypt Secrets at rest, restrict access, use external secret managers when appropriate, rotate safely, and trigger controlled rollout or reload. Never commit plaintext secrets to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Q100 </w:t>
      </w:r>
      <w:r>
        <w:rPr>
          <w:b/>
          <w:color w:val="FFFFFF"/>
          <w:sz w:val="16"/>
        </w:rPr>
        <w:t xml:space="preserve">   FOUNDATION</w:t>
      </w:r>
      <w:r>
        <w:rPr>
          <w:color w:val="FFFFFF"/>
          <w:sz w:val="16"/>
        </w:rPr>
        <w:t xml:space="preserve">    K8S010</w:t>
      </w:r>
    </w:p>
    <w:p>
      <w:pPr>
        <w:spacing w:before="40" w:after="40"/>
      </w:pPr>
      <w:r>
        <w:rPr>
          <w:b/>
          <w:i w:val="0"/>
          <w:color w:val="12232E"/>
          <w:sz w:val="24"/>
        </w:rPr>
        <w:t>Explain Liveness, readiness, and startup probes in simple terms. What problem does it solve?</w:t>
      </w:r>
    </w:p>
    <w:p>
      <w:pPr>
        <w:spacing w:before="0" w:after="80"/>
      </w:pPr>
      <w:r>
        <w:rPr>
          <w:b w:val="0"/>
          <w:i w:val="0"/>
          <w:color w:val="6B7A85"/>
          <w:sz w:val="17"/>
        </w:rPr>
        <w:t>Topic: Liveness, readiness, and startup probes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Readiness controls whether a Pod receives Service traffic, liveness can restart a stuck container, and startup delays liveness/readiness until slow initialization completes.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kubectl describe pod POD; kubectl exec POD -- wget -qO- http://127.0.0.1:8080/health. Inspect probe configuration, events, container logs, response time, and resource pressure. Execute the same probe from the Pod network and verify timeouts and thresholds. In interviews, the strong finish is operational maturity: use readiness for dependency or warm-up state, liveness for unrecoverable internal deadlock, and startup for long initialization. Keep probes cheap and avoid synchronized traffic spikes.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probe configuration, events, container logs, response time, and resource pressure.</w:t>
      </w:r>
    </w:p>
    <w:p>
      <w:pPr>
        <w:spacing w:before="0" w:after="40"/>
        <w:ind w:left="461" w:hanging="245"/>
      </w:pPr>
      <w:r>
        <w:rPr>
          <w:b/>
          <w:color w:val="44576B"/>
          <w:sz w:val="20"/>
        </w:rPr>
        <w:t xml:space="preserve">2.  </w:t>
      </w:r>
      <w:r>
        <w:rPr>
          <w:sz w:val="20"/>
        </w:rPr>
        <w:t>Execute the same probe from the Pod network and verify timeouts and thresholds.</w:t>
      </w:r>
    </w:p>
    <w:p>
      <w:pPr>
        <w:spacing w:before="0" w:after="40"/>
        <w:ind w:left="461" w:hanging="245"/>
      </w:pPr>
      <w:r>
        <w:rPr>
          <w:b/>
          <w:color w:val="44576B"/>
          <w:sz w:val="20"/>
        </w:rPr>
        <w:t xml:space="preserve">3.  </w:t>
      </w:r>
      <w:r>
        <w:rPr>
          <w:sz w:val="20"/>
        </w:rPr>
        <w:t>Use readiness for dependency or warm-up state, liveness for unrecoverable internal deadlock, and startup for long initialization.</w:t>
      </w:r>
    </w:p>
    <w:p>
      <w:pPr>
        <w:spacing w:before="0" w:after="40"/>
        <w:ind w:left="461" w:hanging="245"/>
      </w:pPr>
      <w:r>
        <w:rPr>
          <w:b/>
          <w:color w:val="44576B"/>
          <w:sz w:val="20"/>
        </w:rPr>
        <w:t xml:space="preserve">4.  </w:t>
      </w:r>
      <w:r>
        <w:rPr>
          <w:sz w:val="20"/>
        </w:rPr>
        <w:t>Keep probes cheap and avoid synchronized traffic spikes.</w:t>
      </w:r>
    </w:p>
    <w:p>
      <w:pPr>
        <w:spacing w:before="0" w:after="40"/>
        <w:ind w:left="461" w:hanging="245"/>
      </w:pPr>
      <w:r>
        <w:rPr>
          <w:b/>
          <w:color w:val="44576B"/>
          <w:sz w:val="20"/>
        </w:rPr>
        <w:t xml:space="preserve">5.  </w:t>
      </w:r>
      <w:r>
        <w:rPr>
          <w:sz w:val="20"/>
        </w:rPr>
        <w:t>Close by naming the problem Liveness, readiness, and startup probes solves and one command you would run to inspect it.</w:t>
      </w:r>
    </w:p>
    <w:p>
      <w:pPr>
        <w:spacing w:before="120" w:after="20"/>
      </w:pPr>
      <w:r>
        <w:rPr>
          <w:b/>
          <w:i w:val="0"/>
          <w:color w:val="0E7C6B"/>
          <w:sz w:val="15"/>
        </w:rPr>
        <w:t>WHAT A STRONG ANSWER ADDS</w:t>
      </w:r>
    </w:p>
    <w:p>
      <w:r>
        <w:rPr>
          <w:b w:val="0"/>
          <w:i w:val="0"/>
          <w:color w:val="3B4A54"/>
          <w:sz w:val="21"/>
        </w:rPr>
        <w:t>Use readiness for dependency or warm-up state, liveness for unrecoverable internal deadlock, and startup for long initialization. Keep probes cheap and avoid synchronized traffic spikes.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Q101 </w:t>
      </w:r>
      <w:r>
        <w:rPr>
          <w:b/>
          <w:color w:val="FFFFFF"/>
          <w:sz w:val="16"/>
        </w:rPr>
        <w:t xml:space="preserve">   FOUNDATION</w:t>
      </w:r>
      <w:r>
        <w:rPr>
          <w:color w:val="FFFFFF"/>
          <w:sz w:val="16"/>
        </w:rPr>
        <w:t xml:space="preserve">    K8S011</w:t>
      </w:r>
    </w:p>
    <w:p>
      <w:pPr>
        <w:spacing w:before="40" w:after="40"/>
      </w:pPr>
      <w:r>
        <w:rPr>
          <w:b/>
          <w:i w:val="0"/>
          <w:color w:val="12232E"/>
          <w:sz w:val="24"/>
        </w:rPr>
        <w:t>Explain Requests, limits, QoS, and eviction in simple terms. What problem does it solve?</w:t>
      </w:r>
    </w:p>
    <w:p>
      <w:pPr>
        <w:spacing w:before="0" w:after="80"/>
      </w:pPr>
      <w:r>
        <w:rPr>
          <w:b w:val="0"/>
          <w:i w:val="0"/>
          <w:color w:val="6B7A85"/>
          <w:sz w:val="17"/>
        </w:rPr>
        <w:t>Topic: Requests, limits, QoS, and eviction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Requests guide scheduling and reserve expected capacity; limits cap use. QoS classes influence eviction priority under node pressure, while memory limits can produce container OOM kills.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kubectl top pod -A; kubectl describe node NODE; kubectl get pod POD -o jsonpath='{.status.qosClass}'. Compare requests/limits, actual working set, throttling, OOM events, Pod QoS, node allocatable, and eviction signals. Check both container and node pressure. In interviews, the strong finish is operational maturity: right-size from percentiles and load tests, leave node headroom, use LimitRanges/quotas, and set critical workload priority carefully. Avoid universal CPU limits without measuring throttling impact.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requests/limits, actual working set, throttling, OOM events, Pod QoS, node allocatable, and eviction signals.</w:t>
      </w:r>
    </w:p>
    <w:p>
      <w:pPr>
        <w:spacing w:before="0" w:after="40"/>
        <w:ind w:left="461" w:hanging="245"/>
      </w:pPr>
      <w:r>
        <w:rPr>
          <w:b/>
          <w:color w:val="44576B"/>
          <w:sz w:val="20"/>
        </w:rPr>
        <w:t xml:space="preserve">2.  </w:t>
      </w:r>
      <w:r>
        <w:rPr>
          <w:sz w:val="20"/>
        </w:rPr>
        <w:t>Check both container and node pressure.</w:t>
      </w:r>
    </w:p>
    <w:p>
      <w:pPr>
        <w:spacing w:before="0" w:after="40"/>
        <w:ind w:left="461" w:hanging="245"/>
      </w:pPr>
      <w:r>
        <w:rPr>
          <w:b/>
          <w:color w:val="44576B"/>
          <w:sz w:val="20"/>
        </w:rPr>
        <w:t xml:space="preserve">3.  </w:t>
      </w:r>
      <w:r>
        <w:rPr>
          <w:sz w:val="20"/>
        </w:rPr>
        <w:t>Right-size from percentiles and load tests, leave node headroom, use LimitRanges/quotas, and set critical workload priority carefully.</w:t>
      </w:r>
    </w:p>
    <w:p>
      <w:pPr>
        <w:spacing w:before="0" w:after="40"/>
        <w:ind w:left="461" w:hanging="245"/>
      </w:pPr>
      <w:r>
        <w:rPr>
          <w:b/>
          <w:color w:val="44576B"/>
          <w:sz w:val="20"/>
        </w:rPr>
        <w:t xml:space="preserve">4.  </w:t>
      </w:r>
      <w:r>
        <w:rPr>
          <w:sz w:val="20"/>
        </w:rPr>
        <w:t>Avoid universal CPU limits without measuring throttling impact.</w:t>
      </w:r>
    </w:p>
    <w:p>
      <w:pPr>
        <w:spacing w:before="0" w:after="40"/>
        <w:ind w:left="461" w:hanging="245"/>
      </w:pPr>
      <w:r>
        <w:rPr>
          <w:b/>
          <w:color w:val="44576B"/>
          <w:sz w:val="20"/>
        </w:rPr>
        <w:t xml:space="preserve">5.  </w:t>
      </w:r>
      <w:r>
        <w:rPr>
          <w:sz w:val="20"/>
        </w:rPr>
        <w:t>Close by naming the problem Requests, limits, QoS, and eviction solves and one command you would run to inspect it.</w:t>
      </w:r>
    </w:p>
    <w:p>
      <w:pPr>
        <w:spacing w:before="120" w:after="20"/>
      </w:pPr>
      <w:r>
        <w:rPr>
          <w:b/>
          <w:i w:val="0"/>
          <w:color w:val="0E7C6B"/>
          <w:sz w:val="15"/>
        </w:rPr>
        <w:t>WHAT A STRONG ANSWER ADDS</w:t>
      </w:r>
    </w:p>
    <w:p>
      <w:r>
        <w:rPr>
          <w:b w:val="0"/>
          <w:i w:val="0"/>
          <w:color w:val="3B4A54"/>
          <w:sz w:val="21"/>
        </w:rPr>
        <w:t>Right-size from percentiles and load tests, leave node headroom, use LimitRanges/quotas, and set critical workload priority carefully. Avoid universal CPU limits without measuring throttling impact.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Q102 </w:t>
      </w:r>
      <w:r>
        <w:rPr>
          <w:b/>
          <w:color w:val="FFFFFF"/>
          <w:sz w:val="16"/>
        </w:rPr>
        <w:t xml:space="preserve">   FOUNDATION</w:t>
      </w:r>
      <w:r>
        <w:rPr>
          <w:color w:val="FFFFFF"/>
          <w:sz w:val="16"/>
        </w:rPr>
        <w:t xml:space="preserve">    K8S012</w:t>
      </w:r>
    </w:p>
    <w:p>
      <w:pPr>
        <w:spacing w:before="40" w:after="40"/>
      </w:pPr>
      <w:r>
        <w:rPr>
          <w:b/>
          <w:i w:val="0"/>
          <w:color w:val="12232E"/>
          <w:sz w:val="24"/>
        </w:rPr>
        <w:t>Explain Scheduling, affinity, taints, and topology in simple terms. What problem does it solve?</w:t>
      </w:r>
    </w:p>
    <w:p>
      <w:pPr>
        <w:spacing w:before="0" w:after="80"/>
      </w:pPr>
      <w:r>
        <w:rPr>
          <w:b w:val="0"/>
          <w:i w:val="0"/>
          <w:color w:val="6B7A85"/>
          <w:sz w:val="17"/>
        </w:rPr>
        <w:t>Topic: Scheduling, affinity, taints, and topology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scheduler filters and scores nodes using resource availability, constraints, affinity, topology spread, taints, and tolerations. Hard rules can make a Pod unschedulable.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kubectl describe pod POD; kubectl get nodes --show-labels; kubectl describe node NODE | sed -n '/Taints:/,/Conditions:/p'. Read Pending Pod events, compare node labels/taints and allocatable resources, and simplify constraints one at a time. A toleration permits but does not force placement. In interviews, the strong finish is operational maturity: use topology spread and soft anti-affinity for availability, dedicated tainted pools for special hardware or isolation, and labels governed as an API. Test capacity during a zone failure.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Pending Pod events, compare node labels/taints and allocatable resources, and simplify constraints one at a time.</w:t>
      </w:r>
    </w:p>
    <w:p>
      <w:pPr>
        <w:spacing w:before="0" w:after="40"/>
        <w:ind w:left="461" w:hanging="245"/>
      </w:pPr>
      <w:r>
        <w:rPr>
          <w:b/>
          <w:color w:val="44576B"/>
          <w:sz w:val="20"/>
        </w:rPr>
        <w:t xml:space="preserve">2.  </w:t>
      </w:r>
      <w:r>
        <w:rPr>
          <w:sz w:val="20"/>
        </w:rPr>
        <w:t>A toleration permits but does not force placement.</w:t>
      </w:r>
    </w:p>
    <w:p>
      <w:pPr>
        <w:spacing w:before="0" w:after="40"/>
        <w:ind w:left="461" w:hanging="245"/>
      </w:pPr>
      <w:r>
        <w:rPr>
          <w:b/>
          <w:color w:val="44576B"/>
          <w:sz w:val="20"/>
        </w:rPr>
        <w:t xml:space="preserve">3.  </w:t>
      </w:r>
      <w:r>
        <w:rPr>
          <w:sz w:val="20"/>
        </w:rPr>
        <w:t>Use topology spread and soft anti-affinity for availability, dedicated tainted pools for special hardware or isolation, and labels governed as an API.</w:t>
      </w:r>
    </w:p>
    <w:p>
      <w:pPr>
        <w:spacing w:before="0" w:after="40"/>
        <w:ind w:left="461" w:hanging="245"/>
      </w:pPr>
      <w:r>
        <w:rPr>
          <w:b/>
          <w:color w:val="44576B"/>
          <w:sz w:val="20"/>
        </w:rPr>
        <w:t xml:space="preserve">4.  </w:t>
      </w:r>
      <w:r>
        <w:rPr>
          <w:sz w:val="20"/>
        </w:rPr>
        <w:t>Test capacity during a zone failure.</w:t>
      </w:r>
    </w:p>
    <w:p>
      <w:pPr>
        <w:spacing w:before="0" w:after="40"/>
        <w:ind w:left="461" w:hanging="245"/>
      </w:pPr>
      <w:r>
        <w:rPr>
          <w:b/>
          <w:color w:val="44576B"/>
          <w:sz w:val="20"/>
        </w:rPr>
        <w:t xml:space="preserve">5.  </w:t>
      </w:r>
      <w:r>
        <w:rPr>
          <w:sz w:val="20"/>
        </w:rPr>
        <w:t>Close by naming the problem Scheduling, affinity, taints, and topology solves and one command you would run to inspect it.</w:t>
      </w:r>
    </w:p>
    <w:p>
      <w:pPr>
        <w:spacing w:before="120" w:after="20"/>
      </w:pPr>
      <w:r>
        <w:rPr>
          <w:b/>
          <w:i w:val="0"/>
          <w:color w:val="0E7C6B"/>
          <w:sz w:val="15"/>
        </w:rPr>
        <w:t>WHAT A STRONG ANSWER ADDS</w:t>
      </w:r>
    </w:p>
    <w:p>
      <w:r>
        <w:rPr>
          <w:b w:val="0"/>
          <w:i w:val="0"/>
          <w:color w:val="3B4A54"/>
          <w:sz w:val="21"/>
        </w:rPr>
        <w:t>Use topology spread and soft anti-affinity for availability, dedicated tainted pools for special hardware or isolation, and labels governed as an API. Test capacity during a zone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Q103 </w:t>
      </w:r>
      <w:r>
        <w:rPr>
          <w:b/>
          <w:color w:val="FFFFFF"/>
          <w:sz w:val="16"/>
        </w:rPr>
        <w:t xml:space="preserve">   FOUNDATION</w:t>
      </w:r>
      <w:r>
        <w:rPr>
          <w:color w:val="FFFFFF"/>
          <w:sz w:val="16"/>
        </w:rPr>
        <w:t xml:space="preserve">    K8S013</w:t>
      </w:r>
    </w:p>
    <w:p>
      <w:pPr>
        <w:spacing w:before="40" w:after="40"/>
      </w:pPr>
      <w:r>
        <w:rPr>
          <w:b/>
          <w:i w:val="0"/>
          <w:color w:val="12232E"/>
          <w:sz w:val="24"/>
        </w:rPr>
        <w:t>Explain Autoscaling: HPA, VPA, and nodes in simple terms. What problem does it solve?</w:t>
      </w:r>
    </w:p>
    <w:p>
      <w:pPr>
        <w:spacing w:before="0" w:after="80"/>
      </w:pPr>
      <w:r>
        <w:rPr>
          <w:b w:val="0"/>
          <w:i w:val="0"/>
          <w:color w:val="6B7A85"/>
          <w:sz w:val="17"/>
        </w:rPr>
        <w:t>Topic: Autoscaling: HPA, VPA, and nodes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HPA changes replica count from metrics, VPA recommends or changes Pod resources, and cluster autoscaling changes node capacity. Their control loops interact.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kubectl get hpa; kubectl describe hpa api; kubectl get --raw '/apis/metrics.k8s.io/v1beta1/pods'. Validate metric availability, target calculation, min/max bounds, stabilization, Pod readiness, unschedulable reasons, and cloud capacity. Confirm scale-down does not violate disruption or stateful constraints. In interviews, the strong finish is operational maturity: choose business-relevant metrics, model startup delay, keep headroom, separate rapid Pod scaling from slower node scaling, and avoid conflicting HPA CPU targets with aggressive VPA updates.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Validate metric availability, target calculation, min/max bounds, stabilization, Pod readiness, unschedulable reasons, and cloud capacity.</w:t>
      </w:r>
    </w:p>
    <w:p>
      <w:pPr>
        <w:spacing w:before="0" w:after="40"/>
        <w:ind w:left="461" w:hanging="245"/>
      </w:pPr>
      <w:r>
        <w:rPr>
          <w:b/>
          <w:color w:val="44576B"/>
          <w:sz w:val="20"/>
        </w:rPr>
        <w:t xml:space="preserve">2.  </w:t>
      </w:r>
      <w:r>
        <w:rPr>
          <w:sz w:val="20"/>
        </w:rPr>
        <w:t>Confirm scale-down does not violate disruption or stateful constraints.</w:t>
      </w:r>
    </w:p>
    <w:p>
      <w:pPr>
        <w:spacing w:before="0" w:after="40"/>
        <w:ind w:left="461" w:hanging="245"/>
      </w:pPr>
      <w:r>
        <w:rPr>
          <w:b/>
          <w:color w:val="44576B"/>
          <w:sz w:val="20"/>
        </w:rPr>
        <w:t xml:space="preserve">3.  </w:t>
      </w:r>
      <w:r>
        <w:rPr>
          <w:sz w:val="20"/>
        </w:rPr>
        <w:t>Choose business-relevant metrics, model startup delay, keep headroom, separate rapid Pod scaling from slower node scaling, and avoid conflicting HPA CPU targets with aggressive VPA updates.</w:t>
      </w:r>
    </w:p>
    <w:p>
      <w:pPr>
        <w:spacing w:before="0" w:after="40"/>
        <w:ind w:left="461" w:hanging="245"/>
      </w:pPr>
      <w:r>
        <w:rPr>
          <w:b/>
          <w:color w:val="44576B"/>
          <w:sz w:val="20"/>
        </w:rPr>
        <w:t xml:space="preserve">4.  </w:t>
      </w:r>
      <w:r>
        <w:rPr>
          <w:sz w:val="20"/>
        </w:rPr>
        <w:t>Close by naming the problem Autoscaling: HPA, VPA, and nodes solves and one command you would run to inspect it.</w:t>
      </w:r>
    </w:p>
    <w:p>
      <w:pPr>
        <w:spacing w:before="120" w:after="20"/>
      </w:pPr>
      <w:r>
        <w:rPr>
          <w:b/>
          <w:i w:val="0"/>
          <w:color w:val="0E7C6B"/>
          <w:sz w:val="15"/>
        </w:rPr>
        <w:t>WHAT A STRONG ANSWER ADDS</w:t>
      </w:r>
    </w:p>
    <w:p>
      <w:r>
        <w:rPr>
          <w:b w:val="0"/>
          <w:i w:val="0"/>
          <w:color w:val="3B4A54"/>
          <w:sz w:val="21"/>
        </w:rPr>
        <w:t>Choose business-relevant metrics, model startup delay, keep headroom, separate rapid Pod scaling from slower node scaling, and avoid conflicting HPA CPU targets with aggressive VPA updates.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Q104 </w:t>
      </w:r>
      <w:r>
        <w:rPr>
          <w:b/>
          <w:color w:val="FFFFFF"/>
          <w:sz w:val="16"/>
        </w:rPr>
        <w:t xml:space="preserve">   FOUNDATION</w:t>
      </w:r>
      <w:r>
        <w:rPr>
          <w:color w:val="FFFFFF"/>
          <w:sz w:val="16"/>
        </w:rPr>
        <w:t xml:space="preserve">    K8S014</w:t>
      </w:r>
    </w:p>
    <w:p>
      <w:pPr>
        <w:spacing w:before="40" w:after="40"/>
      </w:pPr>
      <w:r>
        <w:rPr>
          <w:b/>
          <w:i w:val="0"/>
          <w:color w:val="12232E"/>
          <w:sz w:val="24"/>
        </w:rPr>
        <w:t>Explain RBAC and service accounts in simple terms. What problem does it solve?</w:t>
      </w:r>
    </w:p>
    <w:p>
      <w:pPr>
        <w:spacing w:before="0" w:after="80"/>
      </w:pPr>
      <w:r>
        <w:rPr>
          <w:b w:val="0"/>
          <w:i w:val="0"/>
          <w:color w:val="6B7A85"/>
          <w:sz w:val="17"/>
        </w:rPr>
        <w:t>Topic: RBAC and service accounts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RBAC grants verbs on resources through Roles/ClusterRoles and bindings. Service accounts give workloads an identity for API and external integrations.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kubectl auth can-i create deployments --as=system:serviceaccount:team:deployer -n team; kubectl get rolebinding,clusterrolebinding -A. Use kubectl auth can-i with the exact identity, namespace, verb, and resource. Trace bindings to roles and distinguish resourceNames, subresources, and non-resource URLs. In interviews, the strong finish is operational maturity: apply least privilege, namespace boundaries, short-lived projected tokens, workload identity for cloud access, and periodic access review. Avoid broad cluster-admin bindings.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kubectl auth can-i with the exact identity, namespace, verb, and resource.</w:t>
      </w:r>
    </w:p>
    <w:p>
      <w:pPr>
        <w:spacing w:before="0" w:after="40"/>
        <w:ind w:left="461" w:hanging="245"/>
      </w:pPr>
      <w:r>
        <w:rPr>
          <w:b/>
          <w:color w:val="44576B"/>
          <w:sz w:val="20"/>
        </w:rPr>
        <w:t xml:space="preserve">2.  </w:t>
      </w:r>
      <w:r>
        <w:rPr>
          <w:sz w:val="20"/>
        </w:rPr>
        <w:t>Trace bindings to roles and distinguish resourceNames, subresources, and non-resource URLs.</w:t>
      </w:r>
    </w:p>
    <w:p>
      <w:pPr>
        <w:spacing w:before="0" w:after="40"/>
        <w:ind w:left="461" w:hanging="245"/>
      </w:pPr>
      <w:r>
        <w:rPr>
          <w:b/>
          <w:color w:val="44576B"/>
          <w:sz w:val="20"/>
        </w:rPr>
        <w:t xml:space="preserve">3.  </w:t>
      </w:r>
      <w:r>
        <w:rPr>
          <w:sz w:val="20"/>
        </w:rPr>
        <w:t>Apply least privilege, namespace boundaries, short-lived projected tokens, workload identity for cloud access, and periodic access review.</w:t>
      </w:r>
    </w:p>
    <w:p>
      <w:pPr>
        <w:spacing w:before="0" w:after="40"/>
        <w:ind w:left="461" w:hanging="245"/>
      </w:pPr>
      <w:r>
        <w:rPr>
          <w:b/>
          <w:color w:val="44576B"/>
          <w:sz w:val="20"/>
        </w:rPr>
        <w:t xml:space="preserve">4.  </w:t>
      </w:r>
      <w:r>
        <w:rPr>
          <w:sz w:val="20"/>
        </w:rPr>
        <w:t>Avoid broad cluster-admin bindings.</w:t>
      </w:r>
    </w:p>
    <w:p>
      <w:pPr>
        <w:spacing w:before="0" w:after="40"/>
        <w:ind w:left="461" w:hanging="245"/>
      </w:pPr>
      <w:r>
        <w:rPr>
          <w:b/>
          <w:color w:val="44576B"/>
          <w:sz w:val="20"/>
        </w:rPr>
        <w:t xml:space="preserve">5.  </w:t>
      </w:r>
      <w:r>
        <w:rPr>
          <w:sz w:val="20"/>
        </w:rPr>
        <w:t>Close by naming the problem RBAC and service accounts solves and one command you would run to inspect it.</w:t>
      </w:r>
    </w:p>
    <w:p>
      <w:pPr>
        <w:spacing w:before="120" w:after="20"/>
      </w:pPr>
      <w:r>
        <w:rPr>
          <w:b/>
          <w:i w:val="0"/>
          <w:color w:val="0E7C6B"/>
          <w:sz w:val="15"/>
        </w:rPr>
        <w:t>WHAT A STRONG ANSWER ADDS</w:t>
      </w:r>
    </w:p>
    <w:p>
      <w:r>
        <w:rPr>
          <w:b w:val="0"/>
          <w:i w:val="0"/>
          <w:color w:val="3B4A54"/>
          <w:sz w:val="21"/>
        </w:rPr>
        <w:t>Apply least privilege, namespace boundaries, short-lived projected tokens, workload identity for cloud access, and periodic access review. Avoid broad cluster-admin bindings.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Q105 </w:t>
      </w:r>
      <w:r>
        <w:rPr>
          <w:b/>
          <w:color w:val="FFFFFF"/>
          <w:sz w:val="16"/>
        </w:rPr>
        <w:t xml:space="preserve">   FOUNDATION</w:t>
      </w:r>
      <w:r>
        <w:rPr>
          <w:color w:val="FFFFFF"/>
          <w:sz w:val="16"/>
        </w:rPr>
        <w:t xml:space="preserve">    K8S015</w:t>
      </w:r>
    </w:p>
    <w:p>
      <w:pPr>
        <w:spacing w:before="40" w:after="40"/>
      </w:pPr>
      <w:r>
        <w:rPr>
          <w:b/>
          <w:i w:val="0"/>
          <w:color w:val="12232E"/>
          <w:sz w:val="24"/>
        </w:rPr>
        <w:t>Explain NetworkPolicy in simple terms. What problem does it solve?</w:t>
      </w:r>
    </w:p>
    <w:p>
      <w:pPr>
        <w:spacing w:before="0" w:after="80"/>
      </w:pPr>
      <w:r>
        <w:rPr>
          <w:b w:val="0"/>
          <w:i w:val="0"/>
          <w:color w:val="6B7A85"/>
          <w:sz w:val="17"/>
        </w:rPr>
        <w:t>Topic: NetworkPolicy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NetworkPolicy describes allowed ingress and egress for selected Pods, but enforcement requires a compatible CNI plugin. Once a Pod is selected for a direction, non-allowed traffic is denied for that direction.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kubectl get networkpolicy -A; kubectl describe networkpolicy -n app; kubectl run test --rm -it --image=curlimages/curl -- sh. Confirm the CNI supports policy, check selectors and namespaces, then test DNS, service, and direct Pod paths. Policies are additive, not ordered firewall rules. In interviews, the strong finish is operational maturity: adopt default deny with explicit application flows, include DNS and platform dependencies, and validate policies continuously. Log policy denies when the dataplane supports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CNI supports policy, check selectors and namespaces, then test DNS, service, and direct Pod paths.</w:t>
      </w:r>
    </w:p>
    <w:p>
      <w:pPr>
        <w:spacing w:before="0" w:after="40"/>
        <w:ind w:left="461" w:hanging="245"/>
      </w:pPr>
      <w:r>
        <w:rPr>
          <w:b/>
          <w:color w:val="44576B"/>
          <w:sz w:val="20"/>
        </w:rPr>
        <w:t xml:space="preserve">2.  </w:t>
      </w:r>
      <w:r>
        <w:rPr>
          <w:sz w:val="20"/>
        </w:rPr>
        <w:t>Policies are additive, not ordered firewall rules.</w:t>
      </w:r>
    </w:p>
    <w:p>
      <w:pPr>
        <w:spacing w:before="0" w:after="40"/>
        <w:ind w:left="461" w:hanging="245"/>
      </w:pPr>
      <w:r>
        <w:rPr>
          <w:b/>
          <w:color w:val="44576B"/>
          <w:sz w:val="20"/>
        </w:rPr>
        <w:t xml:space="preserve">3.  </w:t>
      </w:r>
      <w:r>
        <w:rPr>
          <w:sz w:val="20"/>
        </w:rPr>
        <w:t>Adopt default deny with explicit application flows, include DNS and platform dependencies, and validate policies continuously.</w:t>
      </w:r>
    </w:p>
    <w:p>
      <w:pPr>
        <w:spacing w:before="0" w:after="40"/>
        <w:ind w:left="461" w:hanging="245"/>
      </w:pPr>
      <w:r>
        <w:rPr>
          <w:b/>
          <w:color w:val="44576B"/>
          <w:sz w:val="20"/>
        </w:rPr>
        <w:t xml:space="preserve">4.  </w:t>
      </w:r>
      <w:r>
        <w:rPr>
          <w:sz w:val="20"/>
        </w:rPr>
        <w:t>Log policy denies when the dataplane supports it.</w:t>
      </w:r>
    </w:p>
    <w:p>
      <w:pPr>
        <w:spacing w:before="0" w:after="40"/>
        <w:ind w:left="461" w:hanging="245"/>
      </w:pPr>
      <w:r>
        <w:rPr>
          <w:b/>
          <w:color w:val="44576B"/>
          <w:sz w:val="20"/>
        </w:rPr>
        <w:t xml:space="preserve">5.  </w:t>
      </w:r>
      <w:r>
        <w:rPr>
          <w:sz w:val="20"/>
        </w:rPr>
        <w:t>Close by naming the problem NetworkPolicy solves and one command you would run to inspect it.</w:t>
      </w:r>
    </w:p>
    <w:p>
      <w:pPr>
        <w:spacing w:before="120" w:after="20"/>
      </w:pPr>
      <w:r>
        <w:rPr>
          <w:b/>
          <w:i w:val="0"/>
          <w:color w:val="0E7C6B"/>
          <w:sz w:val="15"/>
        </w:rPr>
        <w:t>WHAT A STRONG ANSWER ADDS</w:t>
      </w:r>
    </w:p>
    <w:p>
      <w:r>
        <w:rPr>
          <w:b w:val="0"/>
          <w:i w:val="0"/>
          <w:color w:val="3B4A54"/>
          <w:sz w:val="21"/>
        </w:rPr>
        <w:t>Adopt default deny with explicit application flows, include DNS and platform dependencies, and validate policies continuously. Log policy denies when the dataplane supports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Q106 </w:t>
      </w:r>
      <w:r>
        <w:rPr>
          <w:b/>
          <w:color w:val="FFFFFF"/>
          <w:sz w:val="16"/>
        </w:rPr>
        <w:t xml:space="preserve">   FOUNDATION</w:t>
      </w:r>
      <w:r>
        <w:rPr>
          <w:color w:val="FFFFFF"/>
          <w:sz w:val="16"/>
        </w:rPr>
        <w:t xml:space="preserve">    K8S016</w:t>
      </w:r>
    </w:p>
    <w:p>
      <w:pPr>
        <w:spacing w:before="40" w:after="40"/>
      </w:pPr>
      <w:r>
        <w:rPr>
          <w:b/>
          <w:i w:val="0"/>
          <w:color w:val="12232E"/>
          <w:sz w:val="24"/>
        </w:rPr>
        <w:t>Explain PersistentVolumes, PVCs, StorageClasses, and CSI in simple terms. What problem does it solve?</w:t>
      </w:r>
    </w:p>
    <w:p>
      <w:pPr>
        <w:spacing w:before="0" w:after="80"/>
      </w:pPr>
      <w:r>
        <w:rPr>
          <w:b w:val="0"/>
          <w:i w:val="0"/>
          <w:color w:val="6B7A85"/>
          <w:sz w:val="17"/>
        </w:rPr>
        <w:t>Topic: PersistentVolumes, PVCs, StorageClasses, and CSI</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PVC requests storage, a PV represents provisioned capacity, a StorageClass defines dynamic provisioning, and CSI connects Kubernetes to storage systems.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kubectl get pv,pvc,storageclass; kubectl describe pvc DATA; kubectl get csidrivers,csinodes. For Pending claims, inspect StorageClass, provisioner, access mode, requested size, topology, events, and CSI controller/node logs. For mount failures, check node attachment and filesystem state. In interviews, the strong finish is operational maturity: choose storage by latency, durability, access mode, expansion, snapshot, and zone behavior. Test backup/restore and node or zone failure, not only successful provisioning.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Pending claims, inspect StorageClass, provisioner, access mode, requested size, topology, events, and CSI controller/node logs.</w:t>
      </w:r>
    </w:p>
    <w:p>
      <w:pPr>
        <w:spacing w:before="0" w:after="40"/>
        <w:ind w:left="461" w:hanging="245"/>
      </w:pPr>
      <w:r>
        <w:rPr>
          <w:b/>
          <w:color w:val="44576B"/>
          <w:sz w:val="20"/>
        </w:rPr>
        <w:t xml:space="preserve">2.  </w:t>
      </w:r>
      <w:r>
        <w:rPr>
          <w:sz w:val="20"/>
        </w:rPr>
        <w:t>For mount failures, check node attachment and filesystem state.</w:t>
      </w:r>
    </w:p>
    <w:p>
      <w:pPr>
        <w:spacing w:before="0" w:after="40"/>
        <w:ind w:left="461" w:hanging="245"/>
      </w:pPr>
      <w:r>
        <w:rPr>
          <w:b/>
          <w:color w:val="44576B"/>
          <w:sz w:val="20"/>
        </w:rPr>
        <w:t xml:space="preserve">3.  </w:t>
      </w:r>
      <w:r>
        <w:rPr>
          <w:sz w:val="20"/>
        </w:rPr>
        <w:t>Choose storage by latency, durability, access mode, expansion, snapshot, and zone behavior.</w:t>
      </w:r>
    </w:p>
    <w:p>
      <w:pPr>
        <w:spacing w:before="0" w:after="40"/>
        <w:ind w:left="461" w:hanging="245"/>
      </w:pPr>
      <w:r>
        <w:rPr>
          <w:b/>
          <w:color w:val="44576B"/>
          <w:sz w:val="20"/>
        </w:rPr>
        <w:t xml:space="preserve">4.  </w:t>
      </w:r>
      <w:r>
        <w:rPr>
          <w:sz w:val="20"/>
        </w:rPr>
        <w:t>Test backup/restore and node or zone failure, not only successful provisioning.</w:t>
      </w:r>
    </w:p>
    <w:p>
      <w:pPr>
        <w:spacing w:before="0" w:after="40"/>
        <w:ind w:left="461" w:hanging="245"/>
      </w:pPr>
      <w:r>
        <w:rPr>
          <w:b/>
          <w:color w:val="44576B"/>
          <w:sz w:val="20"/>
        </w:rPr>
        <w:t xml:space="preserve">5.  </w:t>
      </w:r>
      <w:r>
        <w:rPr>
          <w:sz w:val="20"/>
        </w:rPr>
        <w:t>Close by naming the problem PersistentVolumes, PVCs, StorageClasses, and CSI solves and one command you would run to inspect it.</w:t>
      </w:r>
    </w:p>
    <w:p>
      <w:pPr>
        <w:spacing w:before="120" w:after="20"/>
      </w:pPr>
      <w:r>
        <w:rPr>
          <w:b/>
          <w:i w:val="0"/>
          <w:color w:val="0E7C6B"/>
          <w:sz w:val="15"/>
        </w:rPr>
        <w:t>WHAT A STRONG ANSWER ADDS</w:t>
      </w:r>
    </w:p>
    <w:p>
      <w:r>
        <w:rPr>
          <w:b w:val="0"/>
          <w:i w:val="0"/>
          <w:color w:val="3B4A54"/>
          <w:sz w:val="21"/>
        </w:rPr>
        <w:t>Choose storage by latency, durability, access mode, expansion, snapshot, and zone behavior. Test backup/restore and node or zone failure, not only successful provisioning.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0E7C6B"/>
        <w:spacing w:before="200" w:after="40"/>
      </w:pPr>
      <w:r>
        <w:rPr>
          <w:b/>
          <w:color w:val="FFFFFF"/>
          <w:sz w:val="19"/>
        </w:rPr>
        <w:t xml:space="preserve"> Q107 </w:t>
      </w:r>
      <w:r>
        <w:rPr>
          <w:b/>
          <w:color w:val="FFFFFF"/>
          <w:sz w:val="16"/>
        </w:rPr>
        <w:t xml:space="preserve">   FOUNDATION</w:t>
      </w:r>
      <w:r>
        <w:rPr>
          <w:color w:val="FFFFFF"/>
          <w:sz w:val="16"/>
        </w:rPr>
        <w:t xml:space="preserve">    K8S017</w:t>
      </w:r>
    </w:p>
    <w:p>
      <w:pPr>
        <w:spacing w:before="40" w:after="40"/>
      </w:pPr>
      <w:r>
        <w:rPr>
          <w:b/>
          <w:i w:val="0"/>
          <w:color w:val="12232E"/>
          <w:sz w:val="24"/>
        </w:rPr>
        <w:t>Explain CNI, CSI, and CRI interfaces in simple terms. What problem does it solve?</w:t>
      </w:r>
    </w:p>
    <w:p>
      <w:pPr>
        <w:spacing w:before="0" w:after="80"/>
      </w:pPr>
      <w:r>
        <w:rPr>
          <w:b w:val="0"/>
          <w:i w:val="0"/>
          <w:color w:val="6B7A85"/>
          <w:sz w:val="17"/>
        </w:rPr>
        <w:t>Topic: CNI, CSI, and CRI interfaces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CNI handles Pod networking, CSI handles storage, and CRI connects kubelet to the container runtime. These interfaces let Kubernetes use pluggable implementations.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kubectl get pods -n kube-system -o wide; journalctl -u kubelet --since '20 min ago'. Map a symptom to the correct layer: sandbox or image errors to CRI, address/routes/policy to CNI, and attach/mount/provisioning to CSI. Inspect node-level plugin Pods and kubelet logs. In interviews, the strong finish is operational maturity: standardize supported versions, test upgrades with the cluster release, monitor plugin health and latency, and keep a node-recovery path. Treat plugins as critical cluster infrastructure.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a symptom to the correct layer: sandbox or image errors to CRI, address/routes/policy to CNI, and attach/mount/provisioning to CSI.</w:t>
      </w:r>
    </w:p>
    <w:p>
      <w:pPr>
        <w:spacing w:before="0" w:after="40"/>
        <w:ind w:left="461" w:hanging="245"/>
      </w:pPr>
      <w:r>
        <w:rPr>
          <w:b/>
          <w:color w:val="44576B"/>
          <w:sz w:val="20"/>
        </w:rPr>
        <w:t xml:space="preserve">2.  </w:t>
      </w:r>
      <w:r>
        <w:rPr>
          <w:sz w:val="20"/>
        </w:rPr>
        <w:t>Inspect node-level plugin Pods and kubelet logs.</w:t>
      </w:r>
    </w:p>
    <w:p>
      <w:pPr>
        <w:spacing w:before="0" w:after="40"/>
        <w:ind w:left="461" w:hanging="245"/>
      </w:pPr>
      <w:r>
        <w:rPr>
          <w:b/>
          <w:color w:val="44576B"/>
          <w:sz w:val="20"/>
        </w:rPr>
        <w:t xml:space="preserve">3.  </w:t>
      </w:r>
      <w:r>
        <w:rPr>
          <w:sz w:val="20"/>
        </w:rPr>
        <w:t>Standardize supported versions, test upgrades with the cluster release, monitor plugin health and latency, and keep a node-recovery path.</w:t>
      </w:r>
    </w:p>
    <w:p>
      <w:pPr>
        <w:spacing w:before="0" w:after="40"/>
        <w:ind w:left="461" w:hanging="245"/>
      </w:pPr>
      <w:r>
        <w:rPr>
          <w:b/>
          <w:color w:val="44576B"/>
          <w:sz w:val="20"/>
        </w:rPr>
        <w:t xml:space="preserve">4.  </w:t>
      </w:r>
      <w:r>
        <w:rPr>
          <w:sz w:val="20"/>
        </w:rPr>
        <w:t>Treat plugins as critical cluster infrastructure.</w:t>
      </w:r>
    </w:p>
    <w:p>
      <w:pPr>
        <w:spacing w:before="0" w:after="40"/>
        <w:ind w:left="461" w:hanging="245"/>
      </w:pPr>
      <w:r>
        <w:rPr>
          <w:b/>
          <w:color w:val="44576B"/>
          <w:sz w:val="20"/>
        </w:rPr>
        <w:t xml:space="preserve">5.  </w:t>
      </w:r>
      <w:r>
        <w:rPr>
          <w:sz w:val="20"/>
        </w:rPr>
        <w:t>Close by naming the problem CNI, CSI, and CRI interfaces solves and one command you would run to inspect it.</w:t>
      </w:r>
    </w:p>
    <w:p>
      <w:pPr>
        <w:spacing w:before="120" w:after="20"/>
      </w:pPr>
      <w:r>
        <w:rPr>
          <w:b/>
          <w:i w:val="0"/>
          <w:color w:val="0E7C6B"/>
          <w:sz w:val="15"/>
        </w:rPr>
        <w:t>WHAT A STRONG ANSWER ADDS</w:t>
      </w:r>
    </w:p>
    <w:p>
      <w:r>
        <w:rPr>
          <w:b w:val="0"/>
          <w:i w:val="0"/>
          <w:color w:val="3B4A54"/>
          <w:sz w:val="21"/>
        </w:rPr>
        <w:t>Standardize supported versions, test upgrades with the cluster release, monitor plugin health and latency, and keep a node-recovery path. Treat plugins as critical cluster infrastructure.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Q108 </w:t>
      </w:r>
      <w:r>
        <w:rPr>
          <w:b/>
          <w:color w:val="FFFFFF"/>
          <w:sz w:val="16"/>
        </w:rPr>
        <w:t xml:space="preserve">   FOUNDATION</w:t>
      </w:r>
      <w:r>
        <w:rPr>
          <w:color w:val="FFFFFF"/>
          <w:sz w:val="16"/>
        </w:rPr>
        <w:t xml:space="preserve">    K8S018</w:t>
      </w:r>
    </w:p>
    <w:p>
      <w:pPr>
        <w:spacing w:before="40" w:after="40"/>
      </w:pPr>
      <w:r>
        <w:rPr>
          <w:b/>
          <w:i w:val="0"/>
          <w:color w:val="12232E"/>
          <w:sz w:val="24"/>
        </w:rPr>
        <w:t>Explain Admission control, security contexts, and policy in simple terms. What problem does it solve?</w:t>
      </w:r>
    </w:p>
    <w:p>
      <w:pPr>
        <w:spacing w:before="0" w:after="80"/>
      </w:pPr>
      <w:r>
        <w:rPr>
          <w:b w:val="0"/>
          <w:i w:val="0"/>
          <w:color w:val="6B7A85"/>
          <w:sz w:val="17"/>
        </w:rPr>
        <w:t>Topic: Admission control, security contexts, and policy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Admission controllers validate or mutate API requests after authentication and authorization. Security contexts control user, group, capabilities, privilege escalation, seccomp, and filesystem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kubectl apply --dry-run=server -f deploy.yaml; kubectl get ns --show-labels; kubectl get validatingadmissionpolicies. Inspect rejected API errors, namespace labels, policy objects, and the final admitted Pod spec. Use server-side dry run to test policy before deployment. In interviews, the strong finish is operational maturity: enforce Pod Security Standards or policy engines in audit/warn before enforce, exempt narrowly, require non-root and seccomp, and manage policy changes like application releases.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rejected API errors, namespace labels, policy objects, and the final admitted Pod spec.</w:t>
      </w:r>
    </w:p>
    <w:p>
      <w:pPr>
        <w:spacing w:before="0" w:after="40"/>
        <w:ind w:left="461" w:hanging="245"/>
      </w:pPr>
      <w:r>
        <w:rPr>
          <w:b/>
          <w:color w:val="44576B"/>
          <w:sz w:val="20"/>
        </w:rPr>
        <w:t xml:space="preserve">2.  </w:t>
      </w:r>
      <w:r>
        <w:rPr>
          <w:sz w:val="20"/>
        </w:rPr>
        <w:t>Use server-side dry run to test policy before deployment.</w:t>
      </w:r>
    </w:p>
    <w:p>
      <w:pPr>
        <w:spacing w:before="0" w:after="40"/>
        <w:ind w:left="461" w:hanging="245"/>
      </w:pPr>
      <w:r>
        <w:rPr>
          <w:b/>
          <w:color w:val="44576B"/>
          <w:sz w:val="20"/>
        </w:rPr>
        <w:t xml:space="preserve">3.  </w:t>
      </w:r>
      <w:r>
        <w:rPr>
          <w:sz w:val="20"/>
        </w:rPr>
        <w:t>Enforce Pod Security Standards or policy engines in audit/warn before enforce, exempt narrowly, require non-root and seccomp, and manage policy changes like application releases.</w:t>
      </w:r>
    </w:p>
    <w:p>
      <w:pPr>
        <w:spacing w:before="0" w:after="40"/>
        <w:ind w:left="461" w:hanging="245"/>
      </w:pPr>
      <w:r>
        <w:rPr>
          <w:b/>
          <w:color w:val="44576B"/>
          <w:sz w:val="20"/>
        </w:rPr>
        <w:t xml:space="preserve">4.  </w:t>
      </w:r>
      <w:r>
        <w:rPr>
          <w:sz w:val="20"/>
        </w:rPr>
        <w:t>Close by naming the problem Admission control, security contexts, and policy solves and one command you would run to inspect it.</w:t>
      </w:r>
    </w:p>
    <w:p>
      <w:pPr>
        <w:spacing w:before="120" w:after="20"/>
      </w:pPr>
      <w:r>
        <w:rPr>
          <w:b/>
          <w:i w:val="0"/>
          <w:color w:val="0E7C6B"/>
          <w:sz w:val="15"/>
        </w:rPr>
        <w:t>WHAT A STRONG ANSWER ADDS</w:t>
      </w:r>
    </w:p>
    <w:p>
      <w:r>
        <w:rPr>
          <w:b w:val="0"/>
          <w:i w:val="0"/>
          <w:color w:val="3B4A54"/>
          <w:sz w:val="21"/>
        </w:rPr>
        <w:t>Enforce Pod Security Standards or policy engines in audit/warn before enforce, exempt narrowly, require non-root and seccomp, and manage policy changes like application releases.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Q109 </w:t>
      </w:r>
      <w:r>
        <w:rPr>
          <w:b/>
          <w:color w:val="FFFFFF"/>
          <w:sz w:val="16"/>
        </w:rPr>
        <w:t xml:space="preserve">   FOUNDATION</w:t>
      </w:r>
      <w:r>
        <w:rPr>
          <w:color w:val="FFFFFF"/>
          <w:sz w:val="16"/>
        </w:rPr>
        <w:t xml:space="preserve">    K8S019</w:t>
      </w:r>
    </w:p>
    <w:p>
      <w:pPr>
        <w:spacing w:before="40" w:after="40"/>
      </w:pPr>
      <w:r>
        <w:rPr>
          <w:b/>
          <w:i w:val="0"/>
          <w:color w:val="12232E"/>
          <w:sz w:val="24"/>
        </w:rPr>
        <w:t>Explain etcd, backups, and control-plane HA in simple terms. What problem does it solve?</w:t>
      </w:r>
    </w:p>
    <w:p>
      <w:pPr>
        <w:spacing w:before="0" w:after="80"/>
      </w:pPr>
      <w:r>
        <w:rPr>
          <w:b w:val="0"/>
          <w:i w:val="0"/>
          <w:color w:val="6B7A85"/>
          <w:sz w:val="17"/>
        </w:rPr>
        <w:t>Topic: etcd, backups, and control-plane HA</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etcd is a strongly consistent key-value store holding cluster state. Control-plane availability and recoverability depend on quorum, latency, certificates, and verified snapshots.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ETCDCTL_API=3 etcdctl endpoint status --cluster -w table; etcdctl snapshot save snapshot.db; etcdctl snapshot status snapshot.db. Monitor leader changes, fsync latency, database size, alarms, and API symptoms. Use supported snapshot tools and restore into a documented isolated recovery flow. In interviews, the strong finish is operational maturity: use an odd-sized quorum across reliable failure domains, fast storage, encryption, restricted network access, frequent snapshots, and regular restore drills. Never copy live data files casually.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Monitor leader changes, fsync latency, database size, alarms, and API symptoms.</w:t>
      </w:r>
    </w:p>
    <w:p>
      <w:pPr>
        <w:spacing w:before="0" w:after="40"/>
        <w:ind w:left="461" w:hanging="245"/>
      </w:pPr>
      <w:r>
        <w:rPr>
          <w:b/>
          <w:color w:val="44576B"/>
          <w:sz w:val="20"/>
        </w:rPr>
        <w:t xml:space="preserve">2.  </w:t>
      </w:r>
      <w:r>
        <w:rPr>
          <w:sz w:val="20"/>
        </w:rPr>
        <w:t>Use supported snapshot tools and restore into a documented isolated recovery flow.</w:t>
      </w:r>
    </w:p>
    <w:p>
      <w:pPr>
        <w:spacing w:before="0" w:after="40"/>
        <w:ind w:left="461" w:hanging="245"/>
      </w:pPr>
      <w:r>
        <w:rPr>
          <w:b/>
          <w:color w:val="44576B"/>
          <w:sz w:val="20"/>
        </w:rPr>
        <w:t xml:space="preserve">3.  </w:t>
      </w:r>
      <w:r>
        <w:rPr>
          <w:sz w:val="20"/>
        </w:rPr>
        <w:t>Use an odd-sized quorum across reliable failure domains, fast storage, encryption, restricted network access, frequent snapshots, and regular restore drills.</w:t>
      </w:r>
    </w:p>
    <w:p>
      <w:pPr>
        <w:spacing w:before="0" w:after="40"/>
        <w:ind w:left="461" w:hanging="245"/>
      </w:pPr>
      <w:r>
        <w:rPr>
          <w:b/>
          <w:color w:val="44576B"/>
          <w:sz w:val="20"/>
        </w:rPr>
        <w:t xml:space="preserve">4.  </w:t>
      </w:r>
      <w:r>
        <w:rPr>
          <w:sz w:val="20"/>
        </w:rPr>
        <w:t>Never copy live data files casually.</w:t>
      </w:r>
    </w:p>
    <w:p>
      <w:pPr>
        <w:spacing w:before="0" w:after="40"/>
        <w:ind w:left="461" w:hanging="245"/>
      </w:pPr>
      <w:r>
        <w:rPr>
          <w:b/>
          <w:color w:val="44576B"/>
          <w:sz w:val="20"/>
        </w:rPr>
        <w:t xml:space="preserve">5.  </w:t>
      </w:r>
      <w:r>
        <w:rPr>
          <w:sz w:val="20"/>
        </w:rPr>
        <w:t>Close by naming the problem etcd, backups, and control-plane HA solves and one command you would run to inspect it.</w:t>
      </w:r>
    </w:p>
    <w:p>
      <w:pPr>
        <w:spacing w:before="120" w:after="20"/>
      </w:pPr>
      <w:r>
        <w:rPr>
          <w:b/>
          <w:i w:val="0"/>
          <w:color w:val="0E7C6B"/>
          <w:sz w:val="15"/>
        </w:rPr>
        <w:t>WHAT A STRONG ANSWER ADDS</w:t>
      </w:r>
    </w:p>
    <w:p>
      <w:r>
        <w:rPr>
          <w:b w:val="0"/>
          <w:i w:val="0"/>
          <w:color w:val="3B4A54"/>
          <w:sz w:val="21"/>
        </w:rPr>
        <w:t>Use an odd-sized quorum across reliable failure domains, fast storage, encryption, restricted network access, frequent snapshots, and regular restore drills. Never copy live data files casually.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0E7C6B"/>
        <w:spacing w:before="200" w:after="40"/>
      </w:pPr>
      <w:r>
        <w:rPr>
          <w:b/>
          <w:color w:val="FFFFFF"/>
          <w:sz w:val="19"/>
        </w:rPr>
        <w:t xml:space="preserve"> Q110 </w:t>
      </w:r>
      <w:r>
        <w:rPr>
          <w:b/>
          <w:color w:val="FFFFFF"/>
          <w:sz w:val="16"/>
        </w:rPr>
        <w:t xml:space="preserve">   FOUNDATION</w:t>
      </w:r>
      <w:r>
        <w:rPr>
          <w:color w:val="FFFFFF"/>
          <w:sz w:val="16"/>
        </w:rPr>
        <w:t xml:space="preserve">    K8S020</w:t>
      </w:r>
    </w:p>
    <w:p>
      <w:pPr>
        <w:spacing w:before="40" w:after="40"/>
      </w:pPr>
      <w:r>
        <w:rPr>
          <w:b/>
          <w:i w:val="0"/>
          <w:color w:val="12232E"/>
          <w:sz w:val="24"/>
        </w:rPr>
        <w:t>Explain Cluster observability and troubleshooting in simple terms. What problem does it solve?</w:t>
      </w:r>
    </w:p>
    <w:p>
      <w:pPr>
        <w:spacing w:before="0" w:after="80"/>
      </w:pPr>
      <w:r>
        <w:rPr>
          <w:b w:val="0"/>
          <w:i w:val="0"/>
          <w:color w:val="6B7A85"/>
          <w:sz w:val="17"/>
        </w:rPr>
        <w:t>Topic: Cluster observability and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Kubernetes troubleshooting combines desired state, events, logs, metrics, traces, and node/runtime evidence. The fastest path is to narrow scope before changing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kubectl get all -n NS; kubectl get events -n NS --sort-by=.lastTimestamp; kubectl logs POD --all-containers --previous. Start with namespace and workload status, then describe, events, current/previous logs, endpoints, metrics, node conditions, and control-plane or plugin logs. Build a timeline. In interviews, the strong finish is operational maturity: centralize logs and metrics, retain audit evidence, create SLOs for API and workloads, and use runbooks with safe diagnostic commands. Correlate deploy changes with symptom onset.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namespace and workload status, then describe, events, current/previous logs, endpoints, metrics, node conditions, and control-plane or plugin logs.</w:t>
      </w:r>
    </w:p>
    <w:p>
      <w:pPr>
        <w:spacing w:before="0" w:after="40"/>
        <w:ind w:left="461" w:hanging="245"/>
      </w:pPr>
      <w:r>
        <w:rPr>
          <w:b/>
          <w:color w:val="44576B"/>
          <w:sz w:val="20"/>
        </w:rPr>
        <w:t xml:space="preserve">2.  </w:t>
      </w:r>
      <w:r>
        <w:rPr>
          <w:sz w:val="20"/>
        </w:rPr>
        <w:t>Centralize logs and metrics, retain audit evidence, create SLOs for API and workloads, and use runbooks with safe diagnostic commands.</w:t>
      </w:r>
    </w:p>
    <w:p>
      <w:pPr>
        <w:spacing w:before="0" w:after="40"/>
        <w:ind w:left="461" w:hanging="245"/>
      </w:pPr>
      <w:r>
        <w:rPr>
          <w:b/>
          <w:color w:val="44576B"/>
          <w:sz w:val="20"/>
        </w:rPr>
        <w:t xml:space="preserve">3.  </w:t>
      </w:r>
      <w:r>
        <w:rPr>
          <w:sz w:val="20"/>
        </w:rPr>
        <w:t>Correlate deploy changes with symptom onset.</w:t>
      </w:r>
    </w:p>
    <w:p>
      <w:pPr>
        <w:spacing w:before="0" w:after="40"/>
        <w:ind w:left="461" w:hanging="245"/>
      </w:pPr>
      <w:r>
        <w:rPr>
          <w:b/>
          <w:color w:val="44576B"/>
          <w:sz w:val="20"/>
        </w:rPr>
        <w:t xml:space="preserve">4.  </w:t>
      </w:r>
      <w:r>
        <w:rPr>
          <w:sz w:val="20"/>
        </w:rPr>
        <w:t>Close by naming the problem Cluster observability and troubleshooting solves and one command you would run to inspect it.</w:t>
      </w:r>
    </w:p>
    <w:p>
      <w:pPr>
        <w:spacing w:before="120" w:after="20"/>
      </w:pPr>
      <w:r>
        <w:rPr>
          <w:b/>
          <w:i w:val="0"/>
          <w:color w:val="0E7C6B"/>
          <w:sz w:val="15"/>
        </w:rPr>
        <w:t>WHAT A STRONG ANSWER ADDS</w:t>
      </w:r>
    </w:p>
    <w:p>
      <w:r>
        <w:rPr>
          <w:b w:val="0"/>
          <w:i w:val="0"/>
          <w:color w:val="3B4A54"/>
          <w:sz w:val="21"/>
        </w:rPr>
        <w:t>Centralize logs and metrics, retain audit evidence, create SLOs for API and workloads, and use runbooks with safe diagnostic commands. Correlate deploy changes with symptom onset.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pPr>
        <w:shd w:val="clear" w:color="auto" w:fill="1B5E8C"/>
        <w:spacing w:before="200" w:after="40"/>
      </w:pPr>
      <w:r>
        <w:rPr>
          <w:b/>
          <w:color w:val="FFFFFF"/>
          <w:sz w:val="19"/>
        </w:rPr>
        <w:t xml:space="preserve"> Q111 </w:t>
      </w:r>
      <w:r>
        <w:rPr>
          <w:b/>
          <w:color w:val="FFFFFF"/>
          <w:sz w:val="16"/>
        </w:rPr>
        <w:t xml:space="preserve">   INTERMEDIATE</w:t>
      </w:r>
      <w:r>
        <w:rPr>
          <w:color w:val="FFFFFF"/>
          <w:sz w:val="16"/>
        </w:rPr>
        <w:t xml:space="preserve">    K8S021</w:t>
      </w:r>
    </w:p>
    <w:p>
      <w:pPr>
        <w:spacing w:before="40" w:after="40"/>
      </w:pPr>
      <w:r>
        <w:rPr>
          <w:b/>
          <w:i w:val="0"/>
          <w:color w:val="12232E"/>
          <w:sz w:val="24"/>
        </w:rPr>
        <w:t>How would you use or troubleshoot Cluster architecture and control plane in a real environment?</w:t>
      </w:r>
    </w:p>
    <w:p>
      <w:pPr>
        <w:spacing w:before="0" w:after="80"/>
      </w:pPr>
      <w:r>
        <w:rPr>
          <w:b w:val="0"/>
          <w:i w:val="0"/>
          <w:color w:val="6B7A85"/>
          <w:sz w:val="17"/>
        </w:rPr>
        <w:t>Topic: Cluster architecture and control plane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Follow an object from kubectl to API admission, etcd, controller reconciliation, scheduling, kubelet, and runtime. Inspect component health, events, leases, and API latency.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Run multiple control-plane instances across failure domains, protect and back up etcd, manage certificates, and control upgrade skew. Monitor reconciliation delay, not only process uptime. The API server is the front door, etcd stores desired and observed state, the scheduler assigns unscheduled Pods, and controllers reconcile actual state toward desired state. Kubelets run workloads on nodes.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API server is the front door, etcd stores desired and observed state, the scheduler assigns unscheduled Pods, and controllers reconcile actual state toward desired state.</w:t>
      </w:r>
    </w:p>
    <w:p>
      <w:pPr>
        <w:spacing w:before="0" w:after="40"/>
        <w:ind w:left="461" w:hanging="245"/>
      </w:pPr>
      <w:r>
        <w:rPr>
          <w:b/>
          <w:color w:val="44576B"/>
          <w:sz w:val="20"/>
        </w:rPr>
        <w:t xml:space="preserve">2.  </w:t>
      </w:r>
      <w:r>
        <w:rPr>
          <w:sz w:val="20"/>
        </w:rPr>
        <w:t>Kubelets run workloads on nodes.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Cluster architecture and control plane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Q112 </w:t>
      </w:r>
      <w:r>
        <w:rPr>
          <w:b/>
          <w:color w:val="FFFFFF"/>
          <w:sz w:val="16"/>
        </w:rPr>
        <w:t xml:space="preserve">   INTERMEDIATE</w:t>
      </w:r>
      <w:r>
        <w:rPr>
          <w:color w:val="FFFFFF"/>
          <w:sz w:val="16"/>
        </w:rPr>
        <w:t xml:space="preserve">    K8S022</w:t>
      </w:r>
    </w:p>
    <w:p>
      <w:pPr>
        <w:spacing w:before="40" w:after="40"/>
      </w:pPr>
      <w:r>
        <w:rPr>
          <w:b/>
          <w:i w:val="0"/>
          <w:color w:val="12232E"/>
          <w:sz w:val="24"/>
        </w:rPr>
        <w:t>How would you use or troubleshoot Pods and multi-container patterns in a real environment?</w:t>
      </w:r>
    </w:p>
    <w:p>
      <w:pPr>
        <w:spacing w:before="0" w:after="80"/>
      </w:pPr>
      <w:r>
        <w:rPr>
          <w:b w:val="0"/>
          <w:i w:val="0"/>
          <w:color w:val="6B7A85"/>
          <w:sz w:val="17"/>
        </w:rPr>
        <w:t>Topic: Pods and multi-container patterns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init containers for setup, sidecars for supporting functions, and ephemeral containers for debugging. Inspect status, conditions, container states, events, logs, and termination messages.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Keep a Pod focused on one application unit, define shutdown ordering and shared-volume ownership, and avoid sidecars that consume unbounded resources or hide critical logic. A Pod is the smallest deployable Kubernetes unit and contains one or more tightly coupled containers sharing network and configured storage. Containers in a Pod are scheduled and lifecycle-managed together.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Pod is the smallest deployable Kubernetes unit and contains one or more tightly coupled containers sharing network and configured storage.</w:t>
      </w:r>
    </w:p>
    <w:p>
      <w:pPr>
        <w:spacing w:before="0" w:after="40"/>
        <w:ind w:left="461" w:hanging="245"/>
      </w:pPr>
      <w:r>
        <w:rPr>
          <w:b/>
          <w:color w:val="44576B"/>
          <w:sz w:val="20"/>
        </w:rPr>
        <w:t xml:space="preserve">2.  </w:t>
      </w:r>
      <w:r>
        <w:rPr>
          <w:sz w:val="20"/>
        </w:rPr>
        <w:t>Containers in a Pod are scheduled and lifecycle-managed together.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Pods and multi-container patterns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Q113 </w:t>
      </w:r>
      <w:r>
        <w:rPr>
          <w:b/>
          <w:color w:val="FFFFFF"/>
          <w:sz w:val="16"/>
        </w:rPr>
        <w:t xml:space="preserve">   INTERMEDIATE</w:t>
      </w:r>
      <w:r>
        <w:rPr>
          <w:color w:val="FFFFFF"/>
          <w:sz w:val="16"/>
        </w:rPr>
        <w:t xml:space="preserve">    K8S023</w:t>
      </w:r>
    </w:p>
    <w:p>
      <w:pPr>
        <w:spacing w:before="40" w:after="40"/>
      </w:pPr>
      <w:r>
        <w:rPr>
          <w:b/>
          <w:i w:val="0"/>
          <w:color w:val="12232E"/>
          <w:sz w:val="24"/>
        </w:rPr>
        <w:t>How would you use or troubleshoot Deployments and ReplicaSets in a real environment?</w:t>
      </w:r>
    </w:p>
    <w:p>
      <w:pPr>
        <w:spacing w:before="0" w:after="80"/>
      </w:pPr>
      <w:r>
        <w:rPr>
          <w:b w:val="0"/>
          <w:i w:val="0"/>
          <w:color w:val="6B7A85"/>
          <w:sz w:val="17"/>
        </w:rPr>
        <w:t>Topic: Deployments and ReplicaSets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rollout status, revision history, ReplicaSets, readiness, maxSurge, and maxUnavailable. Pause or roll back only after understanding whether the manifest or application is faulty.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Use immutable images, readiness probes, PodDisruptionBudgets, controlled surge, and progressive delivery for high-risk changes. Measure error rate during rollout. A Deployment manages ReplicaSets and declarative rolling updates for stateless Pods. ReplicaSets maintain the requested replica count for one Pod template.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Deployment manages ReplicaSets and declarative rolling updates for stateless Pods.</w:t>
      </w:r>
    </w:p>
    <w:p>
      <w:pPr>
        <w:spacing w:before="0" w:after="40"/>
        <w:ind w:left="461" w:hanging="245"/>
      </w:pPr>
      <w:r>
        <w:rPr>
          <w:b/>
          <w:color w:val="44576B"/>
          <w:sz w:val="20"/>
        </w:rPr>
        <w:t xml:space="preserve">2.  </w:t>
      </w:r>
      <w:r>
        <w:rPr>
          <w:sz w:val="20"/>
        </w:rPr>
        <w:t>ReplicaSets maintain the requested replica count for one Pod template.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Deployments and ReplicaSets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Q114 </w:t>
      </w:r>
      <w:r>
        <w:rPr>
          <w:b/>
          <w:color w:val="FFFFFF"/>
          <w:sz w:val="16"/>
        </w:rPr>
        <w:t xml:space="preserve">   INTERMEDIATE</w:t>
      </w:r>
      <w:r>
        <w:rPr>
          <w:color w:val="FFFFFF"/>
          <w:sz w:val="16"/>
        </w:rPr>
        <w:t xml:space="preserve">    K8S024</w:t>
      </w:r>
    </w:p>
    <w:p>
      <w:pPr>
        <w:spacing w:before="40" w:after="40"/>
      </w:pPr>
      <w:r>
        <w:rPr>
          <w:b/>
          <w:i w:val="0"/>
          <w:color w:val="12232E"/>
          <w:sz w:val="24"/>
        </w:rPr>
        <w:t>How would you use or troubleshoot StatefulSets in a real environment?</w:t>
      </w:r>
    </w:p>
    <w:p>
      <w:pPr>
        <w:spacing w:before="0" w:after="80"/>
      </w:pPr>
      <w:r>
        <w:rPr>
          <w:b w:val="0"/>
          <w:i w:val="0"/>
          <w:color w:val="6B7A85"/>
          <w:sz w:val="17"/>
        </w:rPr>
        <w:t>Topic: StatefulSets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ordinal-specific Pods, headless Service DNS, PVC binding, update partitions, and application replication health. Replace one member at a time when quorum matters.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Design quorum, anti-affinity, storage failure domains, backup, restore, and safe upgrades at the application level. Test loss of a node and loss of a zone. A StatefulSet provides stable Pod identities, ordered behavior, and per-Pod persistent storage claims. It does not make an application itself highly available.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StatefulSet provides stable Pod identities, ordered behavior, and per-Pod persistent storage claims.</w:t>
      </w:r>
    </w:p>
    <w:p>
      <w:pPr>
        <w:spacing w:before="0" w:after="40"/>
        <w:ind w:left="461" w:hanging="245"/>
      </w:pPr>
      <w:r>
        <w:rPr>
          <w:b/>
          <w:color w:val="44576B"/>
          <w:sz w:val="20"/>
        </w:rPr>
        <w:t xml:space="preserve">2.  </w:t>
      </w:r>
      <w:r>
        <w:rPr>
          <w:sz w:val="20"/>
        </w:rPr>
        <w:t>It does not make an application itself highly available.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StatefulSets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Q115 </w:t>
      </w:r>
      <w:r>
        <w:rPr>
          <w:b/>
          <w:color w:val="FFFFFF"/>
          <w:sz w:val="16"/>
        </w:rPr>
        <w:t xml:space="preserve">   INTERMEDIATE</w:t>
      </w:r>
      <w:r>
        <w:rPr>
          <w:color w:val="FFFFFF"/>
          <w:sz w:val="16"/>
        </w:rPr>
        <w:t xml:space="preserve">    K8S025</w:t>
      </w:r>
    </w:p>
    <w:p>
      <w:pPr>
        <w:spacing w:before="40" w:after="40"/>
      </w:pPr>
      <w:r>
        <w:rPr>
          <w:b/>
          <w:i w:val="0"/>
          <w:color w:val="12232E"/>
          <w:sz w:val="24"/>
        </w:rPr>
        <w:t>How would you use or troubleshoot DaemonSets in a real environment?</w:t>
      </w:r>
    </w:p>
    <w:p>
      <w:pPr>
        <w:spacing w:before="0" w:after="80"/>
      </w:pPr>
      <w:r>
        <w:rPr>
          <w:b w:val="0"/>
          <w:i w:val="0"/>
          <w:color w:val="6B7A85"/>
          <w:sz w:val="17"/>
        </w:rPr>
        <w:t>Topic: DaemonSets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desired/current/ready counts, nodes excluded by selectors or taints, and rollout status. Ensure agent Pods tolerate required system taints without running on unintended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Give node agents bounded resources, priority, safe update settings, and compatibility testing across kernel or runtime versions. Prevent an unhealthy DaemonSet rollout from disabling every node. A DaemonSet runs a Pod on every matching node, commonly for logging, networking, storage, or security agents. Node selectors, taints, and tolerations control placement.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DaemonSet runs a Pod on every matching node, commonly for logging, networking, storage, or security agents.</w:t>
      </w:r>
    </w:p>
    <w:p>
      <w:pPr>
        <w:spacing w:before="0" w:after="40"/>
        <w:ind w:left="461" w:hanging="245"/>
      </w:pPr>
      <w:r>
        <w:rPr>
          <w:b/>
          <w:color w:val="44576B"/>
          <w:sz w:val="20"/>
        </w:rPr>
        <w:t xml:space="preserve">2.  </w:t>
      </w:r>
      <w:r>
        <w:rPr>
          <w:sz w:val="20"/>
        </w:rPr>
        <w:t>Node selectors, taints, and tolerations control placement.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DaemonSets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Q116 </w:t>
      </w:r>
      <w:r>
        <w:rPr>
          <w:b/>
          <w:color w:val="FFFFFF"/>
          <w:sz w:val="16"/>
        </w:rPr>
        <w:t xml:space="preserve">   INTERMEDIATE</w:t>
      </w:r>
      <w:r>
        <w:rPr>
          <w:color w:val="FFFFFF"/>
          <w:sz w:val="16"/>
        </w:rPr>
        <w:t xml:space="preserve">    K8S026</w:t>
      </w:r>
    </w:p>
    <w:p>
      <w:pPr>
        <w:spacing w:before="40" w:after="40"/>
      </w:pPr>
      <w:r>
        <w:rPr>
          <w:b/>
          <w:i w:val="0"/>
          <w:color w:val="12232E"/>
          <w:sz w:val="24"/>
        </w:rPr>
        <w:t>How would you use or troubleshoot Jobs and CronJobs in a real environment?</w:t>
      </w:r>
    </w:p>
    <w:p>
      <w:pPr>
        <w:spacing w:before="0" w:after="80"/>
      </w:pPr>
      <w:r>
        <w:rPr>
          <w:b w:val="0"/>
          <w:i w:val="0"/>
          <w:color w:val="6B7A85"/>
          <w:sz w:val="17"/>
        </w:rPr>
        <w:t>Topic: Jobs and CronJobs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Job conditions, failed Pods, backoffLimit, activeDeadlineSeconds, CronJob last schedule time, and missed schedules. Make jobs idempotent because retries can repeat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Use concurrencyPolicy, deadlines, bounded history, resource requests, and external idempotency keys. Monitor business completion, not only Pod success. A Job runs Pods to completion; a CronJob creates Jobs on a schedule. Completion, retries, concurrency, deadlines, and retention require explicit configuration.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Job runs Pods to completion; a CronJob creates Jobs on a schedule.</w:t>
      </w:r>
    </w:p>
    <w:p>
      <w:pPr>
        <w:spacing w:before="0" w:after="40"/>
        <w:ind w:left="461" w:hanging="245"/>
      </w:pPr>
      <w:r>
        <w:rPr>
          <w:b/>
          <w:color w:val="44576B"/>
          <w:sz w:val="20"/>
        </w:rPr>
        <w:t xml:space="preserve">2.  </w:t>
      </w:r>
      <w:r>
        <w:rPr>
          <w:sz w:val="20"/>
        </w:rPr>
        <w:t>Completion, retries, concurrency, deadlines, and retention require explicit configuration.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Jobs and CronJobs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Q117 </w:t>
      </w:r>
      <w:r>
        <w:rPr>
          <w:b/>
          <w:color w:val="FFFFFF"/>
          <w:sz w:val="16"/>
        </w:rPr>
        <w:t xml:space="preserve">   INTERMEDIATE</w:t>
      </w:r>
      <w:r>
        <w:rPr>
          <w:color w:val="FFFFFF"/>
          <w:sz w:val="16"/>
        </w:rPr>
        <w:t xml:space="preserve">    K8S027</w:t>
      </w:r>
    </w:p>
    <w:p>
      <w:pPr>
        <w:spacing w:before="40" w:after="40"/>
      </w:pPr>
      <w:r>
        <w:rPr>
          <w:b/>
          <w:i w:val="0"/>
          <w:color w:val="12232E"/>
          <w:sz w:val="24"/>
        </w:rPr>
        <w:t>How would you use or troubleshoot Services and cluster DNS in a real environment?</w:t>
      </w:r>
    </w:p>
    <w:p>
      <w:pPr>
        <w:spacing w:before="0" w:after="80"/>
      </w:pPr>
      <w:r>
        <w:rPr>
          <w:b w:val="0"/>
          <w:i w:val="0"/>
          <w:color w:val="6B7A85"/>
          <w:sz w:val="17"/>
        </w:rPr>
        <w:t>Topic: Services and cluster DNS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Compare Service selectors, ports, targetPorts, EndpointSlices, Pod readiness, DNS answers, and kube-proxy or dataplane rules. Test directly from a temporary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Use named ports, readiness gates, topology-aware routing only when understood, and clear ownership of internal versus external exposure. Monitor endpoint count and connection errors. A Service provides a stable virtual endpoint over dynamic Pods selected by labels. EndpointSlices contain ready backends, while cluster DNS publishes service names.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Service provides a stable virtual endpoint over dynamic Pods selected by labels.</w:t>
      </w:r>
    </w:p>
    <w:p>
      <w:pPr>
        <w:spacing w:before="0" w:after="40"/>
        <w:ind w:left="461" w:hanging="245"/>
      </w:pPr>
      <w:r>
        <w:rPr>
          <w:b/>
          <w:color w:val="44576B"/>
          <w:sz w:val="20"/>
        </w:rPr>
        <w:t xml:space="preserve">2.  </w:t>
      </w:r>
      <w:r>
        <w:rPr>
          <w:sz w:val="20"/>
        </w:rPr>
        <w:t>EndpointSlices contain ready backends, while cluster DNS publishes service names.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Services and cluster DNS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1B5E8C"/>
        <w:spacing w:before="200" w:after="40"/>
      </w:pPr>
      <w:r>
        <w:rPr>
          <w:b/>
          <w:color w:val="FFFFFF"/>
          <w:sz w:val="19"/>
        </w:rPr>
        <w:t xml:space="preserve"> Q118 </w:t>
      </w:r>
      <w:r>
        <w:rPr>
          <w:b/>
          <w:color w:val="FFFFFF"/>
          <w:sz w:val="16"/>
        </w:rPr>
        <w:t xml:space="preserve">   INTERMEDIATE</w:t>
      </w:r>
      <w:r>
        <w:rPr>
          <w:color w:val="FFFFFF"/>
          <w:sz w:val="16"/>
        </w:rPr>
        <w:t xml:space="preserve">    K8S028</w:t>
      </w:r>
    </w:p>
    <w:p>
      <w:pPr>
        <w:spacing w:before="40" w:after="40"/>
      </w:pPr>
      <w:r>
        <w:rPr>
          <w:b/>
          <w:i w:val="0"/>
          <w:color w:val="12232E"/>
          <w:sz w:val="24"/>
        </w:rPr>
        <w:t>How would you use or troubleshoot Ingress and Gateway routing in a real environment?</w:t>
      </w:r>
    </w:p>
    <w:p>
      <w:pPr>
        <w:spacing w:before="0" w:after="80"/>
      </w:pPr>
      <w:r>
        <w:rPr>
          <w:b w:val="0"/>
          <w:i w:val="0"/>
          <w:color w:val="6B7A85"/>
          <w:sz w:val="17"/>
        </w:rPr>
        <w:t>Topic: Ingress and Gateway routing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the resource, class, controller logs, generated load balancer, DNS, TLS Secret, routes, and backend endpoints. Reproduce requests with the correct Host header and SNI.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Standardize controllers, policies, TLS ownership, timeouts, body limits, and access logs. Use canary or weighted routing with measurable rollback criteria. Ingress or Gateway API resources describe HTTP/TCP routing, but a controller implements them. Behavior therefore depends on the selected controller and its classes.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Ingress or Gateway API resources describe HTTP/TCP routing, but a controller implements them.</w:t>
      </w:r>
    </w:p>
    <w:p>
      <w:pPr>
        <w:spacing w:before="0" w:after="40"/>
        <w:ind w:left="461" w:hanging="245"/>
      </w:pPr>
      <w:r>
        <w:rPr>
          <w:b/>
          <w:color w:val="44576B"/>
          <w:sz w:val="20"/>
        </w:rPr>
        <w:t xml:space="preserve">2.  </w:t>
      </w:r>
      <w:r>
        <w:rPr>
          <w:sz w:val="20"/>
        </w:rPr>
        <w:t>Behavior therefore depends on the selected controller and its classes.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Ingress and Gateway routing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1B5E8C"/>
        <w:spacing w:before="200" w:after="40"/>
      </w:pPr>
      <w:r>
        <w:rPr>
          <w:b/>
          <w:color w:val="FFFFFF"/>
          <w:sz w:val="19"/>
        </w:rPr>
        <w:t xml:space="preserve"> Q119 </w:t>
      </w:r>
      <w:r>
        <w:rPr>
          <w:b/>
          <w:color w:val="FFFFFF"/>
          <w:sz w:val="16"/>
        </w:rPr>
        <w:t xml:space="preserve">   INTERMEDIATE</w:t>
      </w:r>
      <w:r>
        <w:rPr>
          <w:color w:val="FFFFFF"/>
          <w:sz w:val="16"/>
        </w:rPr>
        <w:t xml:space="preserve">    K8S029</w:t>
      </w:r>
    </w:p>
    <w:p>
      <w:pPr>
        <w:spacing w:before="40" w:after="40"/>
      </w:pPr>
      <w:r>
        <w:rPr>
          <w:b/>
          <w:i w:val="0"/>
          <w:color w:val="12232E"/>
          <w:sz w:val="24"/>
        </w:rPr>
        <w:t>How would you use or troubleshoot ConfigMaps and Secrets in a real environment?</w:t>
      </w:r>
    </w:p>
    <w:p>
      <w:pPr>
        <w:spacing w:before="0" w:after="80"/>
      </w:pPr>
      <w:r>
        <w:rPr>
          <w:b w:val="0"/>
          <w:i w:val="0"/>
          <w:color w:val="6B7A85"/>
          <w:sz w:val="17"/>
        </w:rPr>
        <w:t>Topic: ConfigMaps and Secrets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references, keys, namespace, mount paths, rollout behavior, and RBAC. Remember that environment variables do not update in a running process; mounted data may update but the application must reload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Encrypt Secrets at rest, restrict access, use external secret managers when appropriate, rotate safely, and trigger controlled rollout or reload. Never commit plaintext secrets to Git. ConfigMaps hold non-sensitive configuration; Secrets hold sensitive bytes but are not automatically secure merely because of the object type. Delivery can be through environment variables or mounted files.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ConfigMaps hold non-sensitive configuration; Secrets hold sensitive bytes but are not automatically secure merely because of the object type.</w:t>
      </w:r>
    </w:p>
    <w:p>
      <w:pPr>
        <w:spacing w:before="0" w:after="40"/>
        <w:ind w:left="461" w:hanging="245"/>
      </w:pPr>
      <w:r>
        <w:rPr>
          <w:b/>
          <w:color w:val="44576B"/>
          <w:sz w:val="20"/>
        </w:rPr>
        <w:t xml:space="preserve">2.  </w:t>
      </w:r>
      <w:r>
        <w:rPr>
          <w:sz w:val="20"/>
        </w:rPr>
        <w:t>Delivery can be through environment variables or mounted files.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ConfigMaps and Secrets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Q120 </w:t>
      </w:r>
      <w:r>
        <w:rPr>
          <w:b/>
          <w:color w:val="FFFFFF"/>
          <w:sz w:val="16"/>
        </w:rPr>
        <w:t xml:space="preserve">   INTERMEDIATE</w:t>
      </w:r>
      <w:r>
        <w:rPr>
          <w:color w:val="FFFFFF"/>
          <w:sz w:val="16"/>
        </w:rPr>
        <w:t xml:space="preserve">    K8S030</w:t>
      </w:r>
    </w:p>
    <w:p>
      <w:pPr>
        <w:spacing w:before="40" w:after="40"/>
      </w:pPr>
      <w:r>
        <w:rPr>
          <w:b/>
          <w:i w:val="0"/>
          <w:color w:val="12232E"/>
          <w:sz w:val="24"/>
        </w:rPr>
        <w:t>How would you use or troubleshoot Liveness, readiness, and startup probes in a real environment?</w:t>
      </w:r>
    </w:p>
    <w:p>
      <w:pPr>
        <w:spacing w:before="0" w:after="80"/>
      </w:pPr>
      <w:r>
        <w:rPr>
          <w:b w:val="0"/>
          <w:i w:val="0"/>
          <w:color w:val="6B7A85"/>
          <w:sz w:val="17"/>
        </w:rPr>
        <w:t>Topic: Liveness, readiness, and startup probes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probe configuration, events, container logs, response time, and resource pressure. Execute the same probe from the Pod network and verify timeouts and thresholds.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Use readiness for dependency or warm-up state, liveness for unrecoverable internal deadlock, and startup for long initialization. Keep probes cheap and avoid synchronized traffic spikes. Readiness controls whether a Pod receives Service traffic, liveness can restart a stuck container, and startup delays liveness/readiness until slow initialization completes.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Readiness controls whether a Pod receives Service traffic, liveness can restart a stuck container, and startup delays liveness/readiness until slow initialization completes.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Liveness, readiness, and startup probes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Q121 </w:t>
      </w:r>
      <w:r>
        <w:rPr>
          <w:b/>
          <w:color w:val="FFFFFF"/>
          <w:sz w:val="16"/>
        </w:rPr>
        <w:t xml:space="preserve">   INTERMEDIATE</w:t>
      </w:r>
      <w:r>
        <w:rPr>
          <w:color w:val="FFFFFF"/>
          <w:sz w:val="16"/>
        </w:rPr>
        <w:t xml:space="preserve">    K8S031</w:t>
      </w:r>
    </w:p>
    <w:p>
      <w:pPr>
        <w:spacing w:before="40" w:after="40"/>
      </w:pPr>
      <w:r>
        <w:rPr>
          <w:b/>
          <w:i w:val="0"/>
          <w:color w:val="12232E"/>
          <w:sz w:val="24"/>
        </w:rPr>
        <w:t>How would you use or troubleshoot Requests, limits, QoS, and eviction in a real environment?</w:t>
      </w:r>
    </w:p>
    <w:p>
      <w:pPr>
        <w:spacing w:before="0" w:after="80"/>
      </w:pPr>
      <w:r>
        <w:rPr>
          <w:b w:val="0"/>
          <w:i w:val="0"/>
          <w:color w:val="6B7A85"/>
          <w:sz w:val="17"/>
        </w:rPr>
        <w:t>Topic: Requests, limits, QoS, and eviction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Compare requests/limits, actual working set, throttling, OOM events, Pod QoS, node allocatable, and eviction signals. Check both container and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Right-size from percentiles and load tests, leave node headroom, use LimitRanges/quotas, and set critical workload priority carefully. Avoid universal CPU limits without measuring throttling impact. Requests guide scheduling and reserve expected capacity; limits cap use. QoS classes influence eviction priority under node pressure, while memory limits can produce container OOM kills.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Requests guide scheduling and reserve expected capacity; limits cap use.</w:t>
      </w:r>
    </w:p>
    <w:p>
      <w:pPr>
        <w:spacing w:before="0" w:after="40"/>
        <w:ind w:left="461" w:hanging="245"/>
      </w:pPr>
      <w:r>
        <w:rPr>
          <w:b/>
          <w:color w:val="44576B"/>
          <w:sz w:val="20"/>
        </w:rPr>
        <w:t xml:space="preserve">2.  </w:t>
      </w:r>
      <w:r>
        <w:rPr>
          <w:sz w:val="20"/>
        </w:rPr>
        <w:t>QoS classes influence eviction priority under node pressure, while memory limits can produce container OOM kills.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Requests, limits, QoS, and eviction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Q122 </w:t>
      </w:r>
      <w:r>
        <w:rPr>
          <w:b/>
          <w:color w:val="FFFFFF"/>
          <w:sz w:val="16"/>
        </w:rPr>
        <w:t xml:space="preserve">   INTERMEDIATE</w:t>
      </w:r>
      <w:r>
        <w:rPr>
          <w:color w:val="FFFFFF"/>
          <w:sz w:val="16"/>
        </w:rPr>
        <w:t xml:space="preserve">    K8S032</w:t>
      </w:r>
    </w:p>
    <w:p>
      <w:pPr>
        <w:spacing w:before="40" w:after="40"/>
      </w:pPr>
      <w:r>
        <w:rPr>
          <w:b/>
          <w:i w:val="0"/>
          <w:color w:val="12232E"/>
          <w:sz w:val="24"/>
        </w:rPr>
        <w:t>How would you use or troubleshoot Scheduling, affinity, taints, and topology in a real environment?</w:t>
      </w:r>
    </w:p>
    <w:p>
      <w:pPr>
        <w:spacing w:before="0" w:after="80"/>
      </w:pPr>
      <w:r>
        <w:rPr>
          <w:b w:val="0"/>
          <w:i w:val="0"/>
          <w:color w:val="6B7A85"/>
          <w:sz w:val="17"/>
        </w:rPr>
        <w:t>Topic: Scheduling, affinity, taints, and topology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Read Pending Pod events, compare node labels/taints and allocatable resources, and simplify constraints one at a time. A toleration permits but does not force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Use topology spread and soft anti-affinity for availability, dedicated tainted pools for special hardware or isolation, and labels governed as an API. Test capacity during a zone failure. The scheduler filters and scores nodes using resource availability, constraints, affinity, topology spread, taints, and tolerations. Hard rules can make a Pod unschedulable.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scheduler filters and scores nodes using resource availability, constraints, affinity, topology spread, taints, and tolerations.</w:t>
      </w:r>
    </w:p>
    <w:p>
      <w:pPr>
        <w:spacing w:before="0" w:after="40"/>
        <w:ind w:left="461" w:hanging="245"/>
      </w:pPr>
      <w:r>
        <w:rPr>
          <w:b/>
          <w:color w:val="44576B"/>
          <w:sz w:val="20"/>
        </w:rPr>
        <w:t xml:space="preserve">2.  </w:t>
      </w:r>
      <w:r>
        <w:rPr>
          <w:sz w:val="20"/>
        </w:rPr>
        <w:t>Hard rules can make a Pod unschedulable.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Scheduling, affinity, taints, and topology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Q123 </w:t>
      </w:r>
      <w:r>
        <w:rPr>
          <w:b/>
          <w:color w:val="FFFFFF"/>
          <w:sz w:val="16"/>
        </w:rPr>
        <w:t xml:space="preserve">   INTERMEDIATE</w:t>
      </w:r>
      <w:r>
        <w:rPr>
          <w:color w:val="FFFFFF"/>
          <w:sz w:val="16"/>
        </w:rPr>
        <w:t xml:space="preserve">    K8S033</w:t>
      </w:r>
    </w:p>
    <w:p>
      <w:pPr>
        <w:spacing w:before="40" w:after="40"/>
      </w:pPr>
      <w:r>
        <w:rPr>
          <w:b/>
          <w:i w:val="0"/>
          <w:color w:val="12232E"/>
          <w:sz w:val="24"/>
        </w:rPr>
        <w:t>How would you use or troubleshoot Autoscaling: HPA, VPA, and nodes in a real environment?</w:t>
      </w:r>
    </w:p>
    <w:p>
      <w:pPr>
        <w:spacing w:before="0" w:after="80"/>
      </w:pPr>
      <w:r>
        <w:rPr>
          <w:b w:val="0"/>
          <w:i w:val="0"/>
          <w:color w:val="6B7A85"/>
          <w:sz w:val="17"/>
        </w:rPr>
        <w:t>Topic: Autoscaling: HPA, VPA, and 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Validate metric availability, target calculation, min/max bounds, stabilization, Pod readiness, unschedulable reasons, and cloud capacity. Confirm scale-down does not violate disruption or stateful constraints.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Choose business-relevant metrics, model startup delay, keep headroom, separate rapid Pod scaling from slower node scaling, and avoid conflicting HPA CPU targets with aggressive VPA updates. HPA changes replica count from metrics, VPA recommends or changes Pod resources, and cluster autoscaling changes node capacity. Their control loops interact.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HPA changes replica count from metrics, VPA recommends or changes Pod resources, and cluster autoscaling changes node capacity.</w:t>
      </w:r>
    </w:p>
    <w:p>
      <w:pPr>
        <w:spacing w:before="0" w:after="40"/>
        <w:ind w:left="461" w:hanging="245"/>
      </w:pPr>
      <w:r>
        <w:rPr>
          <w:b/>
          <w:color w:val="44576B"/>
          <w:sz w:val="20"/>
        </w:rPr>
        <w:t xml:space="preserve">2.  </w:t>
      </w:r>
      <w:r>
        <w:rPr>
          <w:sz w:val="20"/>
        </w:rPr>
        <w:t>Their control loops interact.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Autoscaling: HPA, VPA, and nodes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Q124 </w:t>
      </w:r>
      <w:r>
        <w:rPr>
          <w:b/>
          <w:color w:val="FFFFFF"/>
          <w:sz w:val="16"/>
        </w:rPr>
        <w:t xml:space="preserve">   INTERMEDIATE</w:t>
      </w:r>
      <w:r>
        <w:rPr>
          <w:color w:val="FFFFFF"/>
          <w:sz w:val="16"/>
        </w:rPr>
        <w:t xml:space="preserve">    K8S034</w:t>
      </w:r>
    </w:p>
    <w:p>
      <w:pPr>
        <w:spacing w:before="40" w:after="40"/>
      </w:pPr>
      <w:r>
        <w:rPr>
          <w:b/>
          <w:i w:val="0"/>
          <w:color w:val="12232E"/>
          <w:sz w:val="24"/>
        </w:rPr>
        <w:t>How would you use or troubleshoot RBAC and service accounts in a real environment?</w:t>
      </w:r>
    </w:p>
    <w:p>
      <w:pPr>
        <w:spacing w:before="0" w:after="80"/>
      </w:pPr>
      <w:r>
        <w:rPr>
          <w:b w:val="0"/>
          <w:i w:val="0"/>
          <w:color w:val="6B7A85"/>
          <w:sz w:val="17"/>
        </w:rPr>
        <w:t>Topic: RBAC and service accounts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kubectl auth can-i with the exact identity, namespace, verb, and resource. Trace bindings to roles and distinguish resourceNames, subresources, and non-resource URLs.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Apply least privilege, namespace boundaries, short-lived projected tokens, workload identity for cloud access, and periodic access review. Avoid broad cluster-admin bindings. RBAC grants verbs on resources through Roles/ClusterRoles and bindings. Service accounts give workloads an identity for API and external integrations.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RBAC grants verbs on resources through Roles/ClusterRoles and bindings.</w:t>
      </w:r>
    </w:p>
    <w:p>
      <w:pPr>
        <w:spacing w:before="0" w:after="40"/>
        <w:ind w:left="461" w:hanging="245"/>
      </w:pPr>
      <w:r>
        <w:rPr>
          <w:b/>
          <w:color w:val="44576B"/>
          <w:sz w:val="20"/>
        </w:rPr>
        <w:t xml:space="preserve">2.  </w:t>
      </w:r>
      <w:r>
        <w:rPr>
          <w:sz w:val="20"/>
        </w:rPr>
        <w:t>Service accounts give workloads an identity for API and external integrations.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RBAC and service accounts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Q125 </w:t>
      </w:r>
      <w:r>
        <w:rPr>
          <w:b/>
          <w:color w:val="FFFFFF"/>
          <w:sz w:val="16"/>
        </w:rPr>
        <w:t xml:space="preserve">   INTERMEDIATE</w:t>
      </w:r>
      <w:r>
        <w:rPr>
          <w:color w:val="FFFFFF"/>
          <w:sz w:val="16"/>
        </w:rPr>
        <w:t xml:space="preserve">    K8S035</w:t>
      </w:r>
    </w:p>
    <w:p>
      <w:pPr>
        <w:spacing w:before="40" w:after="40"/>
      </w:pPr>
      <w:r>
        <w:rPr>
          <w:b/>
          <w:i w:val="0"/>
          <w:color w:val="12232E"/>
          <w:sz w:val="24"/>
        </w:rPr>
        <w:t>How would you use or troubleshoot NetworkPolicy in a real environment?</w:t>
      </w:r>
    </w:p>
    <w:p>
      <w:pPr>
        <w:spacing w:before="0" w:after="80"/>
      </w:pPr>
      <w:r>
        <w:rPr>
          <w:b w:val="0"/>
          <w:i w:val="0"/>
          <w:color w:val="6B7A85"/>
          <w:sz w:val="17"/>
        </w:rPr>
        <w:t>Topic: NetworkPolicy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Confirm the CNI supports policy, check selectors and namespaces, then test DNS, service, and direct Pod paths. Policies are additive, not ordered firewall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Adopt default deny with explicit application flows, include DNS and platform dependencies, and validate policies continuously. Log policy denies when the dataplane supports it. NetworkPolicy describes allowed ingress and egress for selected Pods, but enforcement requires a compatible CNI plugin. Once a Pod is selected for a direction, non-allowed traffic is denied for that direction.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NetworkPolicy describes allowed ingress and egress for selected Pods, but enforcement requires a compatible CNI plugin.</w:t>
      </w:r>
    </w:p>
    <w:p>
      <w:pPr>
        <w:spacing w:before="0" w:after="40"/>
        <w:ind w:left="461" w:hanging="245"/>
      </w:pPr>
      <w:r>
        <w:rPr>
          <w:b/>
          <w:color w:val="44576B"/>
          <w:sz w:val="20"/>
        </w:rPr>
        <w:t xml:space="preserve">2.  </w:t>
      </w:r>
      <w:r>
        <w:rPr>
          <w:sz w:val="20"/>
        </w:rPr>
        <w:t>Once a Pod is selected for a direction, non-allowed traffic is denied for that direction.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NetworkPolicy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Q126 </w:t>
      </w:r>
      <w:r>
        <w:rPr>
          <w:b/>
          <w:color w:val="FFFFFF"/>
          <w:sz w:val="16"/>
        </w:rPr>
        <w:t xml:space="preserve">   INTERMEDIATE</w:t>
      </w:r>
      <w:r>
        <w:rPr>
          <w:color w:val="FFFFFF"/>
          <w:sz w:val="16"/>
        </w:rPr>
        <w:t xml:space="preserve">    K8S036</w:t>
      </w:r>
    </w:p>
    <w:p>
      <w:pPr>
        <w:spacing w:before="40" w:after="40"/>
      </w:pPr>
      <w:r>
        <w:rPr>
          <w:b/>
          <w:i w:val="0"/>
          <w:color w:val="12232E"/>
          <w:sz w:val="24"/>
        </w:rPr>
        <w:t>How would you use or troubleshoot PersistentVolumes, PVCs, StorageClasses, and CSI in a real environment?</w:t>
      </w:r>
    </w:p>
    <w:p>
      <w:pPr>
        <w:spacing w:before="0" w:after="80"/>
      </w:pPr>
      <w:r>
        <w:rPr>
          <w:b w:val="0"/>
          <w:i w:val="0"/>
          <w:color w:val="6B7A85"/>
          <w:sz w:val="17"/>
        </w:rPr>
        <w:t>Topic: PersistentVolumes, PVCs, StorageClasses, and CSI</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For Pending claims, inspect StorageClass, provisioner, access mode, requested size, topology, events, and CSI controller/node logs. For mount failures, check node attachment and filesystem 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Choose storage by latency, durability, access mode, expansion, snapshot, and zone behavior. Test backup/restore and node or zone failure, not only successful provisioning. A PVC requests storage, a PV represents provisioned capacity, a StorageClass defines dynamic provisioning, and CSI connects Kubernetes to storage systems.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PVC requests storage, a PV represents provisioned capacity, a StorageClass defines dynamic provisioning, and CSI connects Kubernetes to storage systems.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PersistentVolumes, PVCs, StorageClasses, and CSI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1B5E8C"/>
        <w:spacing w:before="200" w:after="40"/>
      </w:pPr>
      <w:r>
        <w:rPr>
          <w:b/>
          <w:color w:val="FFFFFF"/>
          <w:sz w:val="19"/>
        </w:rPr>
        <w:t xml:space="preserve"> Q127 </w:t>
      </w:r>
      <w:r>
        <w:rPr>
          <w:b/>
          <w:color w:val="FFFFFF"/>
          <w:sz w:val="16"/>
        </w:rPr>
        <w:t xml:space="preserve">   INTERMEDIATE</w:t>
      </w:r>
      <w:r>
        <w:rPr>
          <w:color w:val="FFFFFF"/>
          <w:sz w:val="16"/>
        </w:rPr>
        <w:t xml:space="preserve">    K8S037</w:t>
      </w:r>
    </w:p>
    <w:p>
      <w:pPr>
        <w:spacing w:before="40" w:after="40"/>
      </w:pPr>
      <w:r>
        <w:rPr>
          <w:b/>
          <w:i w:val="0"/>
          <w:color w:val="12232E"/>
          <w:sz w:val="24"/>
        </w:rPr>
        <w:t>How would you use or troubleshoot CNI, CSI, and CRI interfaces in a real environment?</w:t>
      </w:r>
    </w:p>
    <w:p>
      <w:pPr>
        <w:spacing w:before="0" w:after="80"/>
      </w:pPr>
      <w:r>
        <w:rPr>
          <w:b w:val="0"/>
          <w:i w:val="0"/>
          <w:color w:val="6B7A85"/>
          <w:sz w:val="17"/>
        </w:rPr>
        <w:t>Topic: CNI, CSI, and CRI interfaces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Map a symptom to the correct layer: sandbox or image errors to CRI, address/routes/policy to CNI, and attach/mount/provisioning to CSI. Inspect node-level plugin Pods and kubelet logs.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Standardize supported versions, test upgrades with the cluster release, monitor plugin health and latency, and keep a node-recovery path. Treat plugins as critical cluster infrastructure. CNI handles Pod networking, CSI handles storage, and CRI connects kubelet to the container runtime. These interfaces let Kubernetes use pluggable implementations.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CNI handles Pod networking, CSI handles storage, and CRI connects kubelet to the container runtime.</w:t>
      </w:r>
    </w:p>
    <w:p>
      <w:pPr>
        <w:spacing w:before="0" w:after="40"/>
        <w:ind w:left="461" w:hanging="245"/>
      </w:pPr>
      <w:r>
        <w:rPr>
          <w:b/>
          <w:color w:val="44576B"/>
          <w:sz w:val="20"/>
        </w:rPr>
        <w:t xml:space="preserve">2.  </w:t>
      </w:r>
      <w:r>
        <w:rPr>
          <w:sz w:val="20"/>
        </w:rPr>
        <w:t>These interfaces let Kubernetes use pluggable implementations.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CNI, CSI, and CRI interfaces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Q128 </w:t>
      </w:r>
      <w:r>
        <w:rPr>
          <w:b/>
          <w:color w:val="FFFFFF"/>
          <w:sz w:val="16"/>
        </w:rPr>
        <w:t xml:space="preserve">   INTERMEDIATE</w:t>
      </w:r>
      <w:r>
        <w:rPr>
          <w:color w:val="FFFFFF"/>
          <w:sz w:val="16"/>
        </w:rPr>
        <w:t xml:space="preserve">    K8S038</w:t>
      </w:r>
    </w:p>
    <w:p>
      <w:pPr>
        <w:spacing w:before="40" w:after="40"/>
      </w:pPr>
      <w:r>
        <w:rPr>
          <w:b/>
          <w:i w:val="0"/>
          <w:color w:val="12232E"/>
          <w:sz w:val="24"/>
        </w:rPr>
        <w:t>How would you use or troubleshoot Admission control, security contexts, and policy in a real environment?</w:t>
      </w:r>
    </w:p>
    <w:p>
      <w:pPr>
        <w:spacing w:before="0" w:after="80"/>
      </w:pPr>
      <w:r>
        <w:rPr>
          <w:b w:val="0"/>
          <w:i w:val="0"/>
          <w:color w:val="6B7A85"/>
          <w:sz w:val="17"/>
        </w:rPr>
        <w:t>Topic: Admission control, security contexts, and policy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rejected API errors, namespace labels, policy objects, and the final admitted Pod spec. Use server-side dry run to test policy before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Enforce Pod Security Standards or policy engines in audit/warn before enforce, exempt narrowly, require non-root and seccomp, and manage policy changes like application releases. Admission controllers validate or mutate API requests after authentication and authorization. Security contexts control user, group, capabilities, privilege escalation, seccomp, and filesystem behavior.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Admission controllers validate or mutate API requests after authentication and authorization.</w:t>
      </w:r>
    </w:p>
    <w:p>
      <w:pPr>
        <w:spacing w:before="0" w:after="40"/>
        <w:ind w:left="461" w:hanging="245"/>
      </w:pPr>
      <w:r>
        <w:rPr>
          <w:b/>
          <w:color w:val="44576B"/>
          <w:sz w:val="20"/>
        </w:rPr>
        <w:t xml:space="preserve">2.  </w:t>
      </w:r>
      <w:r>
        <w:rPr>
          <w:sz w:val="20"/>
        </w:rPr>
        <w:t>Security contexts control user, group, capabilities, privilege escalation, seccomp, and filesystem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Admission control, security contexts, and policy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Q129 </w:t>
      </w:r>
      <w:r>
        <w:rPr>
          <w:b/>
          <w:color w:val="FFFFFF"/>
          <w:sz w:val="16"/>
        </w:rPr>
        <w:t xml:space="preserve">   INTERMEDIATE</w:t>
      </w:r>
      <w:r>
        <w:rPr>
          <w:color w:val="FFFFFF"/>
          <w:sz w:val="16"/>
        </w:rPr>
        <w:t xml:space="preserve">    K8S039</w:t>
      </w:r>
    </w:p>
    <w:p>
      <w:pPr>
        <w:spacing w:before="40" w:after="40"/>
      </w:pPr>
      <w:r>
        <w:rPr>
          <w:b/>
          <w:i w:val="0"/>
          <w:color w:val="12232E"/>
          <w:sz w:val="24"/>
        </w:rPr>
        <w:t>How would you use or troubleshoot etcd, backups, and control-plane HA in a real environment?</w:t>
      </w:r>
    </w:p>
    <w:p>
      <w:pPr>
        <w:spacing w:before="0" w:after="80"/>
      </w:pPr>
      <w:r>
        <w:rPr>
          <w:b w:val="0"/>
          <w:i w:val="0"/>
          <w:color w:val="6B7A85"/>
          <w:sz w:val="17"/>
        </w:rPr>
        <w:t>Topic: etcd, backups, and control-plane HA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Monitor leader changes, fsync latency, database size, alarms, and API symptoms. Use supported snapshot tools and restore into a documented isolated recovery 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Use an odd-sized quorum across reliable failure domains, fast storage, encryption, restricted network access, frequent snapshots, and regular restore drills. Never copy live data files casually. etcd is a strongly consistent key-value store holding cluster state. Control-plane availability and recoverability depend on quorum, latency, certificates, and verified snapshots.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Etcd is a strongly consistent key-value store holding cluster state.</w:t>
      </w:r>
    </w:p>
    <w:p>
      <w:pPr>
        <w:spacing w:before="0" w:after="40"/>
        <w:ind w:left="461" w:hanging="245"/>
      </w:pPr>
      <w:r>
        <w:rPr>
          <w:b/>
          <w:color w:val="44576B"/>
          <w:sz w:val="20"/>
        </w:rPr>
        <w:t xml:space="preserve">2.  </w:t>
      </w:r>
      <w:r>
        <w:rPr>
          <w:sz w:val="20"/>
        </w:rPr>
        <w:t>Control-plane availability and recoverability depend on quorum, latency, certificates, and verified snapshots.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etcd, backups, and control-plane HA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1B5E8C"/>
        <w:spacing w:before="200" w:after="40"/>
      </w:pPr>
      <w:r>
        <w:rPr>
          <w:b/>
          <w:color w:val="FFFFFF"/>
          <w:sz w:val="19"/>
        </w:rPr>
        <w:t xml:space="preserve"> Q130 </w:t>
      </w:r>
      <w:r>
        <w:rPr>
          <w:b/>
          <w:color w:val="FFFFFF"/>
          <w:sz w:val="16"/>
        </w:rPr>
        <w:t xml:space="preserve">   INTERMEDIATE</w:t>
      </w:r>
      <w:r>
        <w:rPr>
          <w:color w:val="FFFFFF"/>
          <w:sz w:val="16"/>
        </w:rPr>
        <w:t xml:space="preserve">    K8S040</w:t>
      </w:r>
    </w:p>
    <w:p>
      <w:pPr>
        <w:spacing w:before="40" w:after="40"/>
      </w:pPr>
      <w:r>
        <w:rPr>
          <w:b/>
          <w:i w:val="0"/>
          <w:color w:val="12232E"/>
          <w:sz w:val="24"/>
        </w:rPr>
        <w:t>How would you use or troubleshoot Cluster observability and troubleshooting in a real environment?</w:t>
      </w:r>
    </w:p>
    <w:p>
      <w:pPr>
        <w:spacing w:before="0" w:after="80"/>
      </w:pPr>
      <w:r>
        <w:rPr>
          <w:b w:val="0"/>
          <w:i w:val="0"/>
          <w:color w:val="6B7A85"/>
          <w:sz w:val="17"/>
        </w:rPr>
        <w:t>Topic: Cluster observability and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Start with namespace and workload status, then describe, events, current/previous logs, endpoints, metrics, node conditions, and control-plane or plugin logs. Build a timeline.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Centralize logs and metrics, retain audit evidence, create SLOs for API and workloads, and use runbooks with safe diagnostic commands. Correlate deploy changes with symptom onset. Kubernetes troubleshooting combines desired state, events, logs, metrics, traces, and node/runtime evidence. The fastest path is to narrow scope before changing anything.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troubleshooting combines desired state, events, logs, metrics, traces, and node/runtime evidence.</w:t>
      </w:r>
    </w:p>
    <w:p>
      <w:pPr>
        <w:spacing w:before="0" w:after="40"/>
        <w:ind w:left="461" w:hanging="245"/>
      </w:pPr>
      <w:r>
        <w:rPr>
          <w:b/>
          <w:color w:val="44576B"/>
          <w:sz w:val="20"/>
        </w:rPr>
        <w:t xml:space="preserve">2.  </w:t>
      </w:r>
      <w:r>
        <w:rPr>
          <w:sz w:val="20"/>
        </w:rPr>
        <w:t>The fastest path is to narrow scope before changing anything.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Cluster observability and troubleshooting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Q131 </w:t>
      </w:r>
      <w:r>
        <w:rPr>
          <w:b/>
          <w:color w:val="FFFFFF"/>
          <w:sz w:val="16"/>
        </w:rPr>
        <w:t xml:space="preserve">   SENIOR</w:t>
      </w:r>
      <w:r>
        <w:rPr>
          <w:color w:val="FFFFFF"/>
          <w:sz w:val="16"/>
        </w:rPr>
        <w:t xml:space="preserve">    K8S041</w:t>
      </w:r>
    </w:p>
    <w:p>
      <w:pPr>
        <w:spacing w:before="40" w:after="40"/>
      </w:pPr>
      <w:r>
        <w:rPr>
          <w:b/>
          <w:i w:val="0"/>
          <w:color w:val="12232E"/>
          <w:sz w:val="24"/>
        </w:rPr>
        <w:t>As a senior engineer, how would you design and operate Cluster architecture and control plane safely at production scale?</w:t>
      </w:r>
    </w:p>
    <w:p>
      <w:pPr>
        <w:spacing w:before="0" w:after="80"/>
      </w:pPr>
      <w:r>
        <w:rPr>
          <w:b w:val="0"/>
          <w:i w:val="0"/>
          <w:color w:val="6B7A85"/>
          <w:sz w:val="17"/>
        </w:rPr>
        <w:t>Topic: Cluster architecture and control plane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multiple control-plane instances across failure domains, protect and back up etcd, manage certificates, and control upgrade skew. Monitor reconciliation delay, not only process uptime.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The API server is the front door, etcd stores desired and observed state, the scheduler assigns unscheduled Pods, and controllers reconcile actual state toward desired state. Kubelets run workloads on nodes. During design or an incident, I would validate the real system with this operating flow: Follow an object from kubectl to API admission, etcd, controller reconciliation, scheduling, kubelet, and runtime. Inspect component health, events, leases, and API latency.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API server is the front door, etcd stores desired and observed state, the scheduler assigns unscheduled Pods, and controllers reconcile actual state toward desired state.</w:t>
      </w:r>
    </w:p>
    <w:p>
      <w:pPr>
        <w:spacing w:before="0" w:after="40"/>
        <w:ind w:left="461" w:hanging="245"/>
      </w:pPr>
      <w:r>
        <w:rPr>
          <w:b/>
          <w:color w:val="44576B"/>
          <w:sz w:val="20"/>
        </w:rPr>
        <w:t xml:space="preserve">2.  </w:t>
      </w:r>
      <w:r>
        <w:rPr>
          <w:sz w:val="20"/>
        </w:rPr>
        <w:t>Kubelets run workloads on nodes.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Cluster architecture and control plane: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Q132 </w:t>
      </w:r>
      <w:r>
        <w:rPr>
          <w:b/>
          <w:color w:val="FFFFFF"/>
          <w:sz w:val="16"/>
        </w:rPr>
        <w:t xml:space="preserve">   SENIOR</w:t>
      </w:r>
      <w:r>
        <w:rPr>
          <w:color w:val="FFFFFF"/>
          <w:sz w:val="16"/>
        </w:rPr>
        <w:t xml:space="preserve">    K8S042</w:t>
      </w:r>
    </w:p>
    <w:p>
      <w:pPr>
        <w:spacing w:before="40" w:after="40"/>
      </w:pPr>
      <w:r>
        <w:rPr>
          <w:b/>
          <w:i w:val="0"/>
          <w:color w:val="12232E"/>
          <w:sz w:val="24"/>
        </w:rPr>
        <w:t>As a senior engineer, how would you design and operate Pods and multi-container patterns safely at production scale?</w:t>
      </w:r>
    </w:p>
    <w:p>
      <w:pPr>
        <w:spacing w:before="0" w:after="80"/>
      </w:pPr>
      <w:r>
        <w:rPr>
          <w:b w:val="0"/>
          <w:i w:val="0"/>
          <w:color w:val="6B7A85"/>
          <w:sz w:val="17"/>
        </w:rPr>
        <w:t>Topic: Pods and multi-container patterns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Keep a Pod focused on one application unit, define shutdown ordering and shared-volume ownership, and avoid sidecars that consume unbounded resources or hide critical logic.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Pod is the smallest deployable Kubernetes unit and contains one or more tightly coupled containers sharing network and configured storage. Containers in a Pod are scheduled and lifecycle-managed together. During design or an incident, I would validate the real system with this operating flow: Use init containers for setup, sidecars for supporting functions, and ephemeral containers for debugging. Inspect status, conditions, container states, events, logs, and termination messages.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Pod is the smallest deployable Kubernetes unit and contains one or more tightly coupled containers sharing network and configured storage.</w:t>
      </w:r>
    </w:p>
    <w:p>
      <w:pPr>
        <w:spacing w:before="0" w:after="40"/>
        <w:ind w:left="461" w:hanging="245"/>
      </w:pPr>
      <w:r>
        <w:rPr>
          <w:b/>
          <w:color w:val="44576B"/>
          <w:sz w:val="20"/>
        </w:rPr>
        <w:t xml:space="preserve">2.  </w:t>
      </w:r>
      <w:r>
        <w:rPr>
          <w:sz w:val="20"/>
        </w:rPr>
        <w:t>Containers in a Pod are scheduled and lifecycle-managed together.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Pods and multi-container patterns: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Q133 </w:t>
      </w:r>
      <w:r>
        <w:rPr>
          <w:b/>
          <w:color w:val="FFFFFF"/>
          <w:sz w:val="16"/>
        </w:rPr>
        <w:t xml:space="preserve">   SENIOR</w:t>
      </w:r>
      <w:r>
        <w:rPr>
          <w:color w:val="FFFFFF"/>
          <w:sz w:val="16"/>
        </w:rPr>
        <w:t xml:space="preserve">    K8S043</w:t>
      </w:r>
    </w:p>
    <w:p>
      <w:pPr>
        <w:spacing w:before="40" w:after="40"/>
      </w:pPr>
      <w:r>
        <w:rPr>
          <w:b/>
          <w:i w:val="0"/>
          <w:color w:val="12232E"/>
          <w:sz w:val="24"/>
        </w:rPr>
        <w:t>As a senior engineer, how would you design and operate Deployments and ReplicaSets safely at production scale?</w:t>
      </w:r>
    </w:p>
    <w:p>
      <w:pPr>
        <w:spacing w:before="0" w:after="80"/>
      </w:pPr>
      <w:r>
        <w:rPr>
          <w:b w:val="0"/>
          <w:i w:val="0"/>
          <w:color w:val="6B7A85"/>
          <w:sz w:val="17"/>
        </w:rPr>
        <w:t>Topic: Deployments and ReplicaSets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immutable images, readiness probes, PodDisruptionBudgets, controlled surge, and progressive delivery for high-risk changes. Measure error rate during rollout.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Deployment manages ReplicaSets and declarative rolling updates for stateless Pods. ReplicaSets maintain the requested replica count for one Pod template. During design or an incident, I would validate the real system with this operating flow: Inspect rollout status, revision history, ReplicaSets, readiness, maxSurge, and maxUnavailable. Pause or roll back only after understanding whether the manifest or application is faulty.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Deployment manages ReplicaSets and declarative rolling updates for stateless Pods.</w:t>
      </w:r>
    </w:p>
    <w:p>
      <w:pPr>
        <w:spacing w:before="0" w:after="40"/>
        <w:ind w:left="461" w:hanging="245"/>
      </w:pPr>
      <w:r>
        <w:rPr>
          <w:b/>
          <w:color w:val="44576B"/>
          <w:sz w:val="20"/>
        </w:rPr>
        <w:t xml:space="preserve">2.  </w:t>
      </w:r>
      <w:r>
        <w:rPr>
          <w:sz w:val="20"/>
        </w:rPr>
        <w:t>ReplicaSets maintain the requested replica count for one Pod template.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Deployments and ReplicaSets: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Q134 </w:t>
      </w:r>
      <w:r>
        <w:rPr>
          <w:b/>
          <w:color w:val="FFFFFF"/>
          <w:sz w:val="16"/>
        </w:rPr>
        <w:t xml:space="preserve">   SENIOR</w:t>
      </w:r>
      <w:r>
        <w:rPr>
          <w:color w:val="FFFFFF"/>
          <w:sz w:val="16"/>
        </w:rPr>
        <w:t xml:space="preserve">    K8S044</w:t>
      </w:r>
    </w:p>
    <w:p>
      <w:pPr>
        <w:spacing w:before="40" w:after="40"/>
      </w:pPr>
      <w:r>
        <w:rPr>
          <w:b/>
          <w:i w:val="0"/>
          <w:color w:val="12232E"/>
          <w:sz w:val="24"/>
        </w:rPr>
        <w:t>As a senior engineer, how would you design and operate StatefulSets safely at production scale?</w:t>
      </w:r>
    </w:p>
    <w:p>
      <w:pPr>
        <w:spacing w:before="0" w:after="80"/>
      </w:pPr>
      <w:r>
        <w:rPr>
          <w:b w:val="0"/>
          <w:i w:val="0"/>
          <w:color w:val="6B7A85"/>
          <w:sz w:val="17"/>
        </w:rPr>
        <w:t>Topic: StatefulSets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quorum, anti-affinity, storage failure domains, backup, restore, and safe upgrades at the application level. Test loss of a node and loss of a zone.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StatefulSet provides stable Pod identities, ordered behavior, and per-Pod persistent storage claims. It does not make an application itself highly available. During design or an incident, I would validate the real system with this operating flow: Inspect ordinal-specific Pods, headless Service DNS, PVC binding, update partitions, and application replication health. Replace one member at a time when quorum matters.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StatefulSet provides stable Pod identities, ordered behavior, and per-Pod persistent storage claims.</w:t>
      </w:r>
    </w:p>
    <w:p>
      <w:pPr>
        <w:spacing w:before="0" w:after="40"/>
        <w:ind w:left="461" w:hanging="245"/>
      </w:pPr>
      <w:r>
        <w:rPr>
          <w:b/>
          <w:color w:val="44576B"/>
          <w:sz w:val="20"/>
        </w:rPr>
        <w:t xml:space="preserve">2.  </w:t>
      </w:r>
      <w:r>
        <w:rPr>
          <w:sz w:val="20"/>
        </w:rPr>
        <w:t>It does not make an application itself highly available.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StatefulSets: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Q135 </w:t>
      </w:r>
      <w:r>
        <w:rPr>
          <w:b/>
          <w:color w:val="FFFFFF"/>
          <w:sz w:val="16"/>
        </w:rPr>
        <w:t xml:space="preserve">   SENIOR</w:t>
      </w:r>
      <w:r>
        <w:rPr>
          <w:color w:val="FFFFFF"/>
          <w:sz w:val="16"/>
        </w:rPr>
        <w:t xml:space="preserve">    K8S045</w:t>
      </w:r>
    </w:p>
    <w:p>
      <w:pPr>
        <w:spacing w:before="40" w:after="40"/>
      </w:pPr>
      <w:r>
        <w:rPr>
          <w:b/>
          <w:i w:val="0"/>
          <w:color w:val="12232E"/>
          <w:sz w:val="24"/>
        </w:rPr>
        <w:t>As a senior engineer, how would you design and operate DaemonSets safely at production scale?</w:t>
      </w:r>
    </w:p>
    <w:p>
      <w:pPr>
        <w:spacing w:before="0" w:after="80"/>
      </w:pPr>
      <w:r>
        <w:rPr>
          <w:b w:val="0"/>
          <w:i w:val="0"/>
          <w:color w:val="6B7A85"/>
          <w:sz w:val="17"/>
        </w:rPr>
        <w:t>Topic: DaemonSets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Give node agents bounded resources, priority, safe update settings, and compatibility testing across kernel or runtime versions. Prevent an unhealthy DaemonSet rollout from disabling every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DaemonSet runs a Pod on every matching node, commonly for logging, networking, storage, or security agents. Node selectors, taints, and tolerations control placement. During design or an incident, I would validate the real system with this operating flow: Check desired/current/ready counts, nodes excluded by selectors or taints, and rollout status. Ensure agent Pods tolerate required system taints without running on unintended nodes.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DaemonSet runs a Pod on every matching node, commonly for logging, networking, storage, or security agents.</w:t>
      </w:r>
    </w:p>
    <w:p>
      <w:pPr>
        <w:spacing w:before="0" w:after="40"/>
        <w:ind w:left="461" w:hanging="245"/>
      </w:pPr>
      <w:r>
        <w:rPr>
          <w:b/>
          <w:color w:val="44576B"/>
          <w:sz w:val="20"/>
        </w:rPr>
        <w:t xml:space="preserve">2.  </w:t>
      </w:r>
      <w:r>
        <w:rPr>
          <w:sz w:val="20"/>
        </w:rPr>
        <w:t>Node selectors, taints, and tolerations control placement.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DaemonSets: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Q136 </w:t>
      </w:r>
      <w:r>
        <w:rPr>
          <w:b/>
          <w:color w:val="FFFFFF"/>
          <w:sz w:val="16"/>
        </w:rPr>
        <w:t xml:space="preserve">   SENIOR</w:t>
      </w:r>
      <w:r>
        <w:rPr>
          <w:color w:val="FFFFFF"/>
          <w:sz w:val="16"/>
        </w:rPr>
        <w:t xml:space="preserve">    K8S046</w:t>
      </w:r>
    </w:p>
    <w:p>
      <w:pPr>
        <w:spacing w:before="40" w:after="40"/>
      </w:pPr>
      <w:r>
        <w:rPr>
          <w:b/>
          <w:i w:val="0"/>
          <w:color w:val="12232E"/>
          <w:sz w:val="24"/>
        </w:rPr>
        <w:t>As a senior engineer, how would you design and operate Jobs and CronJobs safely at production scale?</w:t>
      </w:r>
    </w:p>
    <w:p>
      <w:pPr>
        <w:spacing w:before="0" w:after="80"/>
      </w:pPr>
      <w:r>
        <w:rPr>
          <w:b w:val="0"/>
          <w:i w:val="0"/>
          <w:color w:val="6B7A85"/>
          <w:sz w:val="17"/>
        </w:rPr>
        <w:t>Topic: Jobs and CronJobs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concurrencyPolicy, deadlines, bounded history, resource requests, and external idempotency keys. Monitor business completion, not only Pod success.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Job runs Pods to completion; a CronJob creates Jobs on a schedule. Completion, retries, concurrency, deadlines, and retention require explicit configuration. During design or an incident, I would validate the real system with this operating flow: Inspect Job conditions, failed Pods, backoffLimit, activeDeadlineSeconds, CronJob last schedule time, and missed schedules. Make jobs idempotent because retries can repeat work.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Job runs Pods to completion; a CronJob creates Jobs on a schedule.</w:t>
      </w:r>
    </w:p>
    <w:p>
      <w:pPr>
        <w:spacing w:before="0" w:after="40"/>
        <w:ind w:left="461" w:hanging="245"/>
      </w:pPr>
      <w:r>
        <w:rPr>
          <w:b/>
          <w:color w:val="44576B"/>
          <w:sz w:val="20"/>
        </w:rPr>
        <w:t xml:space="preserve">2.  </w:t>
      </w:r>
      <w:r>
        <w:rPr>
          <w:sz w:val="20"/>
        </w:rPr>
        <w:t>Completion, retries, concurrency, deadlines, and retention require explicit configuration.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Jobs and CronJobs: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Q137 </w:t>
      </w:r>
      <w:r>
        <w:rPr>
          <w:b/>
          <w:color w:val="FFFFFF"/>
          <w:sz w:val="16"/>
        </w:rPr>
        <w:t xml:space="preserve">   SENIOR</w:t>
      </w:r>
      <w:r>
        <w:rPr>
          <w:color w:val="FFFFFF"/>
          <w:sz w:val="16"/>
        </w:rPr>
        <w:t xml:space="preserve">    K8S047</w:t>
      </w:r>
    </w:p>
    <w:p>
      <w:pPr>
        <w:spacing w:before="40" w:after="40"/>
      </w:pPr>
      <w:r>
        <w:rPr>
          <w:b/>
          <w:i w:val="0"/>
          <w:color w:val="12232E"/>
          <w:sz w:val="24"/>
        </w:rPr>
        <w:t>As a senior engineer, how would you design and operate Services and cluster DNS safely at production scale?</w:t>
      </w:r>
    </w:p>
    <w:p>
      <w:pPr>
        <w:spacing w:before="0" w:after="80"/>
      </w:pPr>
      <w:r>
        <w:rPr>
          <w:b w:val="0"/>
          <w:i w:val="0"/>
          <w:color w:val="6B7A85"/>
          <w:sz w:val="17"/>
        </w:rPr>
        <w:t>Topic: Services and cluster DNS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named ports, readiness gates, topology-aware routing only when understood, and clear ownership of internal versus external exposure. Monitor endpoint count and connection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Service provides a stable virtual endpoint over dynamic Pods selected by labels. EndpointSlices contain ready backends, while cluster DNS publishes service names. During design or an incident, I would validate the real system with this operating flow: Compare Service selectors, ports, targetPorts, EndpointSlices, Pod readiness, DNS answers, and kube-proxy or dataplane rules. Test directly from a temporary Pod.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Service provides a stable virtual endpoint over dynamic Pods selected by labels.</w:t>
      </w:r>
    </w:p>
    <w:p>
      <w:pPr>
        <w:spacing w:before="0" w:after="40"/>
        <w:ind w:left="461" w:hanging="245"/>
      </w:pPr>
      <w:r>
        <w:rPr>
          <w:b/>
          <w:color w:val="44576B"/>
          <w:sz w:val="20"/>
        </w:rPr>
        <w:t xml:space="preserve">2.  </w:t>
      </w:r>
      <w:r>
        <w:rPr>
          <w:sz w:val="20"/>
        </w:rPr>
        <w:t>EndpointSlices contain ready backends, while cluster DNS publishes service names.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Services and cluster DNS: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Q138 </w:t>
      </w:r>
      <w:r>
        <w:rPr>
          <w:b/>
          <w:color w:val="FFFFFF"/>
          <w:sz w:val="16"/>
        </w:rPr>
        <w:t xml:space="preserve">   SENIOR</w:t>
      </w:r>
      <w:r>
        <w:rPr>
          <w:color w:val="FFFFFF"/>
          <w:sz w:val="16"/>
        </w:rPr>
        <w:t xml:space="preserve">    K8S048</w:t>
      </w:r>
    </w:p>
    <w:p>
      <w:pPr>
        <w:spacing w:before="40" w:after="40"/>
      </w:pPr>
      <w:r>
        <w:rPr>
          <w:b/>
          <w:i w:val="0"/>
          <w:color w:val="12232E"/>
          <w:sz w:val="24"/>
        </w:rPr>
        <w:t>As a senior engineer, how would you design and operate Ingress and Gateway routing safely at production scale?</w:t>
      </w:r>
    </w:p>
    <w:p>
      <w:pPr>
        <w:spacing w:before="0" w:after="80"/>
      </w:pPr>
      <w:r>
        <w:rPr>
          <w:b w:val="0"/>
          <w:i w:val="0"/>
          <w:color w:val="6B7A85"/>
          <w:sz w:val="17"/>
        </w:rPr>
        <w:t>Topic: Ingress and Gateway routing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Standardize controllers, policies, TLS ownership, timeouts, body limits, and access logs. Use canary or weighted routing with measurable rollback criteria.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Ingress or Gateway API resources describe HTTP/TCP routing, but a controller implements them. Behavior therefore depends on the selected controller and its classes. During design or an incident, I would validate the real system with this operating flow: Inspect the resource, class, controller logs, generated load balancer, DNS, TLS Secret, routes, and backend endpoints. Reproduce requests with the correct Host header and SNI.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Ingress or Gateway API resources describe HTTP/TCP routing, but a controller implements them.</w:t>
      </w:r>
    </w:p>
    <w:p>
      <w:pPr>
        <w:spacing w:before="0" w:after="40"/>
        <w:ind w:left="461" w:hanging="245"/>
      </w:pPr>
      <w:r>
        <w:rPr>
          <w:b/>
          <w:color w:val="44576B"/>
          <w:sz w:val="20"/>
        </w:rPr>
        <w:t xml:space="preserve">2.  </w:t>
      </w:r>
      <w:r>
        <w:rPr>
          <w:sz w:val="20"/>
        </w:rPr>
        <w:t>Behavior therefore depends on the selected controller and its classes.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Ingress and Gateway routing: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Q139 </w:t>
      </w:r>
      <w:r>
        <w:rPr>
          <w:b/>
          <w:color w:val="FFFFFF"/>
          <w:sz w:val="16"/>
        </w:rPr>
        <w:t xml:space="preserve">   SENIOR</w:t>
      </w:r>
      <w:r>
        <w:rPr>
          <w:color w:val="FFFFFF"/>
          <w:sz w:val="16"/>
        </w:rPr>
        <w:t xml:space="preserve">    K8S049</w:t>
      </w:r>
    </w:p>
    <w:p>
      <w:pPr>
        <w:spacing w:before="40" w:after="40"/>
      </w:pPr>
      <w:r>
        <w:rPr>
          <w:b/>
          <w:i w:val="0"/>
          <w:color w:val="12232E"/>
          <w:sz w:val="24"/>
        </w:rPr>
        <w:t>As a senior engineer, how would you design and operate ConfigMaps and Secrets safely at production scale?</w:t>
      </w:r>
    </w:p>
    <w:p>
      <w:pPr>
        <w:spacing w:before="0" w:after="80"/>
      </w:pPr>
      <w:r>
        <w:rPr>
          <w:b w:val="0"/>
          <w:i w:val="0"/>
          <w:color w:val="6B7A85"/>
          <w:sz w:val="17"/>
        </w:rPr>
        <w:t>Topic: ConfigMaps and Secrets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Encrypt Secrets at rest, restrict access, use external secret managers when appropriate, rotate safely, and trigger controlled rollout or reload. Never commit plaintext secrets to Git.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ConfigMaps hold non-sensitive configuration; Secrets hold sensitive bytes but are not automatically secure merely because of the object type. Delivery can be through environment variables or mounted files. During design or an incident, I would validate the real system with this operating flow: Inspect references, keys, namespace, mount paths, rollout behavior, and RBAC. Remember that environment variables do not update in a running process; mounted data may update but the application must reload it.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ConfigMaps hold non-sensitive configuration; Secrets hold sensitive bytes but are not automatically secure merely because of the object type.</w:t>
      </w:r>
    </w:p>
    <w:p>
      <w:pPr>
        <w:spacing w:before="0" w:after="40"/>
        <w:ind w:left="461" w:hanging="245"/>
      </w:pPr>
      <w:r>
        <w:rPr>
          <w:b/>
          <w:color w:val="44576B"/>
          <w:sz w:val="20"/>
        </w:rPr>
        <w:t xml:space="preserve">2.  </w:t>
      </w:r>
      <w:r>
        <w:rPr>
          <w:sz w:val="20"/>
        </w:rPr>
        <w:t>Delivery can be through environment variables or mounted files.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ConfigMaps and Secrets: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Q140 </w:t>
      </w:r>
      <w:r>
        <w:rPr>
          <w:b/>
          <w:color w:val="FFFFFF"/>
          <w:sz w:val="16"/>
        </w:rPr>
        <w:t xml:space="preserve">   SENIOR</w:t>
      </w:r>
      <w:r>
        <w:rPr>
          <w:color w:val="FFFFFF"/>
          <w:sz w:val="16"/>
        </w:rPr>
        <w:t xml:space="preserve">    K8S050</w:t>
      </w:r>
    </w:p>
    <w:p>
      <w:pPr>
        <w:spacing w:before="40" w:after="40"/>
      </w:pPr>
      <w:r>
        <w:rPr>
          <w:b/>
          <w:i w:val="0"/>
          <w:color w:val="12232E"/>
          <w:sz w:val="24"/>
        </w:rPr>
        <w:t>As a senior engineer, how would you design and operate Liveness, readiness, and startup probes safely at production scale?</w:t>
      </w:r>
    </w:p>
    <w:p>
      <w:pPr>
        <w:spacing w:before="0" w:after="80"/>
      </w:pPr>
      <w:r>
        <w:rPr>
          <w:b w:val="0"/>
          <w:i w:val="0"/>
          <w:color w:val="6B7A85"/>
          <w:sz w:val="17"/>
        </w:rPr>
        <w:t>Topic: Liveness, readiness, and startup probes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readiness for dependency or warm-up state, liveness for unrecoverable internal deadlock, and startup for long initialization. Keep probes cheap and avoid synchronized traffic spikes.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Readiness controls whether a Pod receives Service traffic, liveness can restart a stuck container, and startup delays liveness/readiness until slow initialization completes. During design or an incident, I would validate the real system with this operating flow: Inspect probe configuration, events, container logs, response time, and resource pressure. Execute the same probe from the Pod network and verify timeouts and thresholds.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Readiness controls whether a Pod receives Service traffic, liveness can restart a stuck container, and startup delays liveness/readiness until slow initialization completes.</w:t>
      </w:r>
    </w:p>
    <w:p>
      <w:pPr>
        <w:spacing w:before="0" w:after="40"/>
        <w:ind w:left="461" w:hanging="245"/>
      </w:pPr>
      <w:r>
        <w:rPr>
          <w:b/>
          <w:color w:val="44576B"/>
          <w:sz w:val="20"/>
        </w:rPr>
        <w:t xml:space="preserve">2.  </w:t>
      </w:r>
      <w:r>
        <w:rPr>
          <w:sz w:val="20"/>
        </w:rPr>
        <w:t>During design or an incident, I would validate the real system with this operating flow: Inspect probe configuration, events, container logs, response time, and resource pressure.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Liveness, readiness, and startup probes: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Q141 </w:t>
      </w:r>
      <w:r>
        <w:rPr>
          <w:b/>
          <w:color w:val="FFFFFF"/>
          <w:sz w:val="16"/>
        </w:rPr>
        <w:t xml:space="preserve">   SENIOR</w:t>
      </w:r>
      <w:r>
        <w:rPr>
          <w:color w:val="FFFFFF"/>
          <w:sz w:val="16"/>
        </w:rPr>
        <w:t xml:space="preserve">    K8S051</w:t>
      </w:r>
    </w:p>
    <w:p>
      <w:pPr>
        <w:spacing w:before="40" w:after="40"/>
      </w:pPr>
      <w:r>
        <w:rPr>
          <w:b/>
          <w:i w:val="0"/>
          <w:color w:val="12232E"/>
          <w:sz w:val="24"/>
        </w:rPr>
        <w:t>As a senior engineer, how would you design and operate Requests, limits, QoS, and eviction safely at production scale?</w:t>
      </w:r>
    </w:p>
    <w:p>
      <w:pPr>
        <w:spacing w:before="0" w:after="80"/>
      </w:pPr>
      <w:r>
        <w:rPr>
          <w:b w:val="0"/>
          <w:i w:val="0"/>
          <w:color w:val="6B7A85"/>
          <w:sz w:val="17"/>
        </w:rPr>
        <w:t>Topic: Requests, limits, QoS, and eviction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Right-size from percentiles and load tests, leave node headroom, use LimitRanges/quotas, and set critical workload priority carefully. Avoid universal CPU limits without measuring throttling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Requests guide scheduling and reserve expected capacity; limits cap use. QoS classes influence eviction priority under node pressure, while memory limits can produce container OOM kills. During design or an incident, I would validate the real system with this operating flow: Compare requests/limits, actual working set, throttling, OOM events, Pod QoS, node allocatable, and eviction signals. Check both container and node pressure.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Requests guide scheduling and reserve expected capacity; limits cap use.</w:t>
      </w:r>
    </w:p>
    <w:p>
      <w:pPr>
        <w:spacing w:before="0" w:after="40"/>
        <w:ind w:left="461" w:hanging="245"/>
      </w:pPr>
      <w:r>
        <w:rPr>
          <w:b/>
          <w:color w:val="44576B"/>
          <w:sz w:val="20"/>
        </w:rPr>
        <w:t xml:space="preserve">2.  </w:t>
      </w:r>
      <w:r>
        <w:rPr>
          <w:sz w:val="20"/>
        </w:rPr>
        <w:t>QoS classes influence eviction priority under node pressure, while memory limits can produce container OOM kills.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Requests, limits, QoS, and eviction: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Q142 </w:t>
      </w:r>
      <w:r>
        <w:rPr>
          <w:b/>
          <w:color w:val="FFFFFF"/>
          <w:sz w:val="16"/>
        </w:rPr>
        <w:t xml:space="preserve">   SENIOR</w:t>
      </w:r>
      <w:r>
        <w:rPr>
          <w:color w:val="FFFFFF"/>
          <w:sz w:val="16"/>
        </w:rPr>
        <w:t xml:space="preserve">    K8S052</w:t>
      </w:r>
    </w:p>
    <w:p>
      <w:pPr>
        <w:spacing w:before="40" w:after="40"/>
      </w:pPr>
      <w:r>
        <w:rPr>
          <w:b/>
          <w:i w:val="0"/>
          <w:color w:val="12232E"/>
          <w:sz w:val="24"/>
        </w:rPr>
        <w:t>As a senior engineer, how would you design and operate Scheduling, affinity, taints, and topology safely at production scale?</w:t>
      </w:r>
    </w:p>
    <w:p>
      <w:pPr>
        <w:spacing w:before="0" w:after="80"/>
      </w:pPr>
      <w:r>
        <w:rPr>
          <w:b w:val="0"/>
          <w:i w:val="0"/>
          <w:color w:val="6B7A85"/>
          <w:sz w:val="17"/>
        </w:rPr>
        <w:t>Topic: Scheduling, affinity, taints, and topology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topology spread and soft anti-affinity for availability, dedicated tainted pools for special hardware or isolation, and labels governed as an API. Test capacity during a zone failure.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The scheduler filters and scores nodes using resource availability, constraints, affinity, topology spread, taints, and tolerations. Hard rules can make a Pod unschedulable. During design or an incident, I would validate the real system with this operating flow: Read Pending Pod events, compare node labels/taints and allocatable resources, and simplify constraints one at a time. A toleration permits but does not force placement.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scheduler filters and scores nodes using resource availability, constraints, affinity, topology spread, taints, and tolerations.</w:t>
      </w:r>
    </w:p>
    <w:p>
      <w:pPr>
        <w:spacing w:before="0" w:after="40"/>
        <w:ind w:left="461" w:hanging="245"/>
      </w:pPr>
      <w:r>
        <w:rPr>
          <w:b/>
          <w:color w:val="44576B"/>
          <w:sz w:val="20"/>
        </w:rPr>
        <w:t xml:space="preserve">2.  </w:t>
      </w:r>
      <w:r>
        <w:rPr>
          <w:sz w:val="20"/>
        </w:rPr>
        <w:t>Hard rules can make a Pod unschedulable.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Scheduling, affinity, taints, and topology: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Q143 </w:t>
      </w:r>
      <w:r>
        <w:rPr>
          <w:b/>
          <w:color w:val="FFFFFF"/>
          <w:sz w:val="16"/>
        </w:rPr>
        <w:t xml:space="preserve">   SENIOR</w:t>
      </w:r>
      <w:r>
        <w:rPr>
          <w:color w:val="FFFFFF"/>
          <w:sz w:val="16"/>
        </w:rPr>
        <w:t xml:space="preserve">    K8S053</w:t>
      </w:r>
    </w:p>
    <w:p>
      <w:pPr>
        <w:spacing w:before="40" w:after="40"/>
      </w:pPr>
      <w:r>
        <w:rPr>
          <w:b/>
          <w:i w:val="0"/>
          <w:color w:val="12232E"/>
          <w:sz w:val="24"/>
        </w:rPr>
        <w:t>As a senior engineer, how would you design and operate Autoscaling: HPA, VPA, and nodes safely at production scale?</w:t>
      </w:r>
    </w:p>
    <w:p>
      <w:pPr>
        <w:spacing w:before="0" w:after="80"/>
      </w:pPr>
      <w:r>
        <w:rPr>
          <w:b w:val="0"/>
          <w:i w:val="0"/>
          <w:color w:val="6B7A85"/>
          <w:sz w:val="17"/>
        </w:rPr>
        <w:t>Topic: Autoscaling: HPA, VPA, and nodes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Choose business-relevant metrics, model startup delay, keep headroom, separate rapid Pod scaling from slower node scaling, and avoid conflicting HPA CPU targets with aggressive VPA updates.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HPA changes replica count from metrics, VPA recommends or changes Pod resources, and cluster autoscaling changes node capacity. Their control loops interact. During design or an incident, I would validate the real system with this operating flow: Validate metric availability, target calculation, min/max bounds, stabilization, Pod readiness, unschedulable reasons, and cloud capacity. Confirm scale-down does not violate disruption or stateful constraints.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HPA changes replica count from metrics, VPA recommends or changes Pod resources, and cluster autoscaling changes node capacity.</w:t>
      </w:r>
    </w:p>
    <w:p>
      <w:pPr>
        <w:spacing w:before="0" w:after="40"/>
        <w:ind w:left="461" w:hanging="245"/>
      </w:pPr>
      <w:r>
        <w:rPr>
          <w:b/>
          <w:color w:val="44576B"/>
          <w:sz w:val="20"/>
        </w:rPr>
        <w:t xml:space="preserve">2.  </w:t>
      </w:r>
      <w:r>
        <w:rPr>
          <w:sz w:val="20"/>
        </w:rPr>
        <w:t>Their control loops interact.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Autoscaling: HPA, VPA, and nodes: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Q144 </w:t>
      </w:r>
      <w:r>
        <w:rPr>
          <w:b/>
          <w:color w:val="FFFFFF"/>
          <w:sz w:val="16"/>
        </w:rPr>
        <w:t xml:space="preserve">   SENIOR</w:t>
      </w:r>
      <w:r>
        <w:rPr>
          <w:color w:val="FFFFFF"/>
          <w:sz w:val="16"/>
        </w:rPr>
        <w:t xml:space="preserve">    K8S054</w:t>
      </w:r>
    </w:p>
    <w:p>
      <w:pPr>
        <w:spacing w:before="40" w:after="40"/>
      </w:pPr>
      <w:r>
        <w:rPr>
          <w:b/>
          <w:i w:val="0"/>
          <w:color w:val="12232E"/>
          <w:sz w:val="24"/>
        </w:rPr>
        <w:t>As a senior engineer, how would you design and operate RBAC and service accounts safely at production scale?</w:t>
      </w:r>
    </w:p>
    <w:p>
      <w:pPr>
        <w:spacing w:before="0" w:after="80"/>
      </w:pPr>
      <w:r>
        <w:rPr>
          <w:b w:val="0"/>
          <w:i w:val="0"/>
          <w:color w:val="6B7A85"/>
          <w:sz w:val="17"/>
        </w:rPr>
        <w:t>Topic: RBAC and service accounts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Apply least privilege, namespace boundaries, short-lived projected tokens, workload identity for cloud access, and periodic access review. Avoid broad cluster-admin bindings.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RBAC grants verbs on resources through Roles/ClusterRoles and bindings. Service accounts give workloads an identity for API and external integrations. During design or an incident, I would validate the real system with this operating flow: Use kubectl auth can-i with the exact identity, namespace, verb, and resource. Trace bindings to roles and distinguish resourceNames, subresources, and non-resource URLs.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RBAC grants verbs on resources through Roles/ClusterRoles and bindings.</w:t>
      </w:r>
    </w:p>
    <w:p>
      <w:pPr>
        <w:spacing w:before="0" w:after="40"/>
        <w:ind w:left="461" w:hanging="245"/>
      </w:pPr>
      <w:r>
        <w:rPr>
          <w:b/>
          <w:color w:val="44576B"/>
          <w:sz w:val="20"/>
        </w:rPr>
        <w:t xml:space="preserve">2.  </w:t>
      </w:r>
      <w:r>
        <w:rPr>
          <w:sz w:val="20"/>
        </w:rPr>
        <w:t>Service accounts give workloads an identity for API and external integrations.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RBAC and service accounts: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Q145 </w:t>
      </w:r>
      <w:r>
        <w:rPr>
          <w:b/>
          <w:color w:val="FFFFFF"/>
          <w:sz w:val="16"/>
        </w:rPr>
        <w:t xml:space="preserve">   SENIOR</w:t>
      </w:r>
      <w:r>
        <w:rPr>
          <w:color w:val="FFFFFF"/>
          <w:sz w:val="16"/>
        </w:rPr>
        <w:t xml:space="preserve">    K8S055</w:t>
      </w:r>
    </w:p>
    <w:p>
      <w:pPr>
        <w:spacing w:before="40" w:after="40"/>
      </w:pPr>
      <w:r>
        <w:rPr>
          <w:b/>
          <w:i w:val="0"/>
          <w:color w:val="12232E"/>
          <w:sz w:val="24"/>
        </w:rPr>
        <w:t>As a senior engineer, how would you design and operate NetworkPolicy safely at production scale?</w:t>
      </w:r>
    </w:p>
    <w:p>
      <w:pPr>
        <w:spacing w:before="0" w:after="80"/>
      </w:pPr>
      <w:r>
        <w:rPr>
          <w:b w:val="0"/>
          <w:i w:val="0"/>
          <w:color w:val="6B7A85"/>
          <w:sz w:val="17"/>
        </w:rPr>
        <w:t>Topic: NetworkPolicy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Adopt default deny with explicit application flows, include DNS and platform dependencies, and validate policies continuously. Log policy denies when the dataplane supports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NetworkPolicy describes allowed ingress and egress for selected Pods, but enforcement requires a compatible CNI plugin. Once a Pod is selected for a direction, non-allowed traffic is denied for that direction. During design or an incident, I would validate the real system with this operating flow: Confirm the CNI supports policy, check selectors and namespaces, then test DNS, service, and direct Pod paths. Policies are additive, not ordered firewall rules.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NetworkPolicy describes allowed ingress and egress for selected Pods, but enforcement requires a compatible CNI plugin.</w:t>
      </w:r>
    </w:p>
    <w:p>
      <w:pPr>
        <w:spacing w:before="0" w:after="40"/>
        <w:ind w:left="461" w:hanging="245"/>
      </w:pPr>
      <w:r>
        <w:rPr>
          <w:b/>
          <w:color w:val="44576B"/>
          <w:sz w:val="20"/>
        </w:rPr>
        <w:t xml:space="preserve">2.  </w:t>
      </w:r>
      <w:r>
        <w:rPr>
          <w:sz w:val="20"/>
        </w:rPr>
        <w:t>Once a Pod is selected for a direction, non-allowed traffic is denied for that direction.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NetworkPolicy: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Q146 </w:t>
      </w:r>
      <w:r>
        <w:rPr>
          <w:b/>
          <w:color w:val="FFFFFF"/>
          <w:sz w:val="16"/>
        </w:rPr>
        <w:t xml:space="preserve">   SENIOR</w:t>
      </w:r>
      <w:r>
        <w:rPr>
          <w:color w:val="FFFFFF"/>
          <w:sz w:val="16"/>
        </w:rPr>
        <w:t xml:space="preserve">    K8S056</w:t>
      </w:r>
    </w:p>
    <w:p>
      <w:pPr>
        <w:spacing w:before="40" w:after="40"/>
      </w:pPr>
      <w:r>
        <w:rPr>
          <w:b/>
          <w:i w:val="0"/>
          <w:color w:val="12232E"/>
          <w:sz w:val="24"/>
        </w:rPr>
        <w:t>As a senior engineer, how would you design and operate PersistentVolumes, PVCs, StorageClasses, and CSI safely at production scale?</w:t>
      </w:r>
    </w:p>
    <w:p>
      <w:pPr>
        <w:spacing w:before="0" w:after="80"/>
      </w:pPr>
      <w:r>
        <w:rPr>
          <w:b w:val="0"/>
          <w:i w:val="0"/>
          <w:color w:val="6B7A85"/>
          <w:sz w:val="17"/>
        </w:rPr>
        <w:t>Topic: PersistentVolumes, PVCs, StorageClasses, and CSI</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Choose storage by latency, durability, access mode, expansion, snapshot, and zone behavior. Test backup/restore and node or zone failure, not only successful provisioning.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PVC requests storage, a PV represents provisioned capacity, a StorageClass defines dynamic provisioning, and CSI connects Kubernetes to storage systems. During design or an incident, I would validate the real system with this operating flow: For Pending claims, inspect StorageClass, provisioner, access mode, requested size, topology, events, and CSI controller/node logs. For mount failures, check node attachment and filesystem state.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PVC requests storage, a PV represents provisioned capacity, a StorageClass defines dynamic provisioning, and CSI connects Kubernetes to storage systems.</w:t>
      </w:r>
    </w:p>
    <w:p>
      <w:pPr>
        <w:spacing w:before="0" w:after="40"/>
        <w:ind w:left="461" w:hanging="245"/>
      </w:pPr>
      <w:r>
        <w:rPr>
          <w:b/>
          <w:color w:val="44576B"/>
          <w:sz w:val="20"/>
        </w:rPr>
        <w:t xml:space="preserve">2.  </w:t>
      </w:r>
      <w:r>
        <w:rPr>
          <w:sz w:val="20"/>
        </w:rPr>
        <w:t>During design or an incident, I would validate the real system with this operating flow: For Pending claims, inspect StorageClass, provisioner, access mode, requested size, topology, events, and CSI controller/node logs.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PersistentVolumes, PVCs, StorageClasses, and CSI: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5B3E8E"/>
        <w:spacing w:before="200" w:after="40"/>
      </w:pPr>
      <w:r>
        <w:rPr>
          <w:b/>
          <w:color w:val="FFFFFF"/>
          <w:sz w:val="19"/>
        </w:rPr>
        <w:t xml:space="preserve"> Q147 </w:t>
      </w:r>
      <w:r>
        <w:rPr>
          <w:b/>
          <w:color w:val="FFFFFF"/>
          <w:sz w:val="16"/>
        </w:rPr>
        <w:t xml:space="preserve">   SENIOR</w:t>
      </w:r>
      <w:r>
        <w:rPr>
          <w:color w:val="FFFFFF"/>
          <w:sz w:val="16"/>
        </w:rPr>
        <w:t xml:space="preserve">    K8S057</w:t>
      </w:r>
    </w:p>
    <w:p>
      <w:pPr>
        <w:spacing w:before="40" w:after="40"/>
      </w:pPr>
      <w:r>
        <w:rPr>
          <w:b/>
          <w:i w:val="0"/>
          <w:color w:val="12232E"/>
          <w:sz w:val="24"/>
        </w:rPr>
        <w:t>As a senior engineer, how would you design and operate CNI, CSI, and CRI interfaces safely at production scale?</w:t>
      </w:r>
    </w:p>
    <w:p>
      <w:pPr>
        <w:spacing w:before="0" w:after="80"/>
      </w:pPr>
      <w:r>
        <w:rPr>
          <w:b w:val="0"/>
          <w:i w:val="0"/>
          <w:color w:val="6B7A85"/>
          <w:sz w:val="17"/>
        </w:rPr>
        <w:t>Topic: CNI, CSI, and CRI interfaces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Standardize supported versions, test upgrades with the cluster release, monitor plugin health and latency, and keep a node-recovery path. Treat plugins as critical cluster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CNI handles Pod networking, CSI handles storage, and CRI connects kubelet to the container runtime. These interfaces let Kubernetes use pluggable implementations. During design or an incident, I would validate the real system with this operating flow: Map a symptom to the correct layer: sandbox or image errors to CRI, address/routes/policy to CNI, and attach/mount/provisioning to CSI. Inspect node-level plugin Pods and kubelet logs.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CNI handles Pod networking, CSI handles storage, and CRI connects kubelet to the container runtime.</w:t>
      </w:r>
    </w:p>
    <w:p>
      <w:pPr>
        <w:spacing w:before="0" w:after="40"/>
        <w:ind w:left="461" w:hanging="245"/>
      </w:pPr>
      <w:r>
        <w:rPr>
          <w:b/>
          <w:color w:val="44576B"/>
          <w:sz w:val="20"/>
        </w:rPr>
        <w:t xml:space="preserve">2.  </w:t>
      </w:r>
      <w:r>
        <w:rPr>
          <w:sz w:val="20"/>
        </w:rPr>
        <w:t>These interfaces let Kubernetes use pluggable implementations.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CNI, CSI, and CRI interfaces: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Q148 </w:t>
      </w:r>
      <w:r>
        <w:rPr>
          <w:b/>
          <w:color w:val="FFFFFF"/>
          <w:sz w:val="16"/>
        </w:rPr>
        <w:t xml:space="preserve">   SENIOR</w:t>
      </w:r>
      <w:r>
        <w:rPr>
          <w:color w:val="FFFFFF"/>
          <w:sz w:val="16"/>
        </w:rPr>
        <w:t xml:space="preserve">    K8S058</w:t>
      </w:r>
    </w:p>
    <w:p>
      <w:pPr>
        <w:spacing w:before="40" w:after="40"/>
      </w:pPr>
      <w:r>
        <w:rPr>
          <w:b/>
          <w:i w:val="0"/>
          <w:color w:val="12232E"/>
          <w:sz w:val="24"/>
        </w:rPr>
        <w:t>As a senior engineer, how would you design and operate Admission control, security contexts, and policy safely at production scale?</w:t>
      </w:r>
    </w:p>
    <w:p>
      <w:pPr>
        <w:spacing w:before="0" w:after="80"/>
      </w:pPr>
      <w:r>
        <w:rPr>
          <w:b w:val="0"/>
          <w:i w:val="0"/>
          <w:color w:val="6B7A85"/>
          <w:sz w:val="17"/>
        </w:rPr>
        <w:t>Topic: Admission control, security contexts, and 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Enforce Pod Security Standards or policy engines in audit/warn before enforce, exempt narrowly, require non-root and seccomp, and manage policy changes like application releases.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Admission controllers validate or mutate API requests after authentication and authorization. Security contexts control user, group, capabilities, privilege escalation, seccomp, and filesystem behavior. During design or an incident, I would validate the real system with this operating flow: Inspect rejected API errors, namespace labels, policy objects, and the final admitted Pod spec. Use server-side dry run to test policy before deployment.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Admission controllers validate or mutate API requests after authentication and authorization.</w:t>
      </w:r>
    </w:p>
    <w:p>
      <w:pPr>
        <w:spacing w:before="0" w:after="40"/>
        <w:ind w:left="461" w:hanging="245"/>
      </w:pPr>
      <w:r>
        <w:rPr>
          <w:b/>
          <w:color w:val="44576B"/>
          <w:sz w:val="20"/>
        </w:rPr>
        <w:t xml:space="preserve">2.  </w:t>
      </w:r>
      <w:r>
        <w:rPr>
          <w:sz w:val="20"/>
        </w:rPr>
        <w:t>Security contexts control user, group, capabilities, privilege escalation, seccomp, and filesystem behavior.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Admission control, security contexts, and policy: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Q149 </w:t>
      </w:r>
      <w:r>
        <w:rPr>
          <w:b/>
          <w:color w:val="FFFFFF"/>
          <w:sz w:val="16"/>
        </w:rPr>
        <w:t xml:space="preserve">   SENIOR</w:t>
      </w:r>
      <w:r>
        <w:rPr>
          <w:color w:val="FFFFFF"/>
          <w:sz w:val="16"/>
        </w:rPr>
        <w:t xml:space="preserve">    K8S059</w:t>
      </w:r>
    </w:p>
    <w:p>
      <w:pPr>
        <w:spacing w:before="40" w:after="40"/>
      </w:pPr>
      <w:r>
        <w:rPr>
          <w:b/>
          <w:i w:val="0"/>
          <w:color w:val="12232E"/>
          <w:sz w:val="24"/>
        </w:rPr>
        <w:t>As a senior engineer, how would you design and operate etcd, backups, and control-plane HA safely at production scale?</w:t>
      </w:r>
    </w:p>
    <w:p>
      <w:pPr>
        <w:spacing w:before="0" w:after="80"/>
      </w:pPr>
      <w:r>
        <w:rPr>
          <w:b w:val="0"/>
          <w:i w:val="0"/>
          <w:color w:val="6B7A85"/>
          <w:sz w:val="17"/>
        </w:rPr>
        <w:t>Topic: etcd, backups, and control-plane HA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an odd-sized quorum across reliable failure domains, fast storage, encryption, restricted network access, frequent snapshots, and regular restore drills. Never copy live data files casually.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etcd is a strongly consistent key-value store holding cluster state. Control-plane availability and recoverability depend on quorum, latency, certificates, and verified snapshots. During design or an incident, I would validate the real system with this operating flow: Monitor leader changes, fsync latency, database size, alarms, and API symptoms. Use supported snapshot tools and restore into a documented isolated recovery flow.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Etcd is a strongly consistent key-value store holding cluster state.</w:t>
      </w:r>
    </w:p>
    <w:p>
      <w:pPr>
        <w:spacing w:before="0" w:after="40"/>
        <w:ind w:left="461" w:hanging="245"/>
      </w:pPr>
      <w:r>
        <w:rPr>
          <w:b/>
          <w:color w:val="44576B"/>
          <w:sz w:val="20"/>
        </w:rPr>
        <w:t xml:space="preserve">2.  </w:t>
      </w:r>
      <w:r>
        <w:rPr>
          <w:sz w:val="20"/>
        </w:rPr>
        <w:t>Control-plane availability and recoverability depend on quorum, latency, certificates, and verified snapshots.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etcd, backups, and control-plane HA: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Q150 </w:t>
      </w:r>
      <w:r>
        <w:rPr>
          <w:b/>
          <w:color w:val="FFFFFF"/>
          <w:sz w:val="16"/>
        </w:rPr>
        <w:t xml:space="preserve">   SENIOR</w:t>
      </w:r>
      <w:r>
        <w:rPr>
          <w:color w:val="FFFFFF"/>
          <w:sz w:val="16"/>
        </w:rPr>
        <w:t xml:space="preserve">    K8S060</w:t>
      </w:r>
    </w:p>
    <w:p>
      <w:pPr>
        <w:spacing w:before="40" w:after="40"/>
      </w:pPr>
      <w:r>
        <w:rPr>
          <w:b/>
          <w:i w:val="0"/>
          <w:color w:val="12232E"/>
          <w:sz w:val="24"/>
        </w:rPr>
        <w:t>As a senior engineer, how would you design and operate Cluster observability and troubleshooting safely at production scale?</w:t>
      </w:r>
    </w:p>
    <w:p>
      <w:pPr>
        <w:spacing w:before="0" w:after="80"/>
      </w:pPr>
      <w:r>
        <w:rPr>
          <w:b w:val="0"/>
          <w:i w:val="0"/>
          <w:color w:val="6B7A85"/>
          <w:sz w:val="17"/>
        </w:rPr>
        <w:t>Topic: Cluster observability and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Centralize logs and metrics, retain audit evidence, create SLOs for API and workloads, and use runbooks with safe diagnostic commands. Correlate deploy changes with symptom onset.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Kubernetes troubleshooting combines desired state, events, logs, metrics, traces, and node/runtime evidence. The fastest path is to narrow scope before changing anything. During design or an incident, I would validate the real system with this operating flow: Start with namespace and workload status, then describe, events, current/previous logs, endpoints, metrics, node conditions, and control-plane or plugin logs. Build a timeline.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troubleshooting combines desired state, events, logs, metrics, traces, and node/runtime evidence.</w:t>
      </w:r>
    </w:p>
    <w:p>
      <w:pPr>
        <w:spacing w:before="0" w:after="40"/>
        <w:ind w:left="461" w:hanging="245"/>
      </w:pPr>
      <w:r>
        <w:rPr>
          <w:b/>
          <w:color w:val="44576B"/>
          <w:sz w:val="20"/>
        </w:rPr>
        <w:t xml:space="preserve">2.  </w:t>
      </w:r>
      <w:r>
        <w:rPr>
          <w:sz w:val="20"/>
        </w:rPr>
        <w:t>The fastest path is to narrow scope before changing anything.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Cluster observability and troubleshooting: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r>
        <w:br w:type="page"/>
      </w:r>
    </w:p>
    <w:p>
      <w:pPr>
        <w:spacing w:before="0" w:after="40"/>
      </w:pPr>
      <w:r>
        <w:rPr>
          <w:b/>
          <w:i w:val="0"/>
          <w:color w:val="C0392B"/>
          <w:sz w:val="19"/>
        </w:rPr>
        <w:t>PART 5  ·  Q151-Q200  ·  50 QUESTIONS</w:t>
      </w:r>
    </w:p>
    <w:p>
      <w:pPr>
        <w:pStyle w:val="Heading1"/>
      </w:pPr>
      <w:r>
        <w:t>AWS</w:t>
      </w:r>
    </w:p>
    <w:p>
      <w:r>
        <w:rPr>
          <w:b w:val="0"/>
          <w:i w:val="0"/>
          <w:color w:val="44576B"/>
          <w:sz w:val="22"/>
        </w:rPr>
        <w:t>Identity, network boundaries, and managed failure domains</w:t>
      </w:r>
    </w:p>
    <w:p>
      <w:pPr>
        <w:pBdr>
          <w:bottom w:val="single" w:sz="12" w:space="1" w:color="C0392B"/>
        </w:pBdr>
        <w:spacing w:before="0" w:after="160"/>
      </w:pPr>
    </w:p>
    <w:p>
      <w:r>
        <w:rPr>
          <w:b w:val="0"/>
          <w:i w:val="0"/>
          <w:color w:val="3B4A54"/>
          <w:sz w:val="21"/>
        </w:rPr>
        <w:t>AWS interviews test whether you design with account boundaries, IAM evaluation, VPC paths, and clear ownership between compute, data, and operations services. Managed does not mean you stop proving restores, limits, and blast radius.</w:t>
      </w:r>
    </w:p>
    <w:p>
      <w:r>
        <w:rPr>
          <w:b w:val="0"/>
          <w:i w:val="0"/>
          <w:color w:val="6B7A85"/>
          <w:sz w:val="17"/>
        </w:rPr>
        <w:t>Level mix - Foundation: 17  |  Intermediate: 17  |  Senior: 16</w:t>
      </w:r>
    </w:p>
    <w:p>
      <w:pPr>
        <w:spacing w:before="120" w:after="160"/>
        <w:jc w:val="center"/>
      </w:pPr>
      <w:r>
        <w:drawing>
          <wp:inline xmlns:a="http://schemas.openxmlformats.org/drawingml/2006/main" xmlns:pic="http://schemas.openxmlformats.org/drawingml/2006/picture">
            <wp:extent cx="5943600" cy="3088178"/>
            <wp:docPr id="15" name="Picture 15"/>
            <wp:cNvGraphicFramePr>
              <a:graphicFrameLocks noChangeAspect="1"/>
            </wp:cNvGraphicFramePr>
            <a:graphic>
              <a:graphicData uri="http://schemas.openxmlformats.org/drawingml/2006/picture">
                <pic:pic>
                  <pic:nvPicPr>
                    <pic:cNvPr id="0" name="aws_mindmap.png"/>
                    <pic:cNvPicPr/>
                  </pic:nvPicPr>
                  <pic:blipFill>
                    <a:blip r:embed="rId23"/>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6" name="Picture 16"/>
            <wp:cNvGraphicFramePr>
              <a:graphicFrameLocks noChangeAspect="1"/>
            </wp:cNvGraphicFramePr>
            <a:graphic>
              <a:graphicData uri="http://schemas.openxmlformats.org/drawingml/2006/picture">
                <pic:pic>
                  <pic:nvPicPr>
                    <pic:cNvPr id="0" name="aws_request_path.png"/>
                    <pic:cNvPicPr/>
                  </pic:nvPicPr>
                  <pic:blipFill>
                    <a:blip r:embed="rId24"/>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Q151 </w:t>
      </w:r>
      <w:r>
        <w:rPr>
          <w:b/>
          <w:color w:val="FFFFFF"/>
          <w:sz w:val="16"/>
        </w:rPr>
        <w:t xml:space="preserve">   FOUNDATION</w:t>
      </w:r>
      <w:r>
        <w:rPr>
          <w:color w:val="FFFFFF"/>
          <w:sz w:val="16"/>
        </w:rPr>
        <w:t xml:space="preserve">    AWS001</w:t>
      </w:r>
    </w:p>
    <w:p>
      <w:pPr>
        <w:spacing w:before="40" w:after="40"/>
      </w:pPr>
      <w:r>
        <w:rPr>
          <w:b/>
          <w:i w:val="0"/>
          <w:color w:val="12232E"/>
          <w:sz w:val="24"/>
        </w:rPr>
        <w:t>Explain IAM users, roles, and policy evaluation in simple terms. What problem does it solve?</w:t>
      </w:r>
    </w:p>
    <w:p>
      <w:pPr>
        <w:spacing w:before="0" w:after="80"/>
      </w:pPr>
      <w:r>
        <w:rPr>
          <w:b w:val="0"/>
          <w:i w:val="0"/>
          <w:color w:val="6B7A85"/>
          <w:sz w:val="17"/>
        </w:rPr>
        <w:t>Topic: IAM users, roles, and policy evaluation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IAM authenticates identities and authorizes API actions. Roles provide temporary credentials; policy evaluation combines identity, resource, boundary, session, organization, and explicit-deny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aws sts get-caller-identity; aws iam simulate-principal-policy --policy-source-arn ARN --action-names s3:GetObject. Use the caller ARN, CloudTrail event, policy simulator, and encoded authorization message where supported. Check action, resource, condition, region, account, trust policy, and permissions boundary. In interviews, the strong finish is operational maturity: federate humans, use workload roles, require MFA for privileged access, minimize long-lived keys, and continuously reduce permissions with evidence. Guard the root user.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the caller ARN, CloudTrail event, policy simulator, and encoded authorization message where supported.</w:t>
      </w:r>
    </w:p>
    <w:p>
      <w:pPr>
        <w:spacing w:before="0" w:after="40"/>
        <w:ind w:left="461" w:hanging="245"/>
      </w:pPr>
      <w:r>
        <w:rPr>
          <w:b/>
          <w:color w:val="44576B"/>
          <w:sz w:val="20"/>
        </w:rPr>
        <w:t xml:space="preserve">2.  </w:t>
      </w:r>
      <w:r>
        <w:rPr>
          <w:sz w:val="20"/>
        </w:rPr>
        <w:t>Check action, resource, condition, region, account, trust policy, and permissions boundary.</w:t>
      </w:r>
    </w:p>
    <w:p>
      <w:pPr>
        <w:spacing w:before="0" w:after="40"/>
        <w:ind w:left="461" w:hanging="245"/>
      </w:pPr>
      <w:r>
        <w:rPr>
          <w:b/>
          <w:color w:val="44576B"/>
          <w:sz w:val="20"/>
        </w:rPr>
        <w:t xml:space="preserve">3.  </w:t>
      </w:r>
      <w:r>
        <w:rPr>
          <w:sz w:val="20"/>
        </w:rPr>
        <w:t>Federate humans, use workload roles, require MFA for privileged access, minimize long-lived keys, and continuously reduce permissions with evidence.</w:t>
      </w:r>
    </w:p>
    <w:p>
      <w:pPr>
        <w:spacing w:before="0" w:after="40"/>
        <w:ind w:left="461" w:hanging="245"/>
      </w:pPr>
      <w:r>
        <w:rPr>
          <w:b/>
          <w:color w:val="44576B"/>
          <w:sz w:val="20"/>
        </w:rPr>
        <w:t xml:space="preserve">4.  </w:t>
      </w:r>
      <w:r>
        <w:rPr>
          <w:sz w:val="20"/>
        </w:rPr>
        <w:t>Close by naming the problem IAM users, roles, and policy evaluation solves and one command you would run to inspect it.</w:t>
      </w:r>
    </w:p>
    <w:p>
      <w:pPr>
        <w:spacing w:before="120" w:after="20"/>
      </w:pPr>
      <w:r>
        <w:rPr>
          <w:b/>
          <w:i w:val="0"/>
          <w:color w:val="0E7C6B"/>
          <w:sz w:val="15"/>
        </w:rPr>
        <w:t>WHAT A STRONG ANSWER ADDS</w:t>
      </w:r>
    </w:p>
    <w:p>
      <w:r>
        <w:rPr>
          <w:b w:val="0"/>
          <w:i w:val="0"/>
          <w:color w:val="3B4A54"/>
          <w:sz w:val="21"/>
        </w:rPr>
        <w:t>Federate humans, use workload roles, require MFA for privileged access, minimize long-lived keys, and continuously reduce permissions with evidence. Guard the root user.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0E7C6B"/>
        <w:spacing w:before="200" w:after="40"/>
      </w:pPr>
      <w:r>
        <w:rPr>
          <w:b/>
          <w:color w:val="FFFFFF"/>
          <w:sz w:val="19"/>
        </w:rPr>
        <w:t xml:space="preserve"> Q152 </w:t>
      </w:r>
      <w:r>
        <w:rPr>
          <w:b/>
          <w:color w:val="FFFFFF"/>
          <w:sz w:val="16"/>
        </w:rPr>
        <w:t xml:space="preserve">   FOUNDATION</w:t>
      </w:r>
      <w:r>
        <w:rPr>
          <w:color w:val="FFFFFF"/>
          <w:sz w:val="16"/>
        </w:rPr>
        <w:t xml:space="preserve">    AWS002</w:t>
      </w:r>
    </w:p>
    <w:p>
      <w:pPr>
        <w:spacing w:before="40" w:after="40"/>
      </w:pPr>
      <w:r>
        <w:rPr>
          <w:b/>
          <w:i w:val="0"/>
          <w:color w:val="12232E"/>
          <w:sz w:val="24"/>
        </w:rPr>
        <w:t>Explain EC2, launch templates, and Auto Scaling in simple terms. What problem does it solve?</w:t>
      </w:r>
    </w:p>
    <w:p>
      <w:pPr>
        <w:spacing w:before="0" w:after="80"/>
      </w:pPr>
      <w:r>
        <w:rPr>
          <w:b w:val="0"/>
          <w:i w:val="0"/>
          <w:color w:val="6B7A85"/>
          <w:sz w:val="17"/>
        </w:rPr>
        <w:t>Topic: EC2, launch templates, and Auto Scaling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EC2 provides virtual instances; launch templates version configuration and Auto Scaling groups maintain capacity across failure domains based on policies and health.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aws ec2 describe-instance-status --include-all-instances; aws autoscaling describe-scaling-activities --auto-scaling-group-name ASG. Check instance status, system log, user data, IAM profile, security groups, route, and target health. For scaling, inspect desired/min/max capacity, lifecycle hooks, and activity history. In interviews, the strong finish is operational maturity: use immutable images or reliable bootstrap, multiple AZs, health-based replacement, graceful draining, right-sizing, and mixed purchase models where interruption is acceptable.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instance status, system log, user data, IAM profile, security groups, route, and target health.</w:t>
      </w:r>
    </w:p>
    <w:p>
      <w:pPr>
        <w:spacing w:before="0" w:after="40"/>
        <w:ind w:left="461" w:hanging="245"/>
      </w:pPr>
      <w:r>
        <w:rPr>
          <w:b/>
          <w:color w:val="44576B"/>
          <w:sz w:val="20"/>
        </w:rPr>
        <w:t xml:space="preserve">2.  </w:t>
      </w:r>
      <w:r>
        <w:rPr>
          <w:sz w:val="20"/>
        </w:rPr>
        <w:t>For scaling, inspect desired/min/max capacity, lifecycle hooks, and activity history.</w:t>
      </w:r>
    </w:p>
    <w:p>
      <w:pPr>
        <w:spacing w:before="0" w:after="40"/>
        <w:ind w:left="461" w:hanging="245"/>
      </w:pPr>
      <w:r>
        <w:rPr>
          <w:b/>
          <w:color w:val="44576B"/>
          <w:sz w:val="20"/>
        </w:rPr>
        <w:t xml:space="preserve">3.  </w:t>
      </w:r>
      <w:r>
        <w:rPr>
          <w:sz w:val="20"/>
        </w:rPr>
        <w:t>Use immutable images or reliable bootstrap, multiple AZs, health-based replacement, graceful draining, right-sizing, and mixed purchase models where interruption is acceptable.</w:t>
      </w:r>
    </w:p>
    <w:p>
      <w:pPr>
        <w:spacing w:before="0" w:after="40"/>
        <w:ind w:left="461" w:hanging="245"/>
      </w:pPr>
      <w:r>
        <w:rPr>
          <w:b/>
          <w:color w:val="44576B"/>
          <w:sz w:val="20"/>
        </w:rPr>
        <w:t xml:space="preserve">4.  </w:t>
      </w:r>
      <w:r>
        <w:rPr>
          <w:sz w:val="20"/>
        </w:rPr>
        <w:t>Close by naming the problem EC2, launch templates, and Auto Scaling solves and one command you would run to inspect it.</w:t>
      </w:r>
    </w:p>
    <w:p>
      <w:pPr>
        <w:spacing w:before="120" w:after="20"/>
      </w:pPr>
      <w:r>
        <w:rPr>
          <w:b/>
          <w:i w:val="0"/>
          <w:color w:val="0E7C6B"/>
          <w:sz w:val="15"/>
        </w:rPr>
        <w:t>WHAT A STRONG ANSWER ADDS</w:t>
      </w:r>
    </w:p>
    <w:p>
      <w:r>
        <w:rPr>
          <w:b w:val="0"/>
          <w:i w:val="0"/>
          <w:color w:val="3B4A54"/>
          <w:sz w:val="21"/>
        </w:rPr>
        <w:t>Use immutable images or reliable bootstrap, multiple AZs, health-based replacement, graceful draining, right-sizing, and mixed purchase models where interruption is acceptable.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0E7C6B"/>
        <w:spacing w:before="200" w:after="40"/>
      </w:pPr>
      <w:r>
        <w:rPr>
          <w:b/>
          <w:color w:val="FFFFFF"/>
          <w:sz w:val="19"/>
        </w:rPr>
        <w:t xml:space="preserve"> Q153 </w:t>
      </w:r>
      <w:r>
        <w:rPr>
          <w:b/>
          <w:color w:val="FFFFFF"/>
          <w:sz w:val="16"/>
        </w:rPr>
        <w:t xml:space="preserve">   FOUNDATION</w:t>
      </w:r>
      <w:r>
        <w:rPr>
          <w:color w:val="FFFFFF"/>
          <w:sz w:val="16"/>
        </w:rPr>
        <w:t xml:space="preserve">    AWS003</w:t>
      </w:r>
    </w:p>
    <w:p>
      <w:pPr>
        <w:spacing w:before="40" w:after="40"/>
      </w:pPr>
      <w:r>
        <w:rPr>
          <w:b/>
          <w:i w:val="0"/>
          <w:color w:val="12232E"/>
          <w:sz w:val="24"/>
        </w:rPr>
        <w:t>Explain VPCs, subnets, routes, internet and NAT gateways in simple terms. What problem does it solve?</w:t>
      </w:r>
    </w:p>
    <w:p>
      <w:pPr>
        <w:spacing w:before="0" w:after="80"/>
      </w:pPr>
      <w:r>
        <w:rPr>
          <w:b w:val="0"/>
          <w:i w:val="0"/>
          <w:color w:val="6B7A85"/>
          <w:sz w:val="17"/>
        </w:rPr>
        <w:t>Topic: VPCs, subnets, routes, internet and NAT gateways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VPC is an isolated virtual network. Subnets map to one AZ; route tables direct traffic to local, internet, NAT, transit, peering, VPN, or other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aws ec2 describe-route-tables --filters Name=association.subnet-id,Values=SUBNET; aws ec2 describe-flow-logs. Trace source subnet route, target route, security controls, DNS, and return path. Public routing requires both an internet-gateway route and a public address; private egress commonly uses NAT. In interviews, the strong finish is operational maturity: plan non-overlapping CIDRs, separate public/private/data tiers, deploy resilient egress, centralize inspection deliberately, and monitor flow logs and NAT limits.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source subnet route, target route, security controls, DNS, and return path.</w:t>
      </w:r>
    </w:p>
    <w:p>
      <w:pPr>
        <w:spacing w:before="0" w:after="40"/>
        <w:ind w:left="461" w:hanging="245"/>
      </w:pPr>
      <w:r>
        <w:rPr>
          <w:b/>
          <w:color w:val="44576B"/>
          <w:sz w:val="20"/>
        </w:rPr>
        <w:t xml:space="preserve">2.  </w:t>
      </w:r>
      <w:r>
        <w:rPr>
          <w:sz w:val="20"/>
        </w:rPr>
        <w:t>Public routing requires both an internet-gateway route and a public address; private egress commonly uses NAT.</w:t>
      </w:r>
    </w:p>
    <w:p>
      <w:pPr>
        <w:spacing w:before="0" w:after="40"/>
        <w:ind w:left="461" w:hanging="245"/>
      </w:pPr>
      <w:r>
        <w:rPr>
          <w:b/>
          <w:color w:val="44576B"/>
          <w:sz w:val="20"/>
        </w:rPr>
        <w:t xml:space="preserve">3.  </w:t>
      </w:r>
      <w:r>
        <w:rPr>
          <w:sz w:val="20"/>
        </w:rPr>
        <w:t>Plan non-overlapping CIDRs, separate public/private/data tiers, deploy resilient egress, centralize inspection deliberately, and monitor flow logs and NAT limits.</w:t>
      </w:r>
    </w:p>
    <w:p>
      <w:pPr>
        <w:spacing w:before="0" w:after="40"/>
        <w:ind w:left="461" w:hanging="245"/>
      </w:pPr>
      <w:r>
        <w:rPr>
          <w:b/>
          <w:color w:val="44576B"/>
          <w:sz w:val="20"/>
        </w:rPr>
        <w:t xml:space="preserve">4.  </w:t>
      </w:r>
      <w:r>
        <w:rPr>
          <w:sz w:val="20"/>
        </w:rPr>
        <w:t>Close by naming the problem VPCs, subnets, routes, internet and NAT gateways solves and one command you would run to inspect it.</w:t>
      </w:r>
    </w:p>
    <w:p>
      <w:pPr>
        <w:spacing w:before="120" w:after="20"/>
      </w:pPr>
      <w:r>
        <w:rPr>
          <w:b/>
          <w:i w:val="0"/>
          <w:color w:val="0E7C6B"/>
          <w:sz w:val="15"/>
        </w:rPr>
        <w:t>WHAT A STRONG ANSWER ADDS</w:t>
      </w:r>
    </w:p>
    <w:p>
      <w:r>
        <w:rPr>
          <w:b w:val="0"/>
          <w:i w:val="0"/>
          <w:color w:val="3B4A54"/>
          <w:sz w:val="21"/>
        </w:rPr>
        <w:t>Plan non-overlapping CIDRs, separate public/private/data tiers, deploy resilient egress, centralize inspection deliberately, and monitor flow logs and NAT limits.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0E7C6B"/>
        <w:spacing w:before="200" w:after="40"/>
      </w:pPr>
      <w:r>
        <w:rPr>
          <w:b/>
          <w:color w:val="FFFFFF"/>
          <w:sz w:val="19"/>
        </w:rPr>
        <w:t xml:space="preserve"> Q154 </w:t>
      </w:r>
      <w:r>
        <w:rPr>
          <w:b/>
          <w:color w:val="FFFFFF"/>
          <w:sz w:val="16"/>
        </w:rPr>
        <w:t xml:space="preserve">   FOUNDATION</w:t>
      </w:r>
      <w:r>
        <w:rPr>
          <w:color w:val="FFFFFF"/>
          <w:sz w:val="16"/>
        </w:rPr>
        <w:t xml:space="preserve">    AWS004</w:t>
      </w:r>
    </w:p>
    <w:p>
      <w:pPr>
        <w:spacing w:before="40" w:after="40"/>
      </w:pPr>
      <w:r>
        <w:rPr>
          <w:b/>
          <w:i w:val="0"/>
          <w:color w:val="12232E"/>
          <w:sz w:val="24"/>
        </w:rPr>
        <w:t>Explain Security groups and network ACLs in simple terms. What problem does it solve?</w:t>
      </w:r>
    </w:p>
    <w:p>
      <w:pPr>
        <w:spacing w:before="0" w:after="80"/>
      </w:pPr>
      <w:r>
        <w:rPr>
          <w:b w:val="0"/>
          <w:i w:val="0"/>
          <w:color w:val="6B7A85"/>
          <w:sz w:val="17"/>
        </w:rPr>
        <w:t>Topic: Security groups and network ACLs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Security groups are stateful resource-level filters; network ACLs are stateless subnet-level filters with ordered allow and deny rules. Both can affect a packet 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aws ec2 describe-security-groups --group-ids SG_ID; aws ec2 start-network-insights-analysis --network-insights-path-id PATH. Confirm the rule attached to the actual ENI, source or destination identity, protocol, port, ephemeral return range, and NACL order. Use VPC Flow Logs and Reachability Analyzer. In interviews, the strong finish is operational maturity: use security-group references inside applications, narrow internet exposure, review unused rules, and keep NACLs simple unless explicit subnet guardrails are required.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rule attached to the actual ENI, source or destination identity, protocol, port, ephemeral return range, and NACL order.</w:t>
      </w:r>
    </w:p>
    <w:p>
      <w:pPr>
        <w:spacing w:before="0" w:after="40"/>
        <w:ind w:left="461" w:hanging="245"/>
      </w:pPr>
      <w:r>
        <w:rPr>
          <w:b/>
          <w:color w:val="44576B"/>
          <w:sz w:val="20"/>
        </w:rPr>
        <w:t xml:space="preserve">2.  </w:t>
      </w:r>
      <w:r>
        <w:rPr>
          <w:sz w:val="20"/>
        </w:rPr>
        <w:t>Use VPC Flow Logs and Reachability Analyzer.</w:t>
      </w:r>
    </w:p>
    <w:p>
      <w:pPr>
        <w:spacing w:before="0" w:after="40"/>
        <w:ind w:left="461" w:hanging="245"/>
      </w:pPr>
      <w:r>
        <w:rPr>
          <w:b/>
          <w:color w:val="44576B"/>
          <w:sz w:val="20"/>
        </w:rPr>
        <w:t xml:space="preserve">3.  </w:t>
      </w:r>
      <w:r>
        <w:rPr>
          <w:sz w:val="20"/>
        </w:rPr>
        <w:t>Use security-group references inside applications, narrow internet exposure, review unused rules, and keep NACLs simple unless explicit subnet guardrails are required.</w:t>
      </w:r>
    </w:p>
    <w:p>
      <w:pPr>
        <w:spacing w:before="0" w:after="40"/>
        <w:ind w:left="461" w:hanging="245"/>
      </w:pPr>
      <w:r>
        <w:rPr>
          <w:b/>
          <w:color w:val="44576B"/>
          <w:sz w:val="20"/>
        </w:rPr>
        <w:t xml:space="preserve">4.  </w:t>
      </w:r>
      <w:r>
        <w:rPr>
          <w:sz w:val="20"/>
        </w:rPr>
        <w:t>Close by naming the problem Security groups and network ACLs solves and one command you would run to inspect it.</w:t>
      </w:r>
    </w:p>
    <w:p>
      <w:pPr>
        <w:spacing w:before="120" w:after="20"/>
      </w:pPr>
      <w:r>
        <w:rPr>
          <w:b/>
          <w:i w:val="0"/>
          <w:color w:val="0E7C6B"/>
          <w:sz w:val="15"/>
        </w:rPr>
        <w:t>WHAT A STRONG ANSWER ADDS</w:t>
      </w:r>
    </w:p>
    <w:p>
      <w:r>
        <w:rPr>
          <w:b w:val="0"/>
          <w:i w:val="0"/>
          <w:color w:val="3B4A54"/>
          <w:sz w:val="21"/>
        </w:rPr>
        <w:t>Use security-group references inside applications, narrow internet exposure, review unused rules, and keep NACLs simple unless explicit subnet guardrails are required.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0E7C6B"/>
        <w:spacing w:before="200" w:after="40"/>
      </w:pPr>
      <w:r>
        <w:rPr>
          <w:b/>
          <w:color w:val="FFFFFF"/>
          <w:sz w:val="19"/>
        </w:rPr>
        <w:t xml:space="preserve"> Q155 </w:t>
      </w:r>
      <w:r>
        <w:rPr>
          <w:b/>
          <w:color w:val="FFFFFF"/>
          <w:sz w:val="16"/>
        </w:rPr>
        <w:t xml:space="preserve">   FOUNDATION</w:t>
      </w:r>
      <w:r>
        <w:rPr>
          <w:color w:val="FFFFFF"/>
          <w:sz w:val="16"/>
        </w:rPr>
        <w:t xml:space="preserve">    AWS005</w:t>
      </w:r>
    </w:p>
    <w:p>
      <w:pPr>
        <w:spacing w:before="40" w:after="40"/>
      </w:pPr>
      <w:r>
        <w:rPr>
          <w:b/>
          <w:i w:val="0"/>
          <w:color w:val="12232E"/>
          <w:sz w:val="24"/>
        </w:rPr>
        <w:t>Explain Application and Network Load Balancers in simple terms. What problem does it solve?</w:t>
      </w:r>
    </w:p>
    <w:p>
      <w:pPr>
        <w:spacing w:before="0" w:after="80"/>
      </w:pPr>
      <w:r>
        <w:rPr>
          <w:b w:val="0"/>
          <w:i w:val="0"/>
          <w:color w:val="6B7A85"/>
          <w:sz w:val="17"/>
        </w:rPr>
        <w:t>Topic: Application and Network Load Balancers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ALB operates at HTTP/HTTPS with host/path routing; NLB handles high-performance TCP/UDP/TLS and preserves different connection semantics. Target groups define backends and health.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aws elbv2 describe-target-health --target-group-arn ARN; aws elbv2 describe-rules --listener-arn ARN. Inspect listeners, rules, certificates, target type, target health reason, security groups, backend port, health path, and access logs. Compare load-balancer and application timeouts. In interviews, the strong finish is operational maturity: deploy across AZs, use deregistration delay, zonal resilience, suitable health checks, WAF where relevant, and metrics for latency, errors, resets, and unhealthy targets.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listeners, rules, certificates, target type, target health reason, security groups, backend port, health path, and access logs.</w:t>
      </w:r>
    </w:p>
    <w:p>
      <w:pPr>
        <w:spacing w:before="0" w:after="40"/>
        <w:ind w:left="461" w:hanging="245"/>
      </w:pPr>
      <w:r>
        <w:rPr>
          <w:b/>
          <w:color w:val="44576B"/>
          <w:sz w:val="20"/>
        </w:rPr>
        <w:t xml:space="preserve">2.  </w:t>
      </w:r>
      <w:r>
        <w:rPr>
          <w:sz w:val="20"/>
        </w:rPr>
        <w:t>Compare load-balancer and application timeouts.</w:t>
      </w:r>
    </w:p>
    <w:p>
      <w:pPr>
        <w:spacing w:before="0" w:after="40"/>
        <w:ind w:left="461" w:hanging="245"/>
      </w:pPr>
      <w:r>
        <w:rPr>
          <w:b/>
          <w:color w:val="44576B"/>
          <w:sz w:val="20"/>
        </w:rPr>
        <w:t xml:space="preserve">3.  </w:t>
      </w:r>
      <w:r>
        <w:rPr>
          <w:sz w:val="20"/>
        </w:rPr>
        <w:t>Deploy across AZs, use deregistration delay, zonal resilience, suitable health checks, WAF where relevant, and metrics for latency, errors, resets, and unhealthy targets.</w:t>
      </w:r>
    </w:p>
    <w:p>
      <w:pPr>
        <w:spacing w:before="0" w:after="40"/>
        <w:ind w:left="461" w:hanging="245"/>
      </w:pPr>
      <w:r>
        <w:rPr>
          <w:b/>
          <w:color w:val="44576B"/>
          <w:sz w:val="20"/>
        </w:rPr>
        <w:t xml:space="preserve">4.  </w:t>
      </w:r>
      <w:r>
        <w:rPr>
          <w:sz w:val="20"/>
        </w:rPr>
        <w:t>Close by naming the problem Application and Network Load Balancers solves and one command you would run to inspect it.</w:t>
      </w:r>
    </w:p>
    <w:p>
      <w:pPr>
        <w:spacing w:before="120" w:after="20"/>
      </w:pPr>
      <w:r>
        <w:rPr>
          <w:b/>
          <w:i w:val="0"/>
          <w:color w:val="0E7C6B"/>
          <w:sz w:val="15"/>
        </w:rPr>
        <w:t>WHAT A STRONG ANSWER ADDS</w:t>
      </w:r>
    </w:p>
    <w:p>
      <w:r>
        <w:rPr>
          <w:b w:val="0"/>
          <w:i w:val="0"/>
          <w:color w:val="3B4A54"/>
          <w:sz w:val="21"/>
        </w:rPr>
        <w:t>Deploy across AZs, use deregistration delay, zonal resilience, suitable health checks, WAF where relevant, and metrics for latency, errors, resets, and unhealthy targets.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0E7C6B"/>
        <w:spacing w:before="200" w:after="40"/>
      </w:pPr>
      <w:r>
        <w:rPr>
          <w:b/>
          <w:color w:val="FFFFFF"/>
          <w:sz w:val="19"/>
        </w:rPr>
        <w:t xml:space="preserve"> Q156 </w:t>
      </w:r>
      <w:r>
        <w:rPr>
          <w:b/>
          <w:color w:val="FFFFFF"/>
          <w:sz w:val="16"/>
        </w:rPr>
        <w:t xml:space="preserve">   FOUNDATION</w:t>
      </w:r>
      <w:r>
        <w:rPr>
          <w:color w:val="FFFFFF"/>
          <w:sz w:val="16"/>
        </w:rPr>
        <w:t xml:space="preserve">    AWS006</w:t>
      </w:r>
    </w:p>
    <w:p>
      <w:pPr>
        <w:spacing w:before="40" w:after="40"/>
      </w:pPr>
      <w:r>
        <w:rPr>
          <w:b/>
          <w:i w:val="0"/>
          <w:color w:val="12232E"/>
          <w:sz w:val="24"/>
        </w:rPr>
        <w:t>Explain Route 53 and CloudFront in simple terms. What problem does it solve?</w:t>
      </w:r>
    </w:p>
    <w:p>
      <w:pPr>
        <w:spacing w:before="0" w:after="80"/>
      </w:pPr>
      <w:r>
        <w:rPr>
          <w:b w:val="0"/>
          <w:i w:val="0"/>
          <w:color w:val="6B7A85"/>
          <w:sz w:val="17"/>
        </w:rPr>
        <w:t>Topic: Route 53 and CloudFront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Route 53 provides authoritative DNS and routing policies; CloudFront caches and serves content through edge locations, with an origin such as S3, ALB, or API Gateway.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aws route53 list-resource-record-sets --hosted-zone-id ZONE; aws cloudfront get-distribution --id ID. Check authoritative records, alias target, health checks, TTL, resolver cache, distribution status, cache key, origin headers, and certificate region requirements. In interviews, the strong finish is operational maturity: use low TTL before migrations, origin access controls for S3, secure TLS, cache policies based on content variation, and safe invalidation/versioning. Protect DNS changes with review.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authoritative records, alias target, health checks, TTL, resolver cache, distribution status, cache key, origin headers, and certificate region requirements.</w:t>
      </w:r>
    </w:p>
    <w:p>
      <w:pPr>
        <w:spacing w:before="0" w:after="40"/>
        <w:ind w:left="461" w:hanging="245"/>
      </w:pPr>
      <w:r>
        <w:rPr>
          <w:b/>
          <w:color w:val="44576B"/>
          <w:sz w:val="20"/>
        </w:rPr>
        <w:t xml:space="preserve">2.  </w:t>
      </w:r>
      <w:r>
        <w:rPr>
          <w:sz w:val="20"/>
        </w:rPr>
        <w:t>Use low TTL before migrations, origin access controls for S3, secure TLS, cache policies based on content variation, and safe invalidation/versioning.</w:t>
      </w:r>
    </w:p>
    <w:p>
      <w:pPr>
        <w:spacing w:before="0" w:after="40"/>
        <w:ind w:left="461" w:hanging="245"/>
      </w:pPr>
      <w:r>
        <w:rPr>
          <w:b/>
          <w:color w:val="44576B"/>
          <w:sz w:val="20"/>
        </w:rPr>
        <w:t xml:space="preserve">3.  </w:t>
      </w:r>
      <w:r>
        <w:rPr>
          <w:sz w:val="20"/>
        </w:rPr>
        <w:t>Protect DNS changes with review.</w:t>
      </w:r>
    </w:p>
    <w:p>
      <w:pPr>
        <w:spacing w:before="0" w:after="40"/>
        <w:ind w:left="461" w:hanging="245"/>
      </w:pPr>
      <w:r>
        <w:rPr>
          <w:b/>
          <w:color w:val="44576B"/>
          <w:sz w:val="20"/>
        </w:rPr>
        <w:t xml:space="preserve">4.  </w:t>
      </w:r>
      <w:r>
        <w:rPr>
          <w:sz w:val="20"/>
        </w:rPr>
        <w:t>Close by naming the problem Route 53 and CloudFront solves and one command you would run to inspect it.</w:t>
      </w:r>
    </w:p>
    <w:p>
      <w:pPr>
        <w:spacing w:before="120" w:after="20"/>
      </w:pPr>
      <w:r>
        <w:rPr>
          <w:b/>
          <w:i w:val="0"/>
          <w:color w:val="0E7C6B"/>
          <w:sz w:val="15"/>
        </w:rPr>
        <w:t>WHAT A STRONG ANSWER ADDS</w:t>
      </w:r>
    </w:p>
    <w:p>
      <w:r>
        <w:rPr>
          <w:b w:val="0"/>
          <w:i w:val="0"/>
          <w:color w:val="3B4A54"/>
          <w:sz w:val="21"/>
        </w:rPr>
        <w:t>Use low TTL before migrations, origin access controls for S3, secure TLS, cache policies based on content variation, and safe invalidation/versioning. Protect DNS changes with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0E7C6B"/>
        <w:spacing w:before="200" w:after="40"/>
      </w:pPr>
      <w:r>
        <w:rPr>
          <w:b/>
          <w:color w:val="FFFFFF"/>
          <w:sz w:val="19"/>
        </w:rPr>
        <w:t xml:space="preserve"> Q157 </w:t>
      </w:r>
      <w:r>
        <w:rPr>
          <w:b/>
          <w:color w:val="FFFFFF"/>
          <w:sz w:val="16"/>
        </w:rPr>
        <w:t xml:space="preserve">   FOUNDATION</w:t>
      </w:r>
      <w:r>
        <w:rPr>
          <w:color w:val="FFFFFF"/>
          <w:sz w:val="16"/>
        </w:rPr>
        <w:t xml:space="preserve">    AWS007</w:t>
      </w:r>
    </w:p>
    <w:p>
      <w:pPr>
        <w:spacing w:before="40" w:after="40"/>
      </w:pPr>
      <w:r>
        <w:rPr>
          <w:b/>
          <w:i w:val="0"/>
          <w:color w:val="12232E"/>
          <w:sz w:val="24"/>
        </w:rPr>
        <w:t>Explain Amazon S3 in simple terms. What problem does it solve?</w:t>
      </w:r>
    </w:p>
    <w:p>
      <w:pPr>
        <w:spacing w:before="0" w:after="80"/>
      </w:pPr>
      <w:r>
        <w:rPr>
          <w:b w:val="0"/>
          <w:i w:val="0"/>
          <w:color w:val="6B7A85"/>
          <w:sz w:val="17"/>
        </w:rPr>
        <w:t>Topic: Amazon S3</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S3 is regional object storage organized into buckets and keys. It provides strong consistency for object operations and supports versioning, lifecycle, replication, encryption, and event integration.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aws s3api head-object --bucket BUCKET --key KEY; aws s3api get-public-access-block --bucket BUCKET. For AccessDenied, identify the caller and evaluate IAM, bucket policy, access point, KMS key, Block Public Access, ownership, and organization controls. For missing data, check version IDs and replication status. In interviews, the strong finish is operational maturity: enable versioning for critical data, default encryption, narrow policies, lifecycle rules, access logging where required, and tested restore. Prefer roles and short-lived access.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AccessDenied, identify the caller and evaluate IAM, bucket policy, access point, KMS key, Block Public Access, ownership, and organization controls.</w:t>
      </w:r>
    </w:p>
    <w:p>
      <w:pPr>
        <w:spacing w:before="0" w:after="40"/>
        <w:ind w:left="461" w:hanging="245"/>
      </w:pPr>
      <w:r>
        <w:rPr>
          <w:b/>
          <w:color w:val="44576B"/>
          <w:sz w:val="20"/>
        </w:rPr>
        <w:t xml:space="preserve">2.  </w:t>
      </w:r>
      <w:r>
        <w:rPr>
          <w:sz w:val="20"/>
        </w:rPr>
        <w:t>For missing data, check version IDs and replication status.</w:t>
      </w:r>
    </w:p>
    <w:p>
      <w:pPr>
        <w:spacing w:before="0" w:after="40"/>
        <w:ind w:left="461" w:hanging="245"/>
      </w:pPr>
      <w:r>
        <w:rPr>
          <w:b/>
          <w:color w:val="44576B"/>
          <w:sz w:val="20"/>
        </w:rPr>
        <w:t xml:space="preserve">3.  </w:t>
      </w:r>
      <w:r>
        <w:rPr>
          <w:sz w:val="20"/>
        </w:rPr>
        <w:t>Enable versioning for critical data, default encryption, narrow policies, lifecycle rules, access logging where required, and tested restore.</w:t>
      </w:r>
    </w:p>
    <w:p>
      <w:pPr>
        <w:spacing w:before="0" w:after="40"/>
        <w:ind w:left="461" w:hanging="245"/>
      </w:pPr>
      <w:r>
        <w:rPr>
          <w:b/>
          <w:color w:val="44576B"/>
          <w:sz w:val="20"/>
        </w:rPr>
        <w:t xml:space="preserve">4.  </w:t>
      </w:r>
      <w:r>
        <w:rPr>
          <w:sz w:val="20"/>
        </w:rPr>
        <w:t>Prefer roles and short-lived access.</w:t>
      </w:r>
    </w:p>
    <w:p>
      <w:pPr>
        <w:spacing w:before="0" w:after="40"/>
        <w:ind w:left="461" w:hanging="245"/>
      </w:pPr>
      <w:r>
        <w:rPr>
          <w:b/>
          <w:color w:val="44576B"/>
          <w:sz w:val="20"/>
        </w:rPr>
        <w:t xml:space="preserve">5.  </w:t>
      </w:r>
      <w:r>
        <w:rPr>
          <w:sz w:val="20"/>
        </w:rPr>
        <w:t>Close by naming the problem Amazon S3 solves and one command you would run to inspect it.</w:t>
      </w:r>
    </w:p>
    <w:p>
      <w:pPr>
        <w:spacing w:before="120" w:after="20"/>
      </w:pPr>
      <w:r>
        <w:rPr>
          <w:b/>
          <w:i w:val="0"/>
          <w:color w:val="0E7C6B"/>
          <w:sz w:val="15"/>
        </w:rPr>
        <w:t>WHAT A STRONG ANSWER ADDS</w:t>
      </w:r>
    </w:p>
    <w:p>
      <w:r>
        <w:rPr>
          <w:b w:val="0"/>
          <w:i w:val="0"/>
          <w:color w:val="3B4A54"/>
          <w:sz w:val="21"/>
        </w:rPr>
        <w:t>Enable versioning for critical data, default encryption, narrow policies, lifecycle rules, access logging where required, and tested restore. Prefer roles and short-lived access.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0E7C6B"/>
        <w:spacing w:before="200" w:after="40"/>
      </w:pPr>
      <w:r>
        <w:rPr>
          <w:b/>
          <w:color w:val="FFFFFF"/>
          <w:sz w:val="19"/>
        </w:rPr>
        <w:t xml:space="preserve"> Q158 </w:t>
      </w:r>
      <w:r>
        <w:rPr>
          <w:b/>
          <w:color w:val="FFFFFF"/>
          <w:sz w:val="16"/>
        </w:rPr>
        <w:t xml:space="preserve">   FOUNDATION</w:t>
      </w:r>
      <w:r>
        <w:rPr>
          <w:color w:val="FFFFFF"/>
          <w:sz w:val="16"/>
        </w:rPr>
        <w:t xml:space="preserve">    AWS008</w:t>
      </w:r>
    </w:p>
    <w:p>
      <w:pPr>
        <w:spacing w:before="40" w:after="40"/>
      </w:pPr>
      <w:r>
        <w:rPr>
          <w:b/>
          <w:i w:val="0"/>
          <w:color w:val="12232E"/>
          <w:sz w:val="24"/>
        </w:rPr>
        <w:t>Explain RDS and Aurora in simple terms. What problem does it solve?</w:t>
      </w:r>
    </w:p>
    <w:p>
      <w:pPr>
        <w:spacing w:before="0" w:after="80"/>
      </w:pPr>
      <w:r>
        <w:rPr>
          <w:b w:val="0"/>
          <w:i w:val="0"/>
          <w:color w:val="6B7A85"/>
          <w:sz w:val="17"/>
        </w:rPr>
        <w:t>Topic: RDS and Aurora</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RDS manages relational database infrastructure; Multi-AZ improves availability, while read replicas scale reads and support other recovery patterns. Backups, parameter groups, and connection limits remain operational responsibilities.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aws rds describe-db-instances --db-instance-identifier DB; aws rds describe-events --source-identifier DB --source-type db-instance. Check events, CloudWatch metrics, Performance Insights, connections, locks, storage, replica lag, DNS, security groups, parameter changes, and failover history. In interviews, the strong finish is operational maturity: use Multi-AZ for production availability, tested point-in-time restore, connection pooling, encryption, maintenance planning, and queries/indexes tuned from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events, CloudWatch metrics, Performance Insights, connections, locks, storage, replica lag, DNS, security groups, parameter changes, and failover history.</w:t>
      </w:r>
    </w:p>
    <w:p>
      <w:pPr>
        <w:spacing w:before="0" w:after="40"/>
        <w:ind w:left="461" w:hanging="245"/>
      </w:pPr>
      <w:r>
        <w:rPr>
          <w:b/>
          <w:color w:val="44576B"/>
          <w:sz w:val="20"/>
        </w:rPr>
        <w:t xml:space="preserve">2.  </w:t>
      </w:r>
      <w:r>
        <w:rPr>
          <w:sz w:val="20"/>
        </w:rPr>
        <w:t>Use Multi-AZ for production availability, tested point-in-time restore, connection pooling, encryption, maintenance planning, and queries/indexes tuned from evidence.</w:t>
      </w:r>
    </w:p>
    <w:p>
      <w:pPr>
        <w:spacing w:before="0" w:after="40"/>
        <w:ind w:left="461" w:hanging="245"/>
      </w:pPr>
      <w:r>
        <w:rPr>
          <w:b/>
          <w:color w:val="44576B"/>
          <w:sz w:val="20"/>
        </w:rPr>
        <w:t xml:space="preserve">3.  </w:t>
      </w:r>
      <w:r>
        <w:rPr>
          <w:sz w:val="20"/>
        </w:rPr>
        <w:t>Close by naming the problem RDS and Aurora solves and one command you would run to inspect it.</w:t>
      </w:r>
    </w:p>
    <w:p>
      <w:pPr>
        <w:spacing w:before="120" w:after="20"/>
      </w:pPr>
      <w:r>
        <w:rPr>
          <w:b/>
          <w:i w:val="0"/>
          <w:color w:val="0E7C6B"/>
          <w:sz w:val="15"/>
        </w:rPr>
        <w:t>WHAT A STRONG ANSWER ADDS</w:t>
      </w:r>
    </w:p>
    <w:p>
      <w:r>
        <w:rPr>
          <w:b w:val="0"/>
          <w:i w:val="0"/>
          <w:color w:val="3B4A54"/>
          <w:sz w:val="21"/>
        </w:rPr>
        <w:t>Use Multi-AZ for production availability, tested point-in-time restore, connection pooling, encryption, maintenance planning, and queries/indexes tuned from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0E7C6B"/>
        <w:spacing w:before="200" w:after="40"/>
      </w:pPr>
      <w:r>
        <w:rPr>
          <w:b/>
          <w:color w:val="FFFFFF"/>
          <w:sz w:val="19"/>
        </w:rPr>
        <w:t xml:space="preserve"> Q159 </w:t>
      </w:r>
      <w:r>
        <w:rPr>
          <w:b/>
          <w:color w:val="FFFFFF"/>
          <w:sz w:val="16"/>
        </w:rPr>
        <w:t xml:space="preserve">   FOUNDATION</w:t>
      </w:r>
      <w:r>
        <w:rPr>
          <w:color w:val="FFFFFF"/>
          <w:sz w:val="16"/>
        </w:rPr>
        <w:t xml:space="preserve">    AWS009</w:t>
      </w:r>
    </w:p>
    <w:p>
      <w:pPr>
        <w:spacing w:before="40" w:after="40"/>
      </w:pPr>
      <w:r>
        <w:rPr>
          <w:b/>
          <w:i w:val="0"/>
          <w:color w:val="12232E"/>
          <w:sz w:val="24"/>
        </w:rPr>
        <w:t>Explain DynamoDB in simple terms. What problem does it solve?</w:t>
      </w:r>
    </w:p>
    <w:p>
      <w:pPr>
        <w:spacing w:before="0" w:after="80"/>
      </w:pPr>
      <w:r>
        <w:rPr>
          <w:b w:val="0"/>
          <w:i w:val="0"/>
          <w:color w:val="6B7A85"/>
          <w:sz w:val="17"/>
        </w:rPr>
        <w:t>Topic: DynamoDB</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DynamoDB is a managed key-value and document database designed around partition keys, optional sort keys, and predictable access patterns. Capacity and data distribution follow the key design.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aws dynamodb describe-table --table-name TABLE; aws dynamodb query --table-name TABLE --key-condition-expression 'pk = :v' --expression-attribute-values '{":v":{"S":"A"}}'. Inspect throttling, consumed capacity, hot keys, item size, indexes, and retry behavior. Use CloudWatch Contributor Insights or application telemetry to find skew. In interviews, the strong finish is operational maturity: design access patterns first, choose high-cardinality partition keys, use on-demand or provisioned capacity intentionally, implement exponential backoff, and avoid scans for online paths.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throttling, consumed capacity, hot keys, item size, indexes, and retry behavior.</w:t>
      </w:r>
    </w:p>
    <w:p>
      <w:pPr>
        <w:spacing w:before="0" w:after="40"/>
        <w:ind w:left="461" w:hanging="245"/>
      </w:pPr>
      <w:r>
        <w:rPr>
          <w:b/>
          <w:color w:val="44576B"/>
          <w:sz w:val="20"/>
        </w:rPr>
        <w:t xml:space="preserve">2.  </w:t>
      </w:r>
      <w:r>
        <w:rPr>
          <w:sz w:val="20"/>
        </w:rPr>
        <w:t>Use CloudWatch Contributor Insights or application telemetry to find skew.</w:t>
      </w:r>
    </w:p>
    <w:p>
      <w:pPr>
        <w:spacing w:before="0" w:after="40"/>
        <w:ind w:left="461" w:hanging="245"/>
      </w:pPr>
      <w:r>
        <w:rPr>
          <w:b/>
          <w:color w:val="44576B"/>
          <w:sz w:val="20"/>
        </w:rPr>
        <w:t xml:space="preserve">3.  </w:t>
      </w:r>
      <w:r>
        <w:rPr>
          <w:sz w:val="20"/>
        </w:rPr>
        <w:t>Design access patterns first, choose high-cardinality partition keys, use on-demand or provisioned capacity intentionally, implement exponential backoff, and avoid scans for online paths.</w:t>
      </w:r>
    </w:p>
    <w:p>
      <w:pPr>
        <w:spacing w:before="0" w:after="40"/>
        <w:ind w:left="461" w:hanging="245"/>
      </w:pPr>
      <w:r>
        <w:rPr>
          <w:b/>
          <w:color w:val="44576B"/>
          <w:sz w:val="20"/>
        </w:rPr>
        <w:t xml:space="preserve">4.  </w:t>
      </w:r>
      <w:r>
        <w:rPr>
          <w:sz w:val="20"/>
        </w:rPr>
        <w:t>Close by naming the problem DynamoDB solves and one command you would run to inspect it.</w:t>
      </w:r>
    </w:p>
    <w:p>
      <w:pPr>
        <w:spacing w:before="120" w:after="20"/>
      </w:pPr>
      <w:r>
        <w:rPr>
          <w:b/>
          <w:i w:val="0"/>
          <w:color w:val="0E7C6B"/>
          <w:sz w:val="15"/>
        </w:rPr>
        <w:t>WHAT A STRONG ANSWER ADDS</w:t>
      </w:r>
    </w:p>
    <w:p>
      <w:r>
        <w:rPr>
          <w:b w:val="0"/>
          <w:i w:val="0"/>
          <w:color w:val="3B4A54"/>
          <w:sz w:val="21"/>
        </w:rPr>
        <w:t>Design access patterns first, choose high-cardinality partition keys, use on-demand or provisioned capacity intentionally, implement exponential backoff, and avoid scans for online paths.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0E7C6B"/>
        <w:spacing w:before="200" w:after="40"/>
      </w:pPr>
      <w:r>
        <w:rPr>
          <w:b/>
          <w:color w:val="FFFFFF"/>
          <w:sz w:val="19"/>
        </w:rPr>
        <w:t xml:space="preserve"> Q160 </w:t>
      </w:r>
      <w:r>
        <w:rPr>
          <w:b/>
          <w:color w:val="FFFFFF"/>
          <w:sz w:val="16"/>
        </w:rPr>
        <w:t xml:space="preserve">   FOUNDATION</w:t>
      </w:r>
      <w:r>
        <w:rPr>
          <w:color w:val="FFFFFF"/>
          <w:sz w:val="16"/>
        </w:rPr>
        <w:t xml:space="preserve">    AWS010</w:t>
      </w:r>
    </w:p>
    <w:p>
      <w:pPr>
        <w:spacing w:before="40" w:after="40"/>
      </w:pPr>
      <w:r>
        <w:rPr>
          <w:b/>
          <w:i w:val="0"/>
          <w:color w:val="12232E"/>
          <w:sz w:val="24"/>
        </w:rPr>
        <w:t>Explain Lambda and API Gateway in simple terms. What problem does it solve?</w:t>
      </w:r>
    </w:p>
    <w:p>
      <w:pPr>
        <w:spacing w:before="0" w:after="80"/>
      </w:pPr>
      <w:r>
        <w:rPr>
          <w:b w:val="0"/>
          <w:i w:val="0"/>
          <w:color w:val="6B7A85"/>
          <w:sz w:val="17"/>
        </w:rPr>
        <w:t>Topic: Lambda and API Gateway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Lambda runs code in managed execution environments and scales by concurrency; API Gateway exposes managed HTTP, REST, or WebSocket APIs. Event source and invocation type affect retries and error handling.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aws lambda get-function-configuration --function-name FUNC; aws logs tail /aws/lambda/FUNC --since 15m. Inspect function logs, duration, errors, throttles, concurrency, initialization, IAM, VPC networking, event source mappings, payload, and downstream latency. In interviews, the strong finish is operational maturity: use idempotency, bounded timeouts, reserved concurrency, DLQs or destinations, structured logs, small packages, and connection reuse. Place functions in a VPC only when resource access requires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function logs, duration, errors, throttles, concurrency, initialization, IAM, VPC networking, event source mappings, payload, and downstream latency.</w:t>
      </w:r>
    </w:p>
    <w:p>
      <w:pPr>
        <w:spacing w:before="0" w:after="40"/>
        <w:ind w:left="461" w:hanging="245"/>
      </w:pPr>
      <w:r>
        <w:rPr>
          <w:b/>
          <w:color w:val="44576B"/>
          <w:sz w:val="20"/>
        </w:rPr>
        <w:t xml:space="preserve">2.  </w:t>
      </w:r>
      <w:r>
        <w:rPr>
          <w:sz w:val="20"/>
        </w:rPr>
        <w:t>Use idempotency, bounded timeouts, reserved concurrency, DLQs or destinations, structured logs, small packages, and connection reuse.</w:t>
      </w:r>
    </w:p>
    <w:p>
      <w:pPr>
        <w:spacing w:before="0" w:after="40"/>
        <w:ind w:left="461" w:hanging="245"/>
      </w:pPr>
      <w:r>
        <w:rPr>
          <w:b/>
          <w:color w:val="44576B"/>
          <w:sz w:val="20"/>
        </w:rPr>
        <w:t xml:space="preserve">3.  </w:t>
      </w:r>
      <w:r>
        <w:rPr>
          <w:sz w:val="20"/>
        </w:rPr>
        <w:t>Place functions in a VPC only when resource access requires it.</w:t>
      </w:r>
    </w:p>
    <w:p>
      <w:pPr>
        <w:spacing w:before="0" w:after="40"/>
        <w:ind w:left="461" w:hanging="245"/>
      </w:pPr>
      <w:r>
        <w:rPr>
          <w:b/>
          <w:color w:val="44576B"/>
          <w:sz w:val="20"/>
        </w:rPr>
        <w:t xml:space="preserve">4.  </w:t>
      </w:r>
      <w:r>
        <w:rPr>
          <w:sz w:val="20"/>
        </w:rPr>
        <w:t>Close by naming the problem Lambda and API Gateway solves and one command you would run to inspect it.</w:t>
      </w:r>
    </w:p>
    <w:p>
      <w:pPr>
        <w:spacing w:before="120" w:after="20"/>
      </w:pPr>
      <w:r>
        <w:rPr>
          <w:b/>
          <w:i w:val="0"/>
          <w:color w:val="0E7C6B"/>
          <w:sz w:val="15"/>
        </w:rPr>
        <w:t>WHAT A STRONG ANSWER ADDS</w:t>
      </w:r>
    </w:p>
    <w:p>
      <w:r>
        <w:rPr>
          <w:b w:val="0"/>
          <w:i w:val="0"/>
          <w:color w:val="3B4A54"/>
          <w:sz w:val="21"/>
        </w:rPr>
        <w:t>Use idempotency, bounded timeouts, reserved concurrency, DLQs or destinations, structured logs, small packages, and connection reuse. Place functions in a VPC only when resource access requires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0E7C6B"/>
        <w:spacing w:before="200" w:after="40"/>
      </w:pPr>
      <w:r>
        <w:rPr>
          <w:b/>
          <w:color w:val="FFFFFF"/>
          <w:sz w:val="19"/>
        </w:rPr>
        <w:t xml:space="preserve"> Q161 </w:t>
      </w:r>
      <w:r>
        <w:rPr>
          <w:b/>
          <w:color w:val="FFFFFF"/>
          <w:sz w:val="16"/>
        </w:rPr>
        <w:t xml:space="preserve">   FOUNDATION</w:t>
      </w:r>
      <w:r>
        <w:rPr>
          <w:color w:val="FFFFFF"/>
          <w:sz w:val="16"/>
        </w:rPr>
        <w:t xml:space="preserve">    AWS011</w:t>
      </w:r>
    </w:p>
    <w:p>
      <w:pPr>
        <w:spacing w:before="40" w:after="40"/>
      </w:pPr>
      <w:r>
        <w:rPr>
          <w:b/>
          <w:i w:val="0"/>
          <w:color w:val="12232E"/>
          <w:sz w:val="24"/>
        </w:rPr>
        <w:t>Explain SQS, SNS, and EventBridge in simple terms. What problem does it solve?</w:t>
      </w:r>
    </w:p>
    <w:p>
      <w:pPr>
        <w:spacing w:before="0" w:after="80"/>
      </w:pPr>
      <w:r>
        <w:rPr>
          <w:b w:val="0"/>
          <w:i w:val="0"/>
          <w:color w:val="6B7A85"/>
          <w:sz w:val="17"/>
        </w:rPr>
        <w:t>Topic: SQS, SNS, and EventBridge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SQS buffers work for pull-based consumers, SNS pushes fan-out notifications, and EventBridge routes events using rules and schemas. They solve different decoupling problems.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aws sqs get-queue-attributes --queue-url URL --attribute-names All; aws events list-rules. Inspect age, visible/in-flight messages, DLQ, redrive policy, visibility timeout, subscriptions, filters, permissions, and consumer errors. Use message IDs and correlation IDs. In interviews, the strong finish is operational maturity: make consumers idempotent, set visibility longer than normal processing with renewal, size retention and DLQs, apply backoff, and monitor age of oldest message rather than queue depth alone.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age, visible/in-flight messages, DLQ, redrive policy, visibility timeout, subscriptions, filters, permissions, and consumer errors.</w:t>
      </w:r>
    </w:p>
    <w:p>
      <w:pPr>
        <w:spacing w:before="0" w:after="40"/>
        <w:ind w:left="461" w:hanging="245"/>
      </w:pPr>
      <w:r>
        <w:rPr>
          <w:b/>
          <w:color w:val="44576B"/>
          <w:sz w:val="20"/>
        </w:rPr>
        <w:t xml:space="preserve">2.  </w:t>
      </w:r>
      <w:r>
        <w:rPr>
          <w:sz w:val="20"/>
        </w:rPr>
        <w:t>Use message IDs and correlation IDs.</w:t>
      </w:r>
    </w:p>
    <w:p>
      <w:pPr>
        <w:spacing w:before="0" w:after="40"/>
        <w:ind w:left="461" w:hanging="245"/>
      </w:pPr>
      <w:r>
        <w:rPr>
          <w:b/>
          <w:color w:val="44576B"/>
          <w:sz w:val="20"/>
        </w:rPr>
        <w:t xml:space="preserve">3.  </w:t>
      </w:r>
      <w:r>
        <w:rPr>
          <w:sz w:val="20"/>
        </w:rPr>
        <w:t>Make consumers idempotent, set visibility longer than normal processing with renewal, size retention and DLQs, apply backoff, and monitor age of oldest message rather than queue depth alone.</w:t>
      </w:r>
    </w:p>
    <w:p>
      <w:pPr>
        <w:spacing w:before="0" w:after="40"/>
        <w:ind w:left="461" w:hanging="245"/>
      </w:pPr>
      <w:r>
        <w:rPr>
          <w:b/>
          <w:color w:val="44576B"/>
          <w:sz w:val="20"/>
        </w:rPr>
        <w:t xml:space="preserve">4.  </w:t>
      </w:r>
      <w:r>
        <w:rPr>
          <w:sz w:val="20"/>
        </w:rPr>
        <w:t>Close by naming the problem SQS, SNS, and EventBridge solves and one command you would run to inspect it.</w:t>
      </w:r>
    </w:p>
    <w:p>
      <w:pPr>
        <w:spacing w:before="120" w:after="20"/>
      </w:pPr>
      <w:r>
        <w:rPr>
          <w:b/>
          <w:i w:val="0"/>
          <w:color w:val="0E7C6B"/>
          <w:sz w:val="15"/>
        </w:rPr>
        <w:t>WHAT A STRONG ANSWER ADDS</w:t>
      </w:r>
    </w:p>
    <w:p>
      <w:r>
        <w:rPr>
          <w:b w:val="0"/>
          <w:i w:val="0"/>
          <w:color w:val="3B4A54"/>
          <w:sz w:val="21"/>
        </w:rPr>
        <w:t>Make consumers idempotent, set visibility longer than normal processing with renewal, size retention and DLQs, apply backoff, and monitor age of oldest message rather than queue depth alone.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0E7C6B"/>
        <w:spacing w:before="200" w:after="40"/>
      </w:pPr>
      <w:r>
        <w:rPr>
          <w:b/>
          <w:color w:val="FFFFFF"/>
          <w:sz w:val="19"/>
        </w:rPr>
        <w:t xml:space="preserve"> Q162 </w:t>
      </w:r>
      <w:r>
        <w:rPr>
          <w:b/>
          <w:color w:val="FFFFFF"/>
          <w:sz w:val="16"/>
        </w:rPr>
        <w:t xml:space="preserve">   FOUNDATION</w:t>
      </w:r>
      <w:r>
        <w:rPr>
          <w:color w:val="FFFFFF"/>
          <w:sz w:val="16"/>
        </w:rPr>
        <w:t xml:space="preserve">    AWS012</w:t>
      </w:r>
    </w:p>
    <w:p>
      <w:pPr>
        <w:spacing w:before="40" w:after="40"/>
      </w:pPr>
      <w:r>
        <w:rPr>
          <w:b/>
          <w:i w:val="0"/>
          <w:color w:val="12232E"/>
          <w:sz w:val="24"/>
        </w:rPr>
        <w:t>Explain ECS and Fargate in simple terms. What problem does it solve?</w:t>
      </w:r>
    </w:p>
    <w:p>
      <w:pPr>
        <w:spacing w:before="0" w:after="80"/>
      </w:pPr>
      <w:r>
        <w:rPr>
          <w:b w:val="0"/>
          <w:i w:val="0"/>
          <w:color w:val="6B7A85"/>
          <w:sz w:val="17"/>
        </w:rPr>
        <w:t>Topic: ECS and Fargate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ECS schedules containers through task definitions, services, clusters, and capacity providers. Fargate supplies serverless task capacity; EC2 capacity providers use managed instances.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aws ecs describe-services --cluster CLUSTER --services SERVICE; aws ecs describe-tasks --cluster CLUSTER --tasks TASKS. Inspect stopped-task reason, container exit code, events, image pull, IAM execution/task roles, networking mode, target health, and logs. Compare desired and running task counts. In interviews, the strong finish is operational maturity: use immutable task revisions, separate execution and application permissions, multi-AZ subnets, deployment circuit breakers, autoscaling, and resource sizing from metrics.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stopped-task reason, container exit code, events, image pull, IAM execution/task roles, networking mode, target health, and logs.</w:t>
      </w:r>
    </w:p>
    <w:p>
      <w:pPr>
        <w:spacing w:before="0" w:after="40"/>
        <w:ind w:left="461" w:hanging="245"/>
      </w:pPr>
      <w:r>
        <w:rPr>
          <w:b/>
          <w:color w:val="44576B"/>
          <w:sz w:val="20"/>
        </w:rPr>
        <w:t xml:space="preserve">2.  </w:t>
      </w:r>
      <w:r>
        <w:rPr>
          <w:sz w:val="20"/>
        </w:rPr>
        <w:t>Compare desired and running task counts.</w:t>
      </w:r>
    </w:p>
    <w:p>
      <w:pPr>
        <w:spacing w:before="0" w:after="40"/>
        <w:ind w:left="461" w:hanging="245"/>
      </w:pPr>
      <w:r>
        <w:rPr>
          <w:b/>
          <w:color w:val="44576B"/>
          <w:sz w:val="20"/>
        </w:rPr>
        <w:t xml:space="preserve">3.  </w:t>
      </w:r>
      <w:r>
        <w:rPr>
          <w:sz w:val="20"/>
        </w:rPr>
        <w:t>Use immutable task revisions, separate execution and application permissions, multi-AZ subnets, deployment circuit breakers, autoscaling, and resource sizing from metrics.</w:t>
      </w:r>
    </w:p>
    <w:p>
      <w:pPr>
        <w:spacing w:before="0" w:after="40"/>
        <w:ind w:left="461" w:hanging="245"/>
      </w:pPr>
      <w:r>
        <w:rPr>
          <w:b/>
          <w:color w:val="44576B"/>
          <w:sz w:val="20"/>
        </w:rPr>
        <w:t xml:space="preserve">4.  </w:t>
      </w:r>
      <w:r>
        <w:rPr>
          <w:sz w:val="20"/>
        </w:rPr>
        <w:t>Close by naming the problem ECS and Fargate solves and one command you would run to inspect it.</w:t>
      </w:r>
    </w:p>
    <w:p>
      <w:pPr>
        <w:spacing w:before="120" w:after="20"/>
      </w:pPr>
      <w:r>
        <w:rPr>
          <w:b/>
          <w:i w:val="0"/>
          <w:color w:val="0E7C6B"/>
          <w:sz w:val="15"/>
        </w:rPr>
        <w:t>WHAT A STRONG ANSWER ADDS</w:t>
      </w:r>
    </w:p>
    <w:p>
      <w:r>
        <w:rPr>
          <w:b w:val="0"/>
          <w:i w:val="0"/>
          <w:color w:val="3B4A54"/>
          <w:sz w:val="21"/>
        </w:rPr>
        <w:t>Use immutable task revisions, separate execution and application permissions, multi-AZ subnets, deployment circuit breakers, autoscaling, and resource sizing from metrics.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0E7C6B"/>
        <w:spacing w:before="200" w:after="40"/>
      </w:pPr>
      <w:r>
        <w:rPr>
          <w:b/>
          <w:color w:val="FFFFFF"/>
          <w:sz w:val="19"/>
        </w:rPr>
        <w:t xml:space="preserve"> Q163 </w:t>
      </w:r>
      <w:r>
        <w:rPr>
          <w:b/>
          <w:color w:val="FFFFFF"/>
          <w:sz w:val="16"/>
        </w:rPr>
        <w:t xml:space="preserve">   FOUNDATION</w:t>
      </w:r>
      <w:r>
        <w:rPr>
          <w:color w:val="FFFFFF"/>
          <w:sz w:val="16"/>
        </w:rPr>
        <w:t xml:space="preserve">    AWS013</w:t>
      </w:r>
    </w:p>
    <w:p>
      <w:pPr>
        <w:spacing w:before="40" w:after="40"/>
      </w:pPr>
      <w:r>
        <w:rPr>
          <w:b/>
          <w:i w:val="0"/>
          <w:color w:val="12232E"/>
          <w:sz w:val="24"/>
        </w:rPr>
        <w:t>Explain Amazon EKS in simple terms. What problem does it solve?</w:t>
      </w:r>
    </w:p>
    <w:p>
      <w:pPr>
        <w:spacing w:before="0" w:after="80"/>
      </w:pPr>
      <w:r>
        <w:rPr>
          <w:b w:val="0"/>
          <w:i w:val="0"/>
          <w:color w:val="6B7A85"/>
          <w:sz w:val="17"/>
        </w:rPr>
        <w:t>Topic: Amazon EKS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EKS manages the Kubernetes control plane while customers manage workloads, node capacity, add-ons, IAM integration, network design, and usually data-plane upgrades.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aws eks describe-cluster --name CLUSTER; aws eks describe-nodegroup --cluster-name CLUSTER --nodegroup-name NG; kubectl get nodes -o wide. Check cluster endpoint access, IAM authentication, node role, subnet tags and IPs, security groups, CNI, kubelet logs, add-on compatibility, and Kubernetes events. In interviews, the strong finish is operational maturity: use managed node groups or controlled autoscaling, workload identity, private access where suitable, multi-AZ capacity, supported add-on versions, and a tested upgrade sequence.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cluster endpoint access, IAM authentication, node role, subnet tags and IPs, security groups, CNI, kubelet logs, add-on compatibility, and Kubernetes events.</w:t>
      </w:r>
    </w:p>
    <w:p>
      <w:pPr>
        <w:spacing w:before="0" w:after="40"/>
        <w:ind w:left="461" w:hanging="245"/>
      </w:pPr>
      <w:r>
        <w:rPr>
          <w:b/>
          <w:color w:val="44576B"/>
          <w:sz w:val="20"/>
        </w:rPr>
        <w:t xml:space="preserve">2.  </w:t>
      </w:r>
      <w:r>
        <w:rPr>
          <w:sz w:val="20"/>
        </w:rPr>
        <w:t>Use managed node groups or controlled autoscaling, workload identity, private access where suitable, multi-AZ capacity, supported add-on versions, and a tested upgrade sequence.</w:t>
      </w:r>
    </w:p>
    <w:p>
      <w:pPr>
        <w:spacing w:before="0" w:after="40"/>
        <w:ind w:left="461" w:hanging="245"/>
      </w:pPr>
      <w:r>
        <w:rPr>
          <w:b/>
          <w:color w:val="44576B"/>
          <w:sz w:val="20"/>
        </w:rPr>
        <w:t xml:space="preserve">3.  </w:t>
      </w:r>
      <w:r>
        <w:rPr>
          <w:sz w:val="20"/>
        </w:rPr>
        <w:t>Close by naming the problem Amazon EKS solves and one command you would run to inspect it.</w:t>
      </w:r>
    </w:p>
    <w:p>
      <w:pPr>
        <w:spacing w:before="120" w:after="20"/>
      </w:pPr>
      <w:r>
        <w:rPr>
          <w:b/>
          <w:i w:val="0"/>
          <w:color w:val="0E7C6B"/>
          <w:sz w:val="15"/>
        </w:rPr>
        <w:t>WHAT A STRONG ANSWER ADDS</w:t>
      </w:r>
    </w:p>
    <w:p>
      <w:r>
        <w:rPr>
          <w:b w:val="0"/>
          <w:i w:val="0"/>
          <w:color w:val="3B4A54"/>
          <w:sz w:val="21"/>
        </w:rPr>
        <w:t>Use managed node groups or controlled autoscaling, workload identity, private access where suitable, multi-AZ capacity, supported add-on versions, and a tested upgrade sequence.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0E7C6B"/>
        <w:spacing w:before="200" w:after="40"/>
      </w:pPr>
      <w:r>
        <w:rPr>
          <w:b/>
          <w:color w:val="FFFFFF"/>
          <w:sz w:val="19"/>
        </w:rPr>
        <w:t xml:space="preserve"> Q164 </w:t>
      </w:r>
      <w:r>
        <w:rPr>
          <w:b/>
          <w:color w:val="FFFFFF"/>
          <w:sz w:val="16"/>
        </w:rPr>
        <w:t xml:space="preserve">   FOUNDATION</w:t>
      </w:r>
      <w:r>
        <w:rPr>
          <w:color w:val="FFFFFF"/>
          <w:sz w:val="16"/>
        </w:rPr>
        <w:t xml:space="preserve">    AWS014</w:t>
      </w:r>
    </w:p>
    <w:p>
      <w:pPr>
        <w:spacing w:before="40" w:after="40"/>
      </w:pPr>
      <w:r>
        <w:rPr>
          <w:b/>
          <w:i w:val="0"/>
          <w:color w:val="12232E"/>
          <w:sz w:val="24"/>
        </w:rPr>
        <w:t>Explain CloudWatch, CloudTrail, and AWS Config in simple terms. What problem does it solve?</w:t>
      </w:r>
    </w:p>
    <w:p>
      <w:pPr>
        <w:spacing w:before="0" w:after="80"/>
      </w:pPr>
      <w:r>
        <w:rPr>
          <w:b w:val="0"/>
          <w:i w:val="0"/>
          <w:color w:val="6B7A85"/>
          <w:sz w:val="17"/>
        </w:rPr>
        <w:t>Topic: CloudWatch, CloudTrail, and AWS Config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CloudWatch collects metrics, logs, alarms, dashboards, and events; CloudTrail records API activity; Config records resource configuration and evaluates compliance.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aws cloudwatch describe-alarms --state-value ALARM; aws cloudtrail lookup-events --max-results 20; aws configservice get-resource-config-history --resource-type TYPE --resource-id ID. Build a timestamped trail: alarm and metric, application/system log, CloudTrail change, and Config history. Verify region, account, dimensions, retention, and permissions. In interviews, the strong finish is operational maturity: centralize cross-account evidence, protect log buckets, standardize alarm quality, use structured logs and correlation IDs, and test that critical control-plane activity is recorded.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timestamped trail: alarm and metric, application/system log, CloudTrail change, and Config history.</w:t>
      </w:r>
    </w:p>
    <w:p>
      <w:pPr>
        <w:spacing w:before="0" w:after="40"/>
        <w:ind w:left="461" w:hanging="245"/>
      </w:pPr>
      <w:r>
        <w:rPr>
          <w:b/>
          <w:color w:val="44576B"/>
          <w:sz w:val="20"/>
        </w:rPr>
        <w:t xml:space="preserve">2.  </w:t>
      </w:r>
      <w:r>
        <w:rPr>
          <w:sz w:val="20"/>
        </w:rPr>
        <w:t>Verify region, account, dimensions, retention, and permissions.</w:t>
      </w:r>
    </w:p>
    <w:p>
      <w:pPr>
        <w:spacing w:before="0" w:after="40"/>
        <w:ind w:left="461" w:hanging="245"/>
      </w:pPr>
      <w:r>
        <w:rPr>
          <w:b/>
          <w:color w:val="44576B"/>
          <w:sz w:val="20"/>
        </w:rPr>
        <w:t xml:space="preserve">3.  </w:t>
      </w:r>
      <w:r>
        <w:rPr>
          <w:sz w:val="20"/>
        </w:rPr>
        <w:t>Centralize cross-account evidence, protect log buckets, standardize alarm quality, use structured logs and correlation IDs, and test that critical control-plane activity is recorded.</w:t>
      </w:r>
    </w:p>
    <w:p>
      <w:pPr>
        <w:spacing w:before="0" w:after="40"/>
        <w:ind w:left="461" w:hanging="245"/>
      </w:pPr>
      <w:r>
        <w:rPr>
          <w:b/>
          <w:color w:val="44576B"/>
          <w:sz w:val="20"/>
        </w:rPr>
        <w:t xml:space="preserve">4.  </w:t>
      </w:r>
      <w:r>
        <w:rPr>
          <w:sz w:val="20"/>
        </w:rPr>
        <w:t>Close by naming the problem CloudWatch, CloudTrail, and AWS Config solves and one command you would run to inspect it.</w:t>
      </w:r>
    </w:p>
    <w:p>
      <w:pPr>
        <w:spacing w:before="120" w:after="20"/>
      </w:pPr>
      <w:r>
        <w:rPr>
          <w:b/>
          <w:i w:val="0"/>
          <w:color w:val="0E7C6B"/>
          <w:sz w:val="15"/>
        </w:rPr>
        <w:t>WHAT A STRONG ANSWER ADDS</w:t>
      </w:r>
    </w:p>
    <w:p>
      <w:r>
        <w:rPr>
          <w:b w:val="0"/>
          <w:i w:val="0"/>
          <w:color w:val="3B4A54"/>
          <w:sz w:val="21"/>
        </w:rPr>
        <w:t>Centralize cross-account evidence, protect log buckets, standardize alarm quality, use structured logs and correlation IDs, and test that critical control-plane activity is recorded.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0E7C6B"/>
        <w:spacing w:before="200" w:after="40"/>
      </w:pPr>
      <w:r>
        <w:rPr>
          <w:b/>
          <w:color w:val="FFFFFF"/>
          <w:sz w:val="19"/>
        </w:rPr>
        <w:t xml:space="preserve"> Q165 </w:t>
      </w:r>
      <w:r>
        <w:rPr>
          <w:b/>
          <w:color w:val="FFFFFF"/>
          <w:sz w:val="16"/>
        </w:rPr>
        <w:t xml:space="preserve">   FOUNDATION</w:t>
      </w:r>
      <w:r>
        <w:rPr>
          <w:color w:val="FFFFFF"/>
          <w:sz w:val="16"/>
        </w:rPr>
        <w:t xml:space="preserve">    AWS015</w:t>
      </w:r>
    </w:p>
    <w:p>
      <w:pPr>
        <w:spacing w:before="40" w:after="40"/>
      </w:pPr>
      <w:r>
        <w:rPr>
          <w:b/>
          <w:i w:val="0"/>
          <w:color w:val="12232E"/>
          <w:sz w:val="24"/>
        </w:rPr>
        <w:t>Explain KMS, Secrets Manager, and Systems Manager in simple terms. What problem does it solve?</w:t>
      </w:r>
    </w:p>
    <w:p>
      <w:pPr>
        <w:spacing w:before="0" w:after="80"/>
      </w:pPr>
      <w:r>
        <w:rPr>
          <w:b w:val="0"/>
          <w:i w:val="0"/>
          <w:color w:val="6B7A85"/>
          <w:sz w:val="17"/>
        </w:rPr>
        <w:t>Topic: KMS, Secrets Manager, and Systems Manager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KMS controls encryption keys and cryptographic authorization. Secrets Manager stores and rotates secrets; Systems Manager Parameter Store manages configuration and secure parameters with different capabilities.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aws kms describe-key --key-id KEY; aws secretsmanager describe-secret --secret-id SECRET; aws secretsmanager list-secret-version-ids --secret-id SECRET. Check the caller, key policy, IAM policy, grants, encryption context, secret resource policy, version stage, and rotation logs. Cross-account KMS requires both sides to allow use. In interviews, the strong finish is operational maturity: use customer-managed keys when control requirements justify them, separate key administration from use, rotate secrets with overlap, cache carefully, and never log decrypted values.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the caller, key policy, IAM policy, grants, encryption context, secret resource policy, version stage, and rotation logs.</w:t>
      </w:r>
    </w:p>
    <w:p>
      <w:pPr>
        <w:spacing w:before="0" w:after="40"/>
        <w:ind w:left="461" w:hanging="245"/>
      </w:pPr>
      <w:r>
        <w:rPr>
          <w:b/>
          <w:color w:val="44576B"/>
          <w:sz w:val="20"/>
        </w:rPr>
        <w:t xml:space="preserve">2.  </w:t>
      </w:r>
      <w:r>
        <w:rPr>
          <w:sz w:val="20"/>
        </w:rPr>
        <w:t>Cross-account KMS requires both sides to allow use.</w:t>
      </w:r>
    </w:p>
    <w:p>
      <w:pPr>
        <w:spacing w:before="0" w:after="40"/>
        <w:ind w:left="461" w:hanging="245"/>
      </w:pPr>
      <w:r>
        <w:rPr>
          <w:b/>
          <w:color w:val="44576B"/>
          <w:sz w:val="20"/>
        </w:rPr>
        <w:t xml:space="preserve">3.  </w:t>
      </w:r>
      <w:r>
        <w:rPr>
          <w:sz w:val="20"/>
        </w:rPr>
        <w:t>Use customer-managed keys when control requirements justify them, separate key administration from use, rotate secrets with overlap, cache carefully, and never log decrypted values.</w:t>
      </w:r>
    </w:p>
    <w:p>
      <w:pPr>
        <w:spacing w:before="0" w:after="40"/>
        <w:ind w:left="461" w:hanging="245"/>
      </w:pPr>
      <w:r>
        <w:rPr>
          <w:b/>
          <w:color w:val="44576B"/>
          <w:sz w:val="20"/>
        </w:rPr>
        <w:t xml:space="preserve">4.  </w:t>
      </w:r>
      <w:r>
        <w:rPr>
          <w:sz w:val="20"/>
        </w:rPr>
        <w:t>Close by naming the problem KMS, Secrets Manager, and Systems Manager solves and one command you would run to inspect it.</w:t>
      </w:r>
    </w:p>
    <w:p>
      <w:pPr>
        <w:spacing w:before="120" w:after="20"/>
      </w:pPr>
      <w:r>
        <w:rPr>
          <w:b/>
          <w:i w:val="0"/>
          <w:color w:val="0E7C6B"/>
          <w:sz w:val="15"/>
        </w:rPr>
        <w:t>WHAT A STRONG ANSWER ADDS</w:t>
      </w:r>
    </w:p>
    <w:p>
      <w:r>
        <w:rPr>
          <w:b w:val="0"/>
          <w:i w:val="0"/>
          <w:color w:val="3B4A54"/>
          <w:sz w:val="21"/>
        </w:rPr>
        <w:t>Use customer-managed keys when control requirements justify them, separate key administration from use, rotate secrets with overlap, cache carefully, and never log decrypted values.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0E7C6B"/>
        <w:spacing w:before="200" w:after="40"/>
      </w:pPr>
      <w:r>
        <w:rPr>
          <w:b/>
          <w:color w:val="FFFFFF"/>
          <w:sz w:val="19"/>
        </w:rPr>
        <w:t xml:space="preserve"> Q166 </w:t>
      </w:r>
      <w:r>
        <w:rPr>
          <w:b/>
          <w:color w:val="FFFFFF"/>
          <w:sz w:val="16"/>
        </w:rPr>
        <w:t xml:space="preserve">   FOUNDATION</w:t>
      </w:r>
      <w:r>
        <w:rPr>
          <w:color w:val="FFFFFF"/>
          <w:sz w:val="16"/>
        </w:rPr>
        <w:t xml:space="preserve">    AWS016</w:t>
      </w:r>
    </w:p>
    <w:p>
      <w:pPr>
        <w:spacing w:before="40" w:after="40"/>
      </w:pPr>
      <w:r>
        <w:rPr>
          <w:b/>
          <w:i w:val="0"/>
          <w:color w:val="12232E"/>
          <w:sz w:val="24"/>
        </w:rPr>
        <w:t>Explain Organizations, accounts, and guardrails in simple terms. What problem does it solve?</w:t>
      </w:r>
    </w:p>
    <w:p>
      <w:pPr>
        <w:spacing w:before="0" w:after="80"/>
      </w:pPr>
      <w:r>
        <w:rPr>
          <w:b w:val="0"/>
          <w:i w:val="0"/>
          <w:color w:val="6B7A85"/>
          <w:sz w:val="17"/>
        </w:rPr>
        <w:t>Topic: Organizations, accounts, and guardrails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AWS Organizations groups accounts and applies consolidated billing and service control policies. SCPs set maximum available permissions but do not grant permissions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aws organizations list-parents --child-id ACCOUNT; aws organizations list-policies-for-target --target-id ACCOUNT --filter SERVICE_CONTROL_POLICY. Check organization membership, OU inheritance, SCPs, delegated administrators, IAM policies, and CloudTrail. An explicit deny in an SCP overrides an allow in an account policy. In interviews, the strong finish is operational maturity: use separate accounts for security, logging, shared services, production, and non-production; centralize identity and evidence; apply tested guardrails; and maintain break-glass processes.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organization membership, OU inheritance, SCPs, delegated administrators, IAM policies, and CloudTrail.</w:t>
      </w:r>
    </w:p>
    <w:p>
      <w:pPr>
        <w:spacing w:before="0" w:after="40"/>
        <w:ind w:left="461" w:hanging="245"/>
      </w:pPr>
      <w:r>
        <w:rPr>
          <w:b/>
          <w:color w:val="44576B"/>
          <w:sz w:val="20"/>
        </w:rPr>
        <w:t xml:space="preserve">2.  </w:t>
      </w:r>
      <w:r>
        <w:rPr>
          <w:sz w:val="20"/>
        </w:rPr>
        <w:t>An explicit deny in an SCP overrides an allow in an account policy.</w:t>
      </w:r>
    </w:p>
    <w:p>
      <w:pPr>
        <w:spacing w:before="0" w:after="40"/>
        <w:ind w:left="461" w:hanging="245"/>
      </w:pPr>
      <w:r>
        <w:rPr>
          <w:b/>
          <w:color w:val="44576B"/>
          <w:sz w:val="20"/>
        </w:rPr>
        <w:t xml:space="preserve">3.  </w:t>
      </w:r>
      <w:r>
        <w:rPr>
          <w:sz w:val="20"/>
        </w:rPr>
        <w:t>Use separate accounts for security, logging, shared services, production, and non-production; centralize identity and evidence; apply tested guardrails; and maintain break-glass processes.</w:t>
      </w:r>
    </w:p>
    <w:p>
      <w:pPr>
        <w:spacing w:before="0" w:after="40"/>
        <w:ind w:left="461" w:hanging="245"/>
      </w:pPr>
      <w:r>
        <w:rPr>
          <w:b/>
          <w:color w:val="44576B"/>
          <w:sz w:val="20"/>
        </w:rPr>
        <w:t xml:space="preserve">4.  </w:t>
      </w:r>
      <w:r>
        <w:rPr>
          <w:sz w:val="20"/>
        </w:rPr>
        <w:t>Close by naming the problem Organizations, accounts, and guardrails solves and one command you would run to inspect it.</w:t>
      </w:r>
    </w:p>
    <w:p>
      <w:pPr>
        <w:spacing w:before="120" w:after="20"/>
      </w:pPr>
      <w:r>
        <w:rPr>
          <w:b/>
          <w:i w:val="0"/>
          <w:color w:val="0E7C6B"/>
          <w:sz w:val="15"/>
        </w:rPr>
        <w:t>WHAT A STRONG ANSWER ADDS</w:t>
      </w:r>
    </w:p>
    <w:p>
      <w:r>
        <w:rPr>
          <w:b w:val="0"/>
          <w:i w:val="0"/>
          <w:color w:val="3B4A54"/>
          <w:sz w:val="21"/>
        </w:rPr>
        <w:t>Use separate accounts for security, logging, shared services, production, and non-production; centralize identity and evidence; apply tested guardrails; and maintain break-glass processes.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pPr>
        <w:shd w:val="clear" w:color="auto" w:fill="0E7C6B"/>
        <w:spacing w:before="200" w:after="40"/>
      </w:pPr>
      <w:r>
        <w:rPr>
          <w:b/>
          <w:color w:val="FFFFFF"/>
          <w:sz w:val="19"/>
        </w:rPr>
        <w:t xml:space="preserve"> Q167 </w:t>
      </w:r>
      <w:r>
        <w:rPr>
          <w:b/>
          <w:color w:val="FFFFFF"/>
          <w:sz w:val="16"/>
        </w:rPr>
        <w:t xml:space="preserve">   FOUNDATION</w:t>
      </w:r>
      <w:r>
        <w:rPr>
          <w:color w:val="FFFFFF"/>
          <w:sz w:val="16"/>
        </w:rPr>
        <w:t xml:space="preserve">    AWS017</w:t>
      </w:r>
    </w:p>
    <w:p>
      <w:pPr>
        <w:spacing w:before="40" w:after="40"/>
      </w:pPr>
      <w:r>
        <w:rPr>
          <w:b/>
          <w:i w:val="0"/>
          <w:color w:val="12232E"/>
          <w:sz w:val="24"/>
        </w:rPr>
        <w:t>Explain Well-Architected design, cost, and disaster recovery in simple terms. What problem does it solve?</w:t>
      </w:r>
    </w:p>
    <w:p>
      <w:pPr>
        <w:spacing w:before="0" w:after="80"/>
      </w:pPr>
      <w:r>
        <w:rPr>
          <w:b w:val="0"/>
          <w:i w:val="0"/>
          <w:color w:val="6B7A85"/>
          <w:sz w:val="17"/>
        </w:rPr>
        <w:t>Topic: Well-Architected design, cost, and disaster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Well-Architected Framework evaluates operational excellence, security, reliability, performance efficiency, cost optimization, and sustainability. Architecture choices should link to business recovery and risk goals.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Well-Architected is a design review checklist: reliability, security, cost, performance, and operations scored as trade-offs, not slogans.</w:t>
      </w:r>
    </w:p>
    <w:p>
      <w:pPr>
        <w:spacing w:before="120" w:after="20"/>
      </w:pPr>
      <w:r>
        <w:rPr>
          <w:b/>
          <w:i w:val="0"/>
          <w:color w:val="6B7A85"/>
          <w:sz w:val="15"/>
        </w:rPr>
        <w:t>WHY IT MATTERS IN PRODUCTION</w:t>
      </w:r>
    </w:p>
    <w:p>
      <w:r>
        <w:rPr>
          <w:b w:val="0"/>
          <w:i w:val="0"/>
          <w:color w:val="3B4A54"/>
          <w:sz w:val="21"/>
        </w:rPr>
        <w:t>aws ce get-cost-and-usage --time-period Start=2026-07-01,End=2026-08-01 --granularity MONTHLY --metrics UnblendedCost. For a design review, identify workload, critical paths, RTO/RPO, failure modes, dependencies, scaling limits, observability, and cost drivers. Validate with game days and restore tests. In interviews, the strong finish is operational maturity: use multi-AZ by default for critical services, multi-region only when requirements justify complexity, infrastructure as code, immutable recovery, tagged cost allocation, and regular right-sizing.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Well-Architected design, cost, and disaster recovery. Question type: Concept.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a design review, identify workload, critical paths, RTO/RPO, failure modes, dependencies, scaling limits, observability, and cost drivers.</w:t>
      </w:r>
    </w:p>
    <w:p>
      <w:pPr>
        <w:spacing w:before="0" w:after="40"/>
        <w:ind w:left="461" w:hanging="245"/>
      </w:pPr>
      <w:r>
        <w:rPr>
          <w:b/>
          <w:color w:val="44576B"/>
          <w:sz w:val="20"/>
        </w:rPr>
        <w:t xml:space="preserve">2.  </w:t>
      </w:r>
      <w:r>
        <w:rPr>
          <w:sz w:val="20"/>
        </w:rPr>
        <w:t>Validate with game days and restore tests.</w:t>
      </w:r>
    </w:p>
    <w:p>
      <w:pPr>
        <w:spacing w:before="0" w:after="40"/>
        <w:ind w:left="461" w:hanging="245"/>
      </w:pPr>
      <w:r>
        <w:rPr>
          <w:b/>
          <w:color w:val="44576B"/>
          <w:sz w:val="20"/>
        </w:rPr>
        <w:t xml:space="preserve">3.  </w:t>
      </w:r>
      <w:r>
        <w:rPr>
          <w:sz w:val="20"/>
        </w:rPr>
        <w:t>Use multi-AZ by default for critical services, multi-region only when requirements justify complexity, infrastructure as code, immutable recovery, tagged cost allocation, and regular right-sizing.</w:t>
      </w:r>
    </w:p>
    <w:p>
      <w:pPr>
        <w:spacing w:before="0" w:after="40"/>
        <w:ind w:left="461" w:hanging="245"/>
      </w:pPr>
      <w:r>
        <w:rPr>
          <w:b/>
          <w:color w:val="44576B"/>
          <w:sz w:val="20"/>
        </w:rPr>
        <w:t xml:space="preserve">4.  </w:t>
      </w:r>
      <w:r>
        <w:rPr>
          <w:sz w:val="20"/>
        </w:rPr>
        <w:t>Close by naming the problem Well-Architected design, cost, and disaster recovery solves and one command you would run to inspect it.</w:t>
      </w:r>
    </w:p>
    <w:p>
      <w:pPr>
        <w:spacing w:before="120" w:after="20"/>
      </w:pPr>
      <w:r>
        <w:rPr>
          <w:b/>
          <w:i w:val="0"/>
          <w:color w:val="0E7C6B"/>
          <w:sz w:val="15"/>
        </w:rPr>
        <w:t>WHAT A STRONG ANSWER ADDS</w:t>
      </w:r>
    </w:p>
    <w:p>
      <w:r>
        <w:rPr>
          <w:b w:val="0"/>
          <w:i w:val="0"/>
          <w:color w:val="3B4A54"/>
          <w:sz w:val="21"/>
        </w:rPr>
        <w:t>Use multi-AZ by default for critical services, multi-region only when requirements justify complexity, infrastructure as code, immutable recovery, tagged cost allocation, and regular right-sizing.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ce get-cost-and-usage --time-period Start=2026-07-01,End=2026-08-01 --granularity MONTHLY --metrics UnblendedCost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claiming a system is highly available because it uses managed services without mapping shared failure modes.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among backup/restore, pilot light, warm standby, and active/active DR?</w:t>
      </w:r>
    </w:p>
    <w:p>
      <w:r>
        <w:rPr>
          <w:b w:val="0"/>
          <w:i w:val="0"/>
          <w:color w:val="6B7A85"/>
          <w:sz w:val="16"/>
        </w:rPr>
        <w:t>Reference: https://docs.aws.amazon.com/wellarchitected/latest/framework/welcome.html</w:t>
      </w:r>
    </w:p>
    <w:p>
      <w:pPr>
        <w:pBdr>
          <w:bottom w:val="single" w:sz="12" w:space="1" w:color="C0392B"/>
        </w:pBdr>
        <w:spacing w:before="0" w:after="160"/>
      </w:pPr>
    </w:p>
    <w:p>
      <w:pPr>
        <w:shd w:val="clear" w:color="auto" w:fill="1B5E8C"/>
        <w:spacing w:before="200" w:after="40"/>
      </w:pPr>
      <w:r>
        <w:rPr>
          <w:b/>
          <w:color w:val="FFFFFF"/>
          <w:sz w:val="19"/>
        </w:rPr>
        <w:t xml:space="preserve"> Q168 </w:t>
      </w:r>
      <w:r>
        <w:rPr>
          <w:b/>
          <w:color w:val="FFFFFF"/>
          <w:sz w:val="16"/>
        </w:rPr>
        <w:t xml:space="preserve">   INTERMEDIATE</w:t>
      </w:r>
      <w:r>
        <w:rPr>
          <w:color w:val="FFFFFF"/>
          <w:sz w:val="16"/>
        </w:rPr>
        <w:t xml:space="preserve">    AWS018</w:t>
      </w:r>
    </w:p>
    <w:p>
      <w:pPr>
        <w:spacing w:before="40" w:after="40"/>
      </w:pPr>
      <w:r>
        <w:rPr>
          <w:b/>
          <w:i w:val="0"/>
          <w:color w:val="12232E"/>
          <w:sz w:val="24"/>
        </w:rPr>
        <w:t>How would you use or troubleshoot IAM users, roles, and policy evaluation in a real environment?</w:t>
      </w:r>
    </w:p>
    <w:p>
      <w:pPr>
        <w:spacing w:before="0" w:after="80"/>
      </w:pPr>
      <w:r>
        <w:rPr>
          <w:b w:val="0"/>
          <w:i w:val="0"/>
          <w:color w:val="6B7A85"/>
          <w:sz w:val="17"/>
        </w:rPr>
        <w:t>Topic: IAM users, roles, and policy evaluation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the caller ARN, CloudTrail event, policy simulator, and encoded authorization message where supported. Check action, resource, condition, region, account, trust policy, and permissions boundary.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Federate humans, use workload roles, require MFA for privileged access, minimize long-lived keys, and continuously reduce permissions with evidence. Guard the root user. IAM authenticates identities and authorizes API actions. Roles provide temporary credentials; policy evaluation combines identity, resource, boundary, session, organization, and explicit-deny rules.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IAM authenticates identities and authorizes API actions.</w:t>
      </w:r>
    </w:p>
    <w:p>
      <w:pPr>
        <w:spacing w:before="0" w:after="40"/>
        <w:ind w:left="461" w:hanging="245"/>
      </w:pPr>
      <w:r>
        <w:rPr>
          <w:b/>
          <w:color w:val="44576B"/>
          <w:sz w:val="20"/>
        </w:rPr>
        <w:t xml:space="preserve">2.  </w:t>
      </w:r>
      <w:r>
        <w:rPr>
          <w:sz w:val="20"/>
        </w:rPr>
        <w:t>Roles provide temporary credentials; policy evaluation combines identity, resource, boundary, session, organization, and explicit-deny rules.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IAM users, roles, and policy evaluation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1B5E8C"/>
        <w:spacing w:before="200" w:after="40"/>
      </w:pPr>
      <w:r>
        <w:rPr>
          <w:b/>
          <w:color w:val="FFFFFF"/>
          <w:sz w:val="19"/>
        </w:rPr>
        <w:t xml:space="preserve"> Q169 </w:t>
      </w:r>
      <w:r>
        <w:rPr>
          <w:b/>
          <w:color w:val="FFFFFF"/>
          <w:sz w:val="16"/>
        </w:rPr>
        <w:t xml:space="preserve">   INTERMEDIATE</w:t>
      </w:r>
      <w:r>
        <w:rPr>
          <w:color w:val="FFFFFF"/>
          <w:sz w:val="16"/>
        </w:rPr>
        <w:t xml:space="preserve">    AWS019</w:t>
      </w:r>
    </w:p>
    <w:p>
      <w:pPr>
        <w:spacing w:before="40" w:after="40"/>
      </w:pPr>
      <w:r>
        <w:rPr>
          <w:b/>
          <w:i w:val="0"/>
          <w:color w:val="12232E"/>
          <w:sz w:val="24"/>
        </w:rPr>
        <w:t>How would you use or troubleshoot EC2, launch templates, and Auto Scaling in a real environment?</w:t>
      </w:r>
    </w:p>
    <w:p>
      <w:pPr>
        <w:spacing w:before="0" w:after="80"/>
      </w:pPr>
      <w:r>
        <w:rPr>
          <w:b w:val="0"/>
          <w:i w:val="0"/>
          <w:color w:val="6B7A85"/>
          <w:sz w:val="17"/>
        </w:rPr>
        <w:t>Topic: EC2, launch templates, and Auto Scaling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instance status, system log, user data, IAM profile, security groups, route, and target health. For scaling, inspect desired/min/max capacity, lifecycle hooks, and activity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Use immutable images or reliable bootstrap, multiple AZs, health-based replacement, graceful draining, right-sizing, and mixed purchase models where interruption is acceptable. EC2 provides virtual instances; launch templates version configuration and Auto Scaling groups maintain capacity across failure domains based on policies and health.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EC2 provides virtual instances; launch templates version configuration and Auto Scaling groups maintain capacity across failure domains based on policies and health.</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EC2, launch templates, and Auto Scaling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1B5E8C"/>
        <w:spacing w:before="200" w:after="40"/>
      </w:pPr>
      <w:r>
        <w:rPr>
          <w:b/>
          <w:color w:val="FFFFFF"/>
          <w:sz w:val="19"/>
        </w:rPr>
        <w:t xml:space="preserve"> Q170 </w:t>
      </w:r>
      <w:r>
        <w:rPr>
          <w:b/>
          <w:color w:val="FFFFFF"/>
          <w:sz w:val="16"/>
        </w:rPr>
        <w:t xml:space="preserve">   INTERMEDIATE</w:t>
      </w:r>
      <w:r>
        <w:rPr>
          <w:color w:val="FFFFFF"/>
          <w:sz w:val="16"/>
        </w:rPr>
        <w:t xml:space="preserve">    AWS020</w:t>
      </w:r>
    </w:p>
    <w:p>
      <w:pPr>
        <w:spacing w:before="40" w:after="40"/>
      </w:pPr>
      <w:r>
        <w:rPr>
          <w:b/>
          <w:i w:val="0"/>
          <w:color w:val="12232E"/>
          <w:sz w:val="24"/>
        </w:rPr>
        <w:t>How would you use or troubleshoot VPCs, subnets, routes, internet and NAT gateways in a real environment?</w:t>
      </w:r>
    </w:p>
    <w:p>
      <w:pPr>
        <w:spacing w:before="0" w:after="80"/>
      </w:pPr>
      <w:r>
        <w:rPr>
          <w:b w:val="0"/>
          <w:i w:val="0"/>
          <w:color w:val="6B7A85"/>
          <w:sz w:val="17"/>
        </w:rPr>
        <w:t>Topic: VPCs, subnets, routes, internet and NAT gateways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Trace source subnet route, target route, security controls, DNS, and return path. Public routing requires both an internet-gateway route and a public address; private egress commonly uses NAT.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Plan non-overlapping CIDRs, separate public/private/data tiers, deploy resilient egress, centralize inspection deliberately, and monitor flow logs and NAT limits. A VPC is an isolated virtual network. Subnets map to one AZ; route tables direct traffic to local, internet, NAT, transit, peering, VPN, or other targets.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VPC is an isolated virtual network.</w:t>
      </w:r>
    </w:p>
    <w:p>
      <w:pPr>
        <w:spacing w:before="0" w:after="40"/>
        <w:ind w:left="461" w:hanging="245"/>
      </w:pPr>
      <w:r>
        <w:rPr>
          <w:b/>
          <w:color w:val="44576B"/>
          <w:sz w:val="20"/>
        </w:rPr>
        <w:t xml:space="preserve">2.  </w:t>
      </w:r>
      <w:r>
        <w:rPr>
          <w:sz w:val="20"/>
        </w:rPr>
        <w:t>Subnets map to one AZ; route tables direct traffic to local, internet, NAT, transit, peering, VPN, or other targets.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VPCs, subnets, routes, internet and NAT gateways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1B5E8C"/>
        <w:spacing w:before="200" w:after="40"/>
      </w:pPr>
      <w:r>
        <w:rPr>
          <w:b/>
          <w:color w:val="FFFFFF"/>
          <w:sz w:val="19"/>
        </w:rPr>
        <w:t xml:space="preserve"> Q171 </w:t>
      </w:r>
      <w:r>
        <w:rPr>
          <w:b/>
          <w:color w:val="FFFFFF"/>
          <w:sz w:val="16"/>
        </w:rPr>
        <w:t xml:space="preserve">   INTERMEDIATE</w:t>
      </w:r>
      <w:r>
        <w:rPr>
          <w:color w:val="FFFFFF"/>
          <w:sz w:val="16"/>
        </w:rPr>
        <w:t xml:space="preserve">    AWS021</w:t>
      </w:r>
    </w:p>
    <w:p>
      <w:pPr>
        <w:spacing w:before="40" w:after="40"/>
      </w:pPr>
      <w:r>
        <w:rPr>
          <w:b/>
          <w:i w:val="0"/>
          <w:color w:val="12232E"/>
          <w:sz w:val="24"/>
        </w:rPr>
        <w:t>How would you use or troubleshoot Security groups and network ACLs in a real environment?</w:t>
      </w:r>
    </w:p>
    <w:p>
      <w:pPr>
        <w:spacing w:before="0" w:after="80"/>
      </w:pPr>
      <w:r>
        <w:rPr>
          <w:b w:val="0"/>
          <w:i w:val="0"/>
          <w:color w:val="6B7A85"/>
          <w:sz w:val="17"/>
        </w:rPr>
        <w:t>Topic: Security groups and network ACLs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Confirm the rule attached to the actual ENI, source or destination identity, protocol, port, ephemeral return range, and NACL order. Use VPC Flow Logs and Reachability Analyzer.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Use security-group references inside applications, narrow internet exposure, review unused rules, and keep NACLs simple unless explicit subnet guardrails are required. Security groups are stateful resource-level filters; network ACLs are stateless subnet-level filters with ordered allow and deny rules. Both can affect a packet path.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Security groups are stateful resource-level filters; network ACLs are stateless subnet-level filters with ordered allow and deny rules.</w:t>
      </w:r>
    </w:p>
    <w:p>
      <w:pPr>
        <w:spacing w:before="0" w:after="40"/>
        <w:ind w:left="461" w:hanging="245"/>
      </w:pPr>
      <w:r>
        <w:rPr>
          <w:b/>
          <w:color w:val="44576B"/>
          <w:sz w:val="20"/>
        </w:rPr>
        <w:t xml:space="preserve">2.  </w:t>
      </w:r>
      <w:r>
        <w:rPr>
          <w:sz w:val="20"/>
        </w:rPr>
        <w:t>Both can affect a packet path.</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Security groups and network ACLs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1B5E8C"/>
        <w:spacing w:before="200" w:after="40"/>
      </w:pPr>
      <w:r>
        <w:rPr>
          <w:b/>
          <w:color w:val="FFFFFF"/>
          <w:sz w:val="19"/>
        </w:rPr>
        <w:t xml:space="preserve"> Q172 </w:t>
      </w:r>
      <w:r>
        <w:rPr>
          <w:b/>
          <w:color w:val="FFFFFF"/>
          <w:sz w:val="16"/>
        </w:rPr>
        <w:t xml:space="preserve">   INTERMEDIATE</w:t>
      </w:r>
      <w:r>
        <w:rPr>
          <w:color w:val="FFFFFF"/>
          <w:sz w:val="16"/>
        </w:rPr>
        <w:t xml:space="preserve">    AWS022</w:t>
      </w:r>
    </w:p>
    <w:p>
      <w:pPr>
        <w:spacing w:before="40" w:after="40"/>
      </w:pPr>
      <w:r>
        <w:rPr>
          <w:b/>
          <w:i w:val="0"/>
          <w:color w:val="12232E"/>
          <w:sz w:val="24"/>
        </w:rPr>
        <w:t>How would you use or troubleshoot Application and Network Load Balancers in a real environment?</w:t>
      </w:r>
    </w:p>
    <w:p>
      <w:pPr>
        <w:spacing w:before="0" w:after="80"/>
      </w:pPr>
      <w:r>
        <w:rPr>
          <w:b w:val="0"/>
          <w:i w:val="0"/>
          <w:color w:val="6B7A85"/>
          <w:sz w:val="17"/>
        </w:rPr>
        <w:t>Topic: Application and Network Load Balancers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listeners, rules, certificates, target type, target health reason, security groups, backend port, health path, and access logs. Compare load-balancer and application timeouts.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Deploy across AZs, use deregistration delay, zonal resilience, suitable health checks, WAF where relevant, and metrics for latency, errors, resets, and unhealthy targets. ALB operates at HTTP/HTTPS with host/path routing; NLB handles high-performance TCP/UDP/TLS and preserves different connection semantics. Target groups define backends and health.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ALB operates at HTTP/HTTPS with host/path routing; NLB handles high-performance TCP/UDP/TLS and preserves different connection semantics.</w:t>
      </w:r>
    </w:p>
    <w:p>
      <w:pPr>
        <w:spacing w:before="0" w:after="40"/>
        <w:ind w:left="461" w:hanging="245"/>
      </w:pPr>
      <w:r>
        <w:rPr>
          <w:b/>
          <w:color w:val="44576B"/>
          <w:sz w:val="20"/>
        </w:rPr>
        <w:t xml:space="preserve">2.  </w:t>
      </w:r>
      <w:r>
        <w:rPr>
          <w:sz w:val="20"/>
        </w:rPr>
        <w:t>Target groups define backends and health.</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Application and Network Load Balancers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1B5E8C"/>
        <w:spacing w:before="200" w:after="40"/>
      </w:pPr>
      <w:r>
        <w:rPr>
          <w:b/>
          <w:color w:val="FFFFFF"/>
          <w:sz w:val="19"/>
        </w:rPr>
        <w:t xml:space="preserve"> Q173 </w:t>
      </w:r>
      <w:r>
        <w:rPr>
          <w:b/>
          <w:color w:val="FFFFFF"/>
          <w:sz w:val="16"/>
        </w:rPr>
        <w:t xml:space="preserve">   INTERMEDIATE</w:t>
      </w:r>
      <w:r>
        <w:rPr>
          <w:color w:val="FFFFFF"/>
          <w:sz w:val="16"/>
        </w:rPr>
        <w:t xml:space="preserve">    AWS023</w:t>
      </w:r>
    </w:p>
    <w:p>
      <w:pPr>
        <w:spacing w:before="40" w:after="40"/>
      </w:pPr>
      <w:r>
        <w:rPr>
          <w:b/>
          <w:i w:val="0"/>
          <w:color w:val="12232E"/>
          <w:sz w:val="24"/>
        </w:rPr>
        <w:t>How would you use or troubleshoot Route 53 and CloudFront in a real environment?</w:t>
      </w:r>
    </w:p>
    <w:p>
      <w:pPr>
        <w:spacing w:before="0" w:after="80"/>
      </w:pPr>
      <w:r>
        <w:rPr>
          <w:b w:val="0"/>
          <w:i w:val="0"/>
          <w:color w:val="6B7A85"/>
          <w:sz w:val="17"/>
        </w:rPr>
        <w:t>Topic: Route 53 and CloudFront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authoritative records, alias target, health checks, TTL, resolver cache, distribution status, cache key, origin headers, and certificate region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Use low TTL before migrations, origin access controls for S3, secure TLS, cache policies based on content variation, and safe invalidation/versioning. Protect DNS changes with review. Route 53 provides authoritative DNS and routing policies; CloudFront caches and serves content through edge locations, with an origin such as S3, ALB, or API Gateway.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Route 53 provides authoritative DNS and routing policies; CloudFront caches and serves content through edge locations, with an origin such as S3, ALB, or API Gateway.</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Route 53 and CloudFront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1B5E8C"/>
        <w:spacing w:before="200" w:after="40"/>
      </w:pPr>
      <w:r>
        <w:rPr>
          <w:b/>
          <w:color w:val="FFFFFF"/>
          <w:sz w:val="19"/>
        </w:rPr>
        <w:t xml:space="preserve"> Q174 </w:t>
      </w:r>
      <w:r>
        <w:rPr>
          <w:b/>
          <w:color w:val="FFFFFF"/>
          <w:sz w:val="16"/>
        </w:rPr>
        <w:t xml:space="preserve">   INTERMEDIATE</w:t>
      </w:r>
      <w:r>
        <w:rPr>
          <w:color w:val="FFFFFF"/>
          <w:sz w:val="16"/>
        </w:rPr>
        <w:t xml:space="preserve">    AWS024</w:t>
      </w:r>
    </w:p>
    <w:p>
      <w:pPr>
        <w:spacing w:before="40" w:after="40"/>
      </w:pPr>
      <w:r>
        <w:rPr>
          <w:b/>
          <w:i w:val="0"/>
          <w:color w:val="12232E"/>
          <w:sz w:val="24"/>
        </w:rPr>
        <w:t>How would you use or troubleshoot Amazon S3 in a real environment?</w:t>
      </w:r>
    </w:p>
    <w:p>
      <w:pPr>
        <w:spacing w:before="0" w:after="80"/>
      </w:pPr>
      <w:r>
        <w:rPr>
          <w:b w:val="0"/>
          <w:i w:val="0"/>
          <w:color w:val="6B7A85"/>
          <w:sz w:val="17"/>
        </w:rPr>
        <w:t>Topic: Amazon S3</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For AccessDenied, identify the caller and evaluate IAM, bucket policy, access point, KMS key, Block Public Access, ownership, and organization controls. For missing data, check version IDs and replication status.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Enable versioning for critical data, default encryption, narrow policies, lifecycle rules, access logging where required, and tested restore. Prefer roles and short-lived access. S3 is regional object storage organized into buckets and keys. It provides strong consistency for object operations and supports versioning, lifecycle, replication, encryption, and event integration.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S3 is regional object storage organized into buckets and keys.</w:t>
      </w:r>
    </w:p>
    <w:p>
      <w:pPr>
        <w:spacing w:before="0" w:after="40"/>
        <w:ind w:left="461" w:hanging="245"/>
      </w:pPr>
      <w:r>
        <w:rPr>
          <w:b/>
          <w:color w:val="44576B"/>
          <w:sz w:val="20"/>
        </w:rPr>
        <w:t xml:space="preserve">2.  </w:t>
      </w:r>
      <w:r>
        <w:rPr>
          <w:sz w:val="20"/>
        </w:rPr>
        <w:t>It provides strong consistency for object operations and supports versioning, lifecycle, replication, encryption, and event integration.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Amazon S3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1B5E8C"/>
        <w:spacing w:before="200" w:after="40"/>
      </w:pPr>
      <w:r>
        <w:rPr>
          <w:b/>
          <w:color w:val="FFFFFF"/>
          <w:sz w:val="19"/>
        </w:rPr>
        <w:t xml:space="preserve"> Q175 </w:t>
      </w:r>
      <w:r>
        <w:rPr>
          <w:b/>
          <w:color w:val="FFFFFF"/>
          <w:sz w:val="16"/>
        </w:rPr>
        <w:t xml:space="preserve">   INTERMEDIATE</w:t>
      </w:r>
      <w:r>
        <w:rPr>
          <w:color w:val="FFFFFF"/>
          <w:sz w:val="16"/>
        </w:rPr>
        <w:t xml:space="preserve">    AWS025</w:t>
      </w:r>
    </w:p>
    <w:p>
      <w:pPr>
        <w:spacing w:before="40" w:after="40"/>
      </w:pPr>
      <w:r>
        <w:rPr>
          <w:b/>
          <w:i w:val="0"/>
          <w:color w:val="12232E"/>
          <w:sz w:val="24"/>
        </w:rPr>
        <w:t>How would you use or troubleshoot RDS and Aurora in a real environment?</w:t>
      </w:r>
    </w:p>
    <w:p>
      <w:pPr>
        <w:spacing w:before="0" w:after="80"/>
      </w:pPr>
      <w:r>
        <w:rPr>
          <w:b w:val="0"/>
          <w:i w:val="0"/>
          <w:color w:val="6B7A85"/>
          <w:sz w:val="17"/>
        </w:rPr>
        <w:t>Topic: RDS and Aurora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events, CloudWatch metrics, Performance Insights, connections, locks, storage, replica lag, DNS, security groups, parameter changes, and failover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Use Multi-AZ for production availability, tested point-in-time restore, connection pooling, encryption, maintenance planning, and queries/indexes tuned from evidence. RDS manages relational database infrastructure; Multi-AZ improves availability, while read replicas scale reads and support other recovery patterns. Backups, parameter groups, and connection limits remain operational responsibilities.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RDS manages relational database infrastructure; Multi-AZ improves availability, while read replicas scale reads and support other recovery patterns.</w:t>
      </w:r>
    </w:p>
    <w:p>
      <w:pPr>
        <w:spacing w:before="0" w:after="40"/>
        <w:ind w:left="461" w:hanging="245"/>
      </w:pPr>
      <w:r>
        <w:rPr>
          <w:b/>
          <w:color w:val="44576B"/>
          <w:sz w:val="20"/>
        </w:rPr>
        <w:t xml:space="preserve">2.  </w:t>
      </w:r>
      <w:r>
        <w:rPr>
          <w:sz w:val="20"/>
        </w:rPr>
        <w:t>Backups, parameter groups, and connection limits remain operational responsibilities.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RDS and Aurora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1B5E8C"/>
        <w:spacing w:before="200" w:after="40"/>
      </w:pPr>
      <w:r>
        <w:rPr>
          <w:b/>
          <w:color w:val="FFFFFF"/>
          <w:sz w:val="19"/>
        </w:rPr>
        <w:t xml:space="preserve"> Q176 </w:t>
      </w:r>
      <w:r>
        <w:rPr>
          <w:b/>
          <w:color w:val="FFFFFF"/>
          <w:sz w:val="16"/>
        </w:rPr>
        <w:t xml:space="preserve">   INTERMEDIATE</w:t>
      </w:r>
      <w:r>
        <w:rPr>
          <w:color w:val="FFFFFF"/>
          <w:sz w:val="16"/>
        </w:rPr>
        <w:t xml:space="preserve">    AWS026</w:t>
      </w:r>
    </w:p>
    <w:p>
      <w:pPr>
        <w:spacing w:before="40" w:after="40"/>
      </w:pPr>
      <w:r>
        <w:rPr>
          <w:b/>
          <w:i w:val="0"/>
          <w:color w:val="12232E"/>
          <w:sz w:val="24"/>
        </w:rPr>
        <w:t>How would you use or troubleshoot DynamoDB in a real environment?</w:t>
      </w:r>
    </w:p>
    <w:p>
      <w:pPr>
        <w:spacing w:before="0" w:after="80"/>
      </w:pPr>
      <w:r>
        <w:rPr>
          <w:b w:val="0"/>
          <w:i w:val="0"/>
          <w:color w:val="6B7A85"/>
          <w:sz w:val="17"/>
        </w:rPr>
        <w:t>Topic: DynamoDB</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throttling, consumed capacity, hot keys, item size, indexes, and retry behavior. Use CloudWatch Contributor Insights or application telemetry to find skew.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Design access patterns first, choose high-cardinality partition keys, use on-demand or provisioned capacity intentionally, implement exponential backoff, and avoid scans for online paths. DynamoDB is a managed key-value and document database designed around partition keys, optional sort keys, and predictable access patterns. Capacity and data distribution follow the key design.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DynamoDB is a managed key-value and document database designed around partition keys, optional sort keys, and predictable access patterns.</w:t>
      </w:r>
    </w:p>
    <w:p>
      <w:pPr>
        <w:spacing w:before="0" w:after="40"/>
        <w:ind w:left="461" w:hanging="245"/>
      </w:pPr>
      <w:r>
        <w:rPr>
          <w:b/>
          <w:color w:val="44576B"/>
          <w:sz w:val="20"/>
        </w:rPr>
        <w:t xml:space="preserve">2.  </w:t>
      </w:r>
      <w:r>
        <w:rPr>
          <w:sz w:val="20"/>
        </w:rPr>
        <w:t>Capacity and data distribution follow the key design.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DynamoDB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1B5E8C"/>
        <w:spacing w:before="200" w:after="40"/>
      </w:pPr>
      <w:r>
        <w:rPr>
          <w:b/>
          <w:color w:val="FFFFFF"/>
          <w:sz w:val="19"/>
        </w:rPr>
        <w:t xml:space="preserve"> Q177 </w:t>
      </w:r>
      <w:r>
        <w:rPr>
          <w:b/>
          <w:color w:val="FFFFFF"/>
          <w:sz w:val="16"/>
        </w:rPr>
        <w:t xml:space="preserve">   INTERMEDIATE</w:t>
      </w:r>
      <w:r>
        <w:rPr>
          <w:color w:val="FFFFFF"/>
          <w:sz w:val="16"/>
        </w:rPr>
        <w:t xml:space="preserve">    AWS027</w:t>
      </w:r>
    </w:p>
    <w:p>
      <w:pPr>
        <w:spacing w:before="40" w:after="40"/>
      </w:pPr>
      <w:r>
        <w:rPr>
          <w:b/>
          <w:i w:val="0"/>
          <w:color w:val="12232E"/>
          <w:sz w:val="24"/>
        </w:rPr>
        <w:t>How would you use or troubleshoot Lambda and API Gateway in a real environment?</w:t>
      </w:r>
    </w:p>
    <w:p>
      <w:pPr>
        <w:spacing w:before="0" w:after="80"/>
      </w:pPr>
      <w:r>
        <w:rPr>
          <w:b w:val="0"/>
          <w:i w:val="0"/>
          <w:color w:val="6B7A85"/>
          <w:sz w:val="17"/>
        </w:rPr>
        <w:t>Topic: Lambda and API Gateway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function logs, duration, errors, throttles, concurrency, initialization, IAM, VPC networking, event source mappings, payload, and downstream latency.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Use idempotency, bounded timeouts, reserved concurrency, DLQs or destinations, structured logs, small packages, and connection reuse. Place functions in a VPC only when resource access requires it. Lambda runs code in managed execution environments and scales by concurrency; API Gateway exposes managed HTTP, REST, or WebSocket APIs. Event source and invocation type affect retries and error handling.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Lambda runs code in managed execution environments and scales by concurrency; API Gateway exposes managed HTTP, REST, or WebSocket APIs.</w:t>
      </w:r>
    </w:p>
    <w:p>
      <w:pPr>
        <w:spacing w:before="0" w:after="40"/>
        <w:ind w:left="461" w:hanging="245"/>
      </w:pPr>
      <w:r>
        <w:rPr>
          <w:b/>
          <w:color w:val="44576B"/>
          <w:sz w:val="20"/>
        </w:rPr>
        <w:t xml:space="preserve">2.  </w:t>
      </w:r>
      <w:r>
        <w:rPr>
          <w:sz w:val="20"/>
        </w:rPr>
        <w:t>Event source and invocation type affect retries and error handling.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Lambda and API Gateway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1B5E8C"/>
        <w:spacing w:before="200" w:after="40"/>
      </w:pPr>
      <w:r>
        <w:rPr>
          <w:b/>
          <w:color w:val="FFFFFF"/>
          <w:sz w:val="19"/>
        </w:rPr>
        <w:t xml:space="preserve"> Q178 </w:t>
      </w:r>
      <w:r>
        <w:rPr>
          <w:b/>
          <w:color w:val="FFFFFF"/>
          <w:sz w:val="16"/>
        </w:rPr>
        <w:t xml:space="preserve">   INTERMEDIATE</w:t>
      </w:r>
      <w:r>
        <w:rPr>
          <w:color w:val="FFFFFF"/>
          <w:sz w:val="16"/>
        </w:rPr>
        <w:t xml:space="preserve">    AWS028</w:t>
      </w:r>
    </w:p>
    <w:p>
      <w:pPr>
        <w:spacing w:before="40" w:after="40"/>
      </w:pPr>
      <w:r>
        <w:rPr>
          <w:b/>
          <w:i w:val="0"/>
          <w:color w:val="12232E"/>
          <w:sz w:val="24"/>
        </w:rPr>
        <w:t>How would you use or troubleshoot SQS, SNS, and EventBridge in a real environment?</w:t>
      </w:r>
    </w:p>
    <w:p>
      <w:pPr>
        <w:spacing w:before="0" w:after="80"/>
      </w:pPr>
      <w:r>
        <w:rPr>
          <w:b w:val="0"/>
          <w:i w:val="0"/>
          <w:color w:val="6B7A85"/>
          <w:sz w:val="17"/>
        </w:rPr>
        <w:t>Topic: SQS, SNS, and EventBridge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age, visible/in-flight messages, DLQ, redrive policy, visibility timeout, subscriptions, filters, permissions, and consumer errors. Use message IDs and correlation IDs.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Make consumers idempotent, set visibility longer than normal processing with renewal, size retention and DLQs, apply backoff, and monitor age of oldest message rather than queue depth alone. SQS buffers work for pull-based consumers, SNS pushes fan-out notifications, and EventBridge routes events using rules and schemas. They solve different decoupling problems.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SQS buffers work for pull-based consumers, SNS pushes fan-out notifications, and EventBridge routes events using rules and schemas.</w:t>
      </w:r>
    </w:p>
    <w:p>
      <w:pPr>
        <w:spacing w:before="0" w:after="40"/>
        <w:ind w:left="461" w:hanging="245"/>
      </w:pPr>
      <w:r>
        <w:rPr>
          <w:b/>
          <w:color w:val="44576B"/>
          <w:sz w:val="20"/>
        </w:rPr>
        <w:t xml:space="preserve">2.  </w:t>
      </w:r>
      <w:r>
        <w:rPr>
          <w:sz w:val="20"/>
        </w:rPr>
        <w:t>They solve different decoupling problems.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SQS, SNS, and EventBridge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1B5E8C"/>
        <w:spacing w:before="200" w:after="40"/>
      </w:pPr>
      <w:r>
        <w:rPr>
          <w:b/>
          <w:color w:val="FFFFFF"/>
          <w:sz w:val="19"/>
        </w:rPr>
        <w:t xml:space="preserve"> Q179 </w:t>
      </w:r>
      <w:r>
        <w:rPr>
          <w:b/>
          <w:color w:val="FFFFFF"/>
          <w:sz w:val="16"/>
        </w:rPr>
        <w:t xml:space="preserve">   INTERMEDIATE</w:t>
      </w:r>
      <w:r>
        <w:rPr>
          <w:color w:val="FFFFFF"/>
          <w:sz w:val="16"/>
        </w:rPr>
        <w:t xml:space="preserve">    AWS029</w:t>
      </w:r>
    </w:p>
    <w:p>
      <w:pPr>
        <w:spacing w:before="40" w:after="40"/>
      </w:pPr>
      <w:r>
        <w:rPr>
          <w:b/>
          <w:i w:val="0"/>
          <w:color w:val="12232E"/>
          <w:sz w:val="24"/>
        </w:rPr>
        <w:t>How would you use or troubleshoot ECS and Fargate in a real environment?</w:t>
      </w:r>
    </w:p>
    <w:p>
      <w:pPr>
        <w:spacing w:before="0" w:after="80"/>
      </w:pPr>
      <w:r>
        <w:rPr>
          <w:b w:val="0"/>
          <w:i w:val="0"/>
          <w:color w:val="6B7A85"/>
          <w:sz w:val="17"/>
        </w:rPr>
        <w:t>Topic: ECS and Fargate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stopped-task reason, container exit code, events, image pull, IAM execution/task roles, networking mode, target health, and logs. Compare desired and running task counts.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Use immutable task revisions, separate execution and application permissions, multi-AZ subnets, deployment circuit breakers, autoscaling, and resource sizing from metrics. ECS schedules containers through task definitions, services, clusters, and capacity providers. Fargate supplies serverless task capacity; EC2 capacity providers use managed instances.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ECS schedules containers through task definitions, services, clusters, and capacity providers.</w:t>
      </w:r>
    </w:p>
    <w:p>
      <w:pPr>
        <w:spacing w:before="0" w:after="40"/>
        <w:ind w:left="461" w:hanging="245"/>
      </w:pPr>
      <w:r>
        <w:rPr>
          <w:b/>
          <w:color w:val="44576B"/>
          <w:sz w:val="20"/>
        </w:rPr>
        <w:t xml:space="preserve">2.  </w:t>
      </w:r>
      <w:r>
        <w:rPr>
          <w:sz w:val="20"/>
        </w:rPr>
        <w:t>Fargate supplies serverless task capacity; EC2 capacity providers use managed instances.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ECS and Fargate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1B5E8C"/>
        <w:spacing w:before="200" w:after="40"/>
      </w:pPr>
      <w:r>
        <w:rPr>
          <w:b/>
          <w:color w:val="FFFFFF"/>
          <w:sz w:val="19"/>
        </w:rPr>
        <w:t xml:space="preserve"> Q180 </w:t>
      </w:r>
      <w:r>
        <w:rPr>
          <w:b/>
          <w:color w:val="FFFFFF"/>
          <w:sz w:val="16"/>
        </w:rPr>
        <w:t xml:space="preserve">   INTERMEDIATE</w:t>
      </w:r>
      <w:r>
        <w:rPr>
          <w:color w:val="FFFFFF"/>
          <w:sz w:val="16"/>
        </w:rPr>
        <w:t xml:space="preserve">    AWS030</w:t>
      </w:r>
    </w:p>
    <w:p>
      <w:pPr>
        <w:spacing w:before="40" w:after="40"/>
      </w:pPr>
      <w:r>
        <w:rPr>
          <w:b/>
          <w:i w:val="0"/>
          <w:color w:val="12232E"/>
          <w:sz w:val="24"/>
        </w:rPr>
        <w:t>How would you use or troubleshoot Amazon EKS in a real environment?</w:t>
      </w:r>
    </w:p>
    <w:p>
      <w:pPr>
        <w:spacing w:before="0" w:after="80"/>
      </w:pPr>
      <w:r>
        <w:rPr>
          <w:b w:val="0"/>
          <w:i w:val="0"/>
          <w:color w:val="6B7A85"/>
          <w:sz w:val="17"/>
        </w:rPr>
        <w:t>Topic: Amazon EKS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cluster endpoint access, IAM authentication, node role, subnet tags and IPs, security groups, CNI, kubelet logs, add-on compatibility, and Kubernetes events.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Use managed node groups or controlled autoscaling, workload identity, private access where suitable, multi-AZ capacity, supported add-on versions, and a tested upgrade sequence. EKS manages the Kubernetes control plane while customers manage workloads, node capacity, add-ons, IAM integration, network design, and usually data-plane upgrades.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EKS manages the Kubernetes control plane while customers manage workloads, node capacity, add-ons, IAM integration, network design, and usually data-plane upgrades.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Amazon EKS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1B5E8C"/>
        <w:spacing w:before="200" w:after="40"/>
      </w:pPr>
      <w:r>
        <w:rPr>
          <w:b/>
          <w:color w:val="FFFFFF"/>
          <w:sz w:val="19"/>
        </w:rPr>
        <w:t xml:space="preserve"> Q181 </w:t>
      </w:r>
      <w:r>
        <w:rPr>
          <w:b/>
          <w:color w:val="FFFFFF"/>
          <w:sz w:val="16"/>
        </w:rPr>
        <w:t xml:space="preserve">   INTERMEDIATE</w:t>
      </w:r>
      <w:r>
        <w:rPr>
          <w:color w:val="FFFFFF"/>
          <w:sz w:val="16"/>
        </w:rPr>
        <w:t xml:space="preserve">    AWS031</w:t>
      </w:r>
    </w:p>
    <w:p>
      <w:pPr>
        <w:spacing w:before="40" w:after="40"/>
      </w:pPr>
      <w:r>
        <w:rPr>
          <w:b/>
          <w:i w:val="0"/>
          <w:color w:val="12232E"/>
          <w:sz w:val="24"/>
        </w:rPr>
        <w:t>How would you use or troubleshoot CloudWatch, CloudTrail, and AWS Config in a real environment?</w:t>
      </w:r>
    </w:p>
    <w:p>
      <w:pPr>
        <w:spacing w:before="0" w:after="80"/>
      </w:pPr>
      <w:r>
        <w:rPr>
          <w:b w:val="0"/>
          <w:i w:val="0"/>
          <w:color w:val="6B7A85"/>
          <w:sz w:val="17"/>
        </w:rPr>
        <w:t>Topic: CloudWatch, CloudTrail, and AWS 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Build a timestamped trail: alarm and metric, application/system log, CloudTrail change, and Config history. Verify region, account, dimensions, retention, and permissions.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Centralize cross-account evidence, protect log buckets, standardize alarm quality, use structured logs and correlation IDs, and test that critical control-plane activity is recorded. CloudWatch collects metrics, logs, alarms, dashboards, and events; CloudTrail records API activity; Config records resource configuration and evaluates compliance.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CloudWatch collects metrics, logs, alarms, dashboards, and events; CloudTrail records API activity; Config records resource configuration and evaluates compliance.</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CloudWatch, CloudTrail, and AWS Config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1B5E8C"/>
        <w:spacing w:before="200" w:after="40"/>
      </w:pPr>
      <w:r>
        <w:rPr>
          <w:b/>
          <w:color w:val="FFFFFF"/>
          <w:sz w:val="19"/>
        </w:rPr>
        <w:t xml:space="preserve"> Q182 </w:t>
      </w:r>
      <w:r>
        <w:rPr>
          <w:b/>
          <w:color w:val="FFFFFF"/>
          <w:sz w:val="16"/>
        </w:rPr>
        <w:t xml:space="preserve">   INTERMEDIATE</w:t>
      </w:r>
      <w:r>
        <w:rPr>
          <w:color w:val="FFFFFF"/>
          <w:sz w:val="16"/>
        </w:rPr>
        <w:t xml:space="preserve">    AWS032</w:t>
      </w:r>
    </w:p>
    <w:p>
      <w:pPr>
        <w:spacing w:before="40" w:after="40"/>
      </w:pPr>
      <w:r>
        <w:rPr>
          <w:b/>
          <w:i w:val="0"/>
          <w:color w:val="12232E"/>
          <w:sz w:val="24"/>
        </w:rPr>
        <w:t>How would you use or troubleshoot KMS, Secrets Manager, and Systems Manager in a real environment?</w:t>
      </w:r>
    </w:p>
    <w:p>
      <w:pPr>
        <w:spacing w:before="0" w:after="80"/>
      </w:pPr>
      <w:r>
        <w:rPr>
          <w:b w:val="0"/>
          <w:i w:val="0"/>
          <w:color w:val="6B7A85"/>
          <w:sz w:val="17"/>
        </w:rPr>
        <w:t>Topic: KMS, Secrets Manager, and Systems Manager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the caller, key policy, IAM policy, grants, encryption context, secret resource policy, version stage, and rotation logs. Cross-account KMS requires both sides to allow use.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Use customer-managed keys when control requirements justify them, separate key administration from use, rotate secrets with overlap, cache carefully, and never log decrypted values. KMS controls encryption keys and cryptographic authorization. Secrets Manager stores and rotates secrets; Systems Manager Parameter Store manages configuration and secure parameters with different capabilities.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KMS controls encryption keys and cryptographic authorization.</w:t>
      </w:r>
    </w:p>
    <w:p>
      <w:pPr>
        <w:spacing w:before="0" w:after="40"/>
        <w:ind w:left="461" w:hanging="245"/>
      </w:pPr>
      <w:r>
        <w:rPr>
          <w:b/>
          <w:color w:val="44576B"/>
          <w:sz w:val="20"/>
        </w:rPr>
        <w:t xml:space="preserve">2.  </w:t>
      </w:r>
      <w:r>
        <w:rPr>
          <w:sz w:val="20"/>
        </w:rPr>
        <w:t>Secrets Manager stores and rotates secrets; Systems Manager Parameter Store manages configuration and secure parameters with different capabilities.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KMS, Secrets Manager, and Systems Manager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1B5E8C"/>
        <w:spacing w:before="200" w:after="40"/>
      </w:pPr>
      <w:r>
        <w:rPr>
          <w:b/>
          <w:color w:val="FFFFFF"/>
          <w:sz w:val="19"/>
        </w:rPr>
        <w:t xml:space="preserve"> Q183 </w:t>
      </w:r>
      <w:r>
        <w:rPr>
          <w:b/>
          <w:color w:val="FFFFFF"/>
          <w:sz w:val="16"/>
        </w:rPr>
        <w:t xml:space="preserve">   INTERMEDIATE</w:t>
      </w:r>
      <w:r>
        <w:rPr>
          <w:color w:val="FFFFFF"/>
          <w:sz w:val="16"/>
        </w:rPr>
        <w:t xml:space="preserve">    AWS033</w:t>
      </w:r>
    </w:p>
    <w:p>
      <w:pPr>
        <w:spacing w:before="40" w:after="40"/>
      </w:pPr>
      <w:r>
        <w:rPr>
          <w:b/>
          <w:i w:val="0"/>
          <w:color w:val="12232E"/>
          <w:sz w:val="24"/>
        </w:rPr>
        <w:t>How would you use or troubleshoot Organizations, accounts, and guardrails in a real environment?</w:t>
      </w:r>
    </w:p>
    <w:p>
      <w:pPr>
        <w:spacing w:before="0" w:after="80"/>
      </w:pPr>
      <w:r>
        <w:rPr>
          <w:b w:val="0"/>
          <w:i w:val="0"/>
          <w:color w:val="6B7A85"/>
          <w:sz w:val="17"/>
        </w:rPr>
        <w:t>Topic: Organizations, accounts, and guardrails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organization membership, OU inheritance, SCPs, delegated administrators, IAM policies, and CloudTrail. An explicit deny in an SCP overrides an allow in an account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Use separate accounts for security, logging, shared services, production, and non-production; centralize identity and evidence; apply tested guardrails; and maintain break-glass processes. AWS Organizations groups accounts and applies consolidated billing and service control policies. SCPs set maximum available permissions but do not grant permissions themselves.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AWS Organizations groups accounts and applies consolidated billing and service control policies.</w:t>
      </w:r>
    </w:p>
    <w:p>
      <w:pPr>
        <w:spacing w:before="0" w:after="40"/>
        <w:ind w:left="461" w:hanging="245"/>
      </w:pPr>
      <w:r>
        <w:rPr>
          <w:b/>
          <w:color w:val="44576B"/>
          <w:sz w:val="20"/>
        </w:rPr>
        <w:t xml:space="preserve">2.  </w:t>
      </w:r>
      <w:r>
        <w:rPr>
          <w:sz w:val="20"/>
        </w:rPr>
        <w:t>SCPs set maximum available permissions but do not grant permissions themselves.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Organizations, accounts, and guardrails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pPr>
        <w:shd w:val="clear" w:color="auto" w:fill="1B5E8C"/>
        <w:spacing w:before="200" w:after="40"/>
      </w:pPr>
      <w:r>
        <w:rPr>
          <w:b/>
          <w:color w:val="FFFFFF"/>
          <w:sz w:val="19"/>
        </w:rPr>
        <w:t xml:space="preserve"> Q184 </w:t>
      </w:r>
      <w:r>
        <w:rPr>
          <w:b/>
          <w:color w:val="FFFFFF"/>
          <w:sz w:val="16"/>
        </w:rPr>
        <w:t xml:space="preserve">   INTERMEDIATE</w:t>
      </w:r>
      <w:r>
        <w:rPr>
          <w:color w:val="FFFFFF"/>
          <w:sz w:val="16"/>
        </w:rPr>
        <w:t xml:space="preserve">    AWS034</w:t>
      </w:r>
    </w:p>
    <w:p>
      <w:pPr>
        <w:spacing w:before="40" w:after="40"/>
      </w:pPr>
      <w:r>
        <w:rPr>
          <w:b/>
          <w:i w:val="0"/>
          <w:color w:val="12232E"/>
          <w:sz w:val="24"/>
        </w:rPr>
        <w:t>How would you use or troubleshoot Well-Architected design, cost, and disaster recovery in a real environment?</w:t>
      </w:r>
    </w:p>
    <w:p>
      <w:pPr>
        <w:spacing w:before="0" w:after="80"/>
      </w:pPr>
      <w:r>
        <w:rPr>
          <w:b w:val="0"/>
          <w:i w:val="0"/>
          <w:color w:val="6B7A85"/>
          <w:sz w:val="17"/>
        </w:rPr>
        <w:t>Topic: Well-Architected design, cost, and disaster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For a design review, identify workload, critical paths, RTO/RPO, failure modes, dependencies, scaling limits, observability, and cost drivers. Validate with game days and restore tests.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Well-Architected is a design review checklist: reliability, security, cost, performance, and operations scored as trade-offs, not slogans.</w:t>
      </w:r>
    </w:p>
    <w:p>
      <w:pPr>
        <w:spacing w:before="120" w:after="20"/>
      </w:pPr>
      <w:r>
        <w:rPr>
          <w:b/>
          <w:i w:val="0"/>
          <w:color w:val="6B7A85"/>
          <w:sz w:val="15"/>
        </w:rPr>
        <w:t>WHY IT MATTERS IN PRODUCTION</w:t>
      </w:r>
    </w:p>
    <w:p>
      <w:r>
        <w:rPr>
          <w:b w:val="0"/>
          <w:i w:val="0"/>
          <w:color w:val="3B4A54"/>
          <w:sz w:val="21"/>
        </w:rPr>
        <w:t>Use multi-AZ by default for critical services, multi-region only when requirements justify complexity, infrastructure as code, immutable recovery, tagged cost allocation, and regular right-sizing. The Well-Architected Framework evaluates operational excellence, security, reliability, performance efficiency, cost optimization, and sustainability. Architecture choices should link to business recovery and risk goals.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Well-Architected design, cost, and disaster recovery. Question type: Concept.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Well-Architected Framework evaluates operational excellence, security, reliability, performance efficiency, cost optimization, and sustainability.</w:t>
      </w:r>
    </w:p>
    <w:p>
      <w:pPr>
        <w:spacing w:before="0" w:after="40"/>
        <w:ind w:left="461" w:hanging="245"/>
      </w:pPr>
      <w:r>
        <w:rPr>
          <w:b/>
          <w:color w:val="44576B"/>
          <w:sz w:val="20"/>
        </w:rPr>
        <w:t xml:space="preserve">2.  </w:t>
      </w:r>
      <w:r>
        <w:rPr>
          <w:sz w:val="20"/>
        </w:rPr>
        <w:t>Architecture choices should link to business recovery and risk goals.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Well-Architected design, cost, and disaster recovery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ce get-cost-and-usage --time-period Start=2026-07-01,End=2026-08-01 --granularity MONTHLY --metrics UnblendedCost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claiming a system is highly available because it uses managed services without mapping shared failure modes.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among backup/restore, pilot light, warm standby, and active/active DR?</w:t>
      </w:r>
    </w:p>
    <w:p>
      <w:r>
        <w:rPr>
          <w:b w:val="0"/>
          <w:i w:val="0"/>
          <w:color w:val="6B7A85"/>
          <w:sz w:val="16"/>
        </w:rPr>
        <w:t>Reference: https://docs.aws.amazon.com/wellarchitected/latest/framework/welcome.html</w:t>
      </w:r>
    </w:p>
    <w:p>
      <w:pPr>
        <w:pBdr>
          <w:bottom w:val="single" w:sz="12" w:space="1" w:color="C0392B"/>
        </w:pBdr>
        <w:spacing w:before="0" w:after="160"/>
      </w:pPr>
    </w:p>
    <w:p>
      <w:pPr>
        <w:shd w:val="clear" w:color="auto" w:fill="5B3E8E"/>
        <w:spacing w:before="200" w:after="40"/>
      </w:pPr>
      <w:r>
        <w:rPr>
          <w:b/>
          <w:color w:val="FFFFFF"/>
          <w:sz w:val="19"/>
        </w:rPr>
        <w:t xml:space="preserve"> Q185 </w:t>
      </w:r>
      <w:r>
        <w:rPr>
          <w:b/>
          <w:color w:val="FFFFFF"/>
          <w:sz w:val="16"/>
        </w:rPr>
        <w:t xml:space="preserve">   SENIOR</w:t>
      </w:r>
      <w:r>
        <w:rPr>
          <w:color w:val="FFFFFF"/>
          <w:sz w:val="16"/>
        </w:rPr>
        <w:t xml:space="preserve">    AWS035</w:t>
      </w:r>
    </w:p>
    <w:p>
      <w:pPr>
        <w:spacing w:before="40" w:after="40"/>
      </w:pPr>
      <w:r>
        <w:rPr>
          <w:b/>
          <w:i w:val="0"/>
          <w:color w:val="12232E"/>
          <w:sz w:val="24"/>
        </w:rPr>
        <w:t>As a senior engineer, how would you design and operate IAM users, roles, and policy evaluation safely at production scale?</w:t>
      </w:r>
    </w:p>
    <w:p>
      <w:pPr>
        <w:spacing w:before="0" w:after="80"/>
      </w:pPr>
      <w:r>
        <w:rPr>
          <w:b w:val="0"/>
          <w:i w:val="0"/>
          <w:color w:val="6B7A85"/>
          <w:sz w:val="17"/>
        </w:rPr>
        <w:t>Topic: IAM users, roles, and policy evaluation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Federate humans, use workload roles, require MFA for privileged access, minimize long-lived keys, and continuously reduce permissions with evidence. Guard the root user.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IAM authenticates identities and authorizes API actions. Roles provide temporary credentials; policy evaluation combines identity, resource, boundary, session, organization, and explicit-deny rules. During design or an incident, I would validate the real system with this operating flow: Use the caller ARN, CloudTrail event, policy simulator, and encoded authorization message where supported. Check action, resource, condition, region, account, trust policy, and permissions boundary.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IAM authenticates identities and authorizes API actions.</w:t>
      </w:r>
    </w:p>
    <w:p>
      <w:pPr>
        <w:spacing w:before="0" w:after="40"/>
        <w:ind w:left="461" w:hanging="245"/>
      </w:pPr>
      <w:r>
        <w:rPr>
          <w:b/>
          <w:color w:val="44576B"/>
          <w:sz w:val="20"/>
        </w:rPr>
        <w:t xml:space="preserve">2.  </w:t>
      </w:r>
      <w:r>
        <w:rPr>
          <w:sz w:val="20"/>
        </w:rPr>
        <w:t>Roles provide temporary credentials; policy evaluation combines identity, resource, boundary, session, organization, and explicit-deny rules.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IAM users, roles, and policy evaluation: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Q186 </w:t>
      </w:r>
      <w:r>
        <w:rPr>
          <w:b/>
          <w:color w:val="FFFFFF"/>
          <w:sz w:val="16"/>
        </w:rPr>
        <w:t xml:space="preserve">   SENIOR</w:t>
      </w:r>
      <w:r>
        <w:rPr>
          <w:color w:val="FFFFFF"/>
          <w:sz w:val="16"/>
        </w:rPr>
        <w:t xml:space="preserve">    AWS036</w:t>
      </w:r>
    </w:p>
    <w:p>
      <w:pPr>
        <w:spacing w:before="40" w:after="40"/>
      </w:pPr>
      <w:r>
        <w:rPr>
          <w:b/>
          <w:i w:val="0"/>
          <w:color w:val="12232E"/>
          <w:sz w:val="24"/>
        </w:rPr>
        <w:t>As a senior engineer, how would you design and operate EC2, launch templates, and Auto Scaling safely at production scale?</w:t>
      </w:r>
    </w:p>
    <w:p>
      <w:pPr>
        <w:spacing w:before="0" w:after="80"/>
      </w:pPr>
      <w:r>
        <w:rPr>
          <w:b w:val="0"/>
          <w:i w:val="0"/>
          <w:color w:val="6B7A85"/>
          <w:sz w:val="17"/>
        </w:rPr>
        <w:t>Topic: EC2, launch templates, and Auto Scaling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immutable images or reliable bootstrap, multiple AZs, health-based replacement, graceful draining, right-sizing, and mixed purchase models where interruption is acceptable.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EC2 provides virtual instances; launch templates version configuration and Auto Scaling groups maintain capacity across failure domains based on policies and health. During design or an incident, I would validate the real system with this operating flow: Check instance status, system log, user data, IAM profile, security groups, route, and target health. For scaling, inspect desired/min/max capacity, lifecycle hooks, and activity history.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EC2 provides virtual instances; launch templates version configuration and Auto Scaling groups maintain capacity across failure domains based on policies and health.</w:t>
      </w:r>
    </w:p>
    <w:p>
      <w:pPr>
        <w:spacing w:before="0" w:after="40"/>
        <w:ind w:left="461" w:hanging="245"/>
      </w:pPr>
      <w:r>
        <w:rPr>
          <w:b/>
          <w:color w:val="44576B"/>
          <w:sz w:val="20"/>
        </w:rPr>
        <w:t xml:space="preserve">2.  </w:t>
      </w:r>
      <w:r>
        <w:rPr>
          <w:sz w:val="20"/>
        </w:rPr>
        <w:t>During design or an incident, I would validate the real system with this operating flow: Check instance status, system log, user data, IAM profile, security groups, route, and target health.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EC2, launch templates, and Auto Scaling: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5B3E8E"/>
        <w:spacing w:before="200" w:after="40"/>
      </w:pPr>
      <w:r>
        <w:rPr>
          <w:b/>
          <w:color w:val="FFFFFF"/>
          <w:sz w:val="19"/>
        </w:rPr>
        <w:t xml:space="preserve"> Q187 </w:t>
      </w:r>
      <w:r>
        <w:rPr>
          <w:b/>
          <w:color w:val="FFFFFF"/>
          <w:sz w:val="16"/>
        </w:rPr>
        <w:t xml:space="preserve">   SENIOR</w:t>
      </w:r>
      <w:r>
        <w:rPr>
          <w:color w:val="FFFFFF"/>
          <w:sz w:val="16"/>
        </w:rPr>
        <w:t xml:space="preserve">    AWS037</w:t>
      </w:r>
    </w:p>
    <w:p>
      <w:pPr>
        <w:spacing w:before="40" w:after="40"/>
      </w:pPr>
      <w:r>
        <w:rPr>
          <w:b/>
          <w:i w:val="0"/>
          <w:color w:val="12232E"/>
          <w:sz w:val="24"/>
        </w:rPr>
        <w:t>As a senior engineer, how would you design and operate VPCs, subnets, routes, internet and NAT gateways safely at production scale?</w:t>
      </w:r>
    </w:p>
    <w:p>
      <w:pPr>
        <w:spacing w:before="0" w:after="80"/>
      </w:pPr>
      <w:r>
        <w:rPr>
          <w:b w:val="0"/>
          <w:i w:val="0"/>
          <w:color w:val="6B7A85"/>
          <w:sz w:val="17"/>
        </w:rPr>
        <w:t>Topic: VPCs, subnets, routes, internet and NAT gateways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Plan non-overlapping CIDRs, separate public/private/data tiers, deploy resilient egress, centralize inspection deliberately, and monitor flow logs and NAT limits.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VPC is an isolated virtual network. Subnets map to one AZ; route tables direct traffic to local, internet, NAT, transit, peering, VPN, or other targets. During design or an incident, I would validate the real system with this operating flow: Trace source subnet route, target route, security controls, DNS, and return path. Public routing requires both an internet-gateway route and a public address; private egress commonly uses NAT.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VPC is an isolated virtual network.</w:t>
      </w:r>
    </w:p>
    <w:p>
      <w:pPr>
        <w:spacing w:before="0" w:after="40"/>
        <w:ind w:left="461" w:hanging="245"/>
      </w:pPr>
      <w:r>
        <w:rPr>
          <w:b/>
          <w:color w:val="44576B"/>
          <w:sz w:val="20"/>
        </w:rPr>
        <w:t xml:space="preserve">2.  </w:t>
      </w:r>
      <w:r>
        <w:rPr>
          <w:sz w:val="20"/>
        </w:rPr>
        <w:t>Subnets map to one AZ; route tables direct traffic to local, internet, NAT, transit, peering, VPN, or other targets.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VPCs, subnets, routes, internet and NAT gateways: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Q188 </w:t>
      </w:r>
      <w:r>
        <w:rPr>
          <w:b/>
          <w:color w:val="FFFFFF"/>
          <w:sz w:val="16"/>
        </w:rPr>
        <w:t xml:space="preserve">   SENIOR</w:t>
      </w:r>
      <w:r>
        <w:rPr>
          <w:color w:val="FFFFFF"/>
          <w:sz w:val="16"/>
        </w:rPr>
        <w:t xml:space="preserve">    AWS038</w:t>
      </w:r>
    </w:p>
    <w:p>
      <w:pPr>
        <w:spacing w:before="40" w:after="40"/>
      </w:pPr>
      <w:r>
        <w:rPr>
          <w:b/>
          <w:i w:val="0"/>
          <w:color w:val="12232E"/>
          <w:sz w:val="24"/>
        </w:rPr>
        <w:t>As a senior engineer, how would you design and operate Security groups and network ACLs safely at production scale?</w:t>
      </w:r>
    </w:p>
    <w:p>
      <w:pPr>
        <w:spacing w:before="0" w:after="80"/>
      </w:pPr>
      <w:r>
        <w:rPr>
          <w:b w:val="0"/>
          <w:i w:val="0"/>
          <w:color w:val="6B7A85"/>
          <w:sz w:val="17"/>
        </w:rPr>
        <w:t>Topic: Security groups and network ACLs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security-group references inside applications, narrow internet exposure, review unused rules, and keep NACLs simple unless explicit subnet guardrails are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Security groups are stateful resource-level filters; network ACLs are stateless subnet-level filters with ordered allow and deny rules. Both can affect a packet path. During design or an incident, I would validate the real system with this operating flow: Confirm the rule attached to the actual ENI, source or destination identity, protocol, port, ephemeral return range, and NACL order. Use VPC Flow Logs and Reachability Analyzer.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Security groups are stateful resource-level filters; network ACLs are stateless subnet-level filters with ordered allow and deny rules.</w:t>
      </w:r>
    </w:p>
    <w:p>
      <w:pPr>
        <w:spacing w:before="0" w:after="40"/>
        <w:ind w:left="461" w:hanging="245"/>
      </w:pPr>
      <w:r>
        <w:rPr>
          <w:b/>
          <w:color w:val="44576B"/>
          <w:sz w:val="20"/>
        </w:rPr>
        <w:t xml:space="preserve">2.  </w:t>
      </w:r>
      <w:r>
        <w:rPr>
          <w:sz w:val="20"/>
        </w:rPr>
        <w:t>Both can affect a packet path.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Security groups and network ACLs: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Q189 </w:t>
      </w:r>
      <w:r>
        <w:rPr>
          <w:b/>
          <w:color w:val="FFFFFF"/>
          <w:sz w:val="16"/>
        </w:rPr>
        <w:t xml:space="preserve">   SENIOR</w:t>
      </w:r>
      <w:r>
        <w:rPr>
          <w:color w:val="FFFFFF"/>
          <w:sz w:val="16"/>
        </w:rPr>
        <w:t xml:space="preserve">    AWS039</w:t>
      </w:r>
    </w:p>
    <w:p>
      <w:pPr>
        <w:spacing w:before="40" w:after="40"/>
      </w:pPr>
      <w:r>
        <w:rPr>
          <w:b/>
          <w:i w:val="0"/>
          <w:color w:val="12232E"/>
          <w:sz w:val="24"/>
        </w:rPr>
        <w:t>As a senior engineer, how would you design and operate Application and Network Load Balancers safely at production scale?</w:t>
      </w:r>
    </w:p>
    <w:p>
      <w:pPr>
        <w:spacing w:before="0" w:after="80"/>
      </w:pPr>
      <w:r>
        <w:rPr>
          <w:b w:val="0"/>
          <w:i w:val="0"/>
          <w:color w:val="6B7A85"/>
          <w:sz w:val="17"/>
        </w:rPr>
        <w:t>Topic: Application and Network Load Balancers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Deploy across AZs, use deregistration delay, zonal resilience, suitable health checks, WAF where relevant, and metrics for latency, errors, resets, and unhealthy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ALB operates at HTTP/HTTPS with host/path routing; NLB handles high-performance TCP/UDP/TLS and preserves different connection semantics. Target groups define backends and health. During design or an incident, I would validate the real system with this operating flow: Inspect listeners, rules, certificates, target type, target health reason, security groups, backend port, health path, and access logs. Compare load-balancer and application timeouts.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ALB operates at HTTP/HTTPS with host/path routing; NLB handles high-performance TCP/UDP/TLS and preserves different connection semantics.</w:t>
      </w:r>
    </w:p>
    <w:p>
      <w:pPr>
        <w:spacing w:before="0" w:after="40"/>
        <w:ind w:left="461" w:hanging="245"/>
      </w:pPr>
      <w:r>
        <w:rPr>
          <w:b/>
          <w:color w:val="44576B"/>
          <w:sz w:val="20"/>
        </w:rPr>
        <w:t xml:space="preserve">2.  </w:t>
      </w:r>
      <w:r>
        <w:rPr>
          <w:sz w:val="20"/>
        </w:rPr>
        <w:t>Target groups define backends and health.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Application and Network Load Balancers: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5B3E8E"/>
        <w:spacing w:before="200" w:after="40"/>
      </w:pPr>
      <w:r>
        <w:rPr>
          <w:b/>
          <w:color w:val="FFFFFF"/>
          <w:sz w:val="19"/>
        </w:rPr>
        <w:t xml:space="preserve"> Q190 </w:t>
      </w:r>
      <w:r>
        <w:rPr>
          <w:b/>
          <w:color w:val="FFFFFF"/>
          <w:sz w:val="16"/>
        </w:rPr>
        <w:t xml:space="preserve">   SENIOR</w:t>
      </w:r>
      <w:r>
        <w:rPr>
          <w:color w:val="FFFFFF"/>
          <w:sz w:val="16"/>
        </w:rPr>
        <w:t xml:space="preserve">    AWS040</w:t>
      </w:r>
    </w:p>
    <w:p>
      <w:pPr>
        <w:spacing w:before="40" w:after="40"/>
      </w:pPr>
      <w:r>
        <w:rPr>
          <w:b/>
          <w:i w:val="0"/>
          <w:color w:val="12232E"/>
          <w:sz w:val="24"/>
        </w:rPr>
        <w:t>As a senior engineer, how would you design and operate Route 53 and CloudFront safely at production scale?</w:t>
      </w:r>
    </w:p>
    <w:p>
      <w:pPr>
        <w:spacing w:before="0" w:after="80"/>
      </w:pPr>
      <w:r>
        <w:rPr>
          <w:b w:val="0"/>
          <w:i w:val="0"/>
          <w:color w:val="6B7A85"/>
          <w:sz w:val="17"/>
        </w:rPr>
        <w:t>Topic: Route 53 and CloudFront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low TTL before migrations, origin access controls for S3, secure TLS, cache policies based on content variation, and safe invalidation/versioning. Protect DNS changes with review.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Route 53 provides authoritative DNS and routing policies; CloudFront caches and serves content through edge locations, with an origin such as S3, ALB, or API Gateway. During design or an incident, I would validate the real system with this operating flow: Check authoritative records, alias target, health checks, TTL, resolver cache, distribution status, cache key, origin headers, and certificate region requirements.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Route 53 provides authoritative DNS and routing policies; CloudFront caches and serves content through edge locations, with an origin such as S3, ALB, or API Gateway.</w:t>
      </w:r>
    </w:p>
    <w:p>
      <w:pPr>
        <w:spacing w:before="0" w:after="40"/>
        <w:ind w:left="461" w:hanging="245"/>
      </w:pPr>
      <w:r>
        <w:rPr>
          <w:b/>
          <w:color w:val="44576B"/>
          <w:sz w:val="20"/>
        </w:rPr>
        <w:t xml:space="preserve">2.  </w:t>
      </w:r>
      <w:r>
        <w:rPr>
          <w:sz w:val="20"/>
        </w:rPr>
        <w:t>During design or an incident, I would validate the real system with this operating flow: Check authoritative records, alias target, health checks, TTL, resolver cache, distribution status, cache key, origin headers, and certificate region requirements.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Route 53 and CloudFront: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5B3E8E"/>
        <w:spacing w:before="200" w:after="40"/>
      </w:pPr>
      <w:r>
        <w:rPr>
          <w:b/>
          <w:color w:val="FFFFFF"/>
          <w:sz w:val="19"/>
        </w:rPr>
        <w:t xml:space="preserve"> Q191 </w:t>
      </w:r>
      <w:r>
        <w:rPr>
          <w:b/>
          <w:color w:val="FFFFFF"/>
          <w:sz w:val="16"/>
        </w:rPr>
        <w:t xml:space="preserve">   SENIOR</w:t>
      </w:r>
      <w:r>
        <w:rPr>
          <w:color w:val="FFFFFF"/>
          <w:sz w:val="16"/>
        </w:rPr>
        <w:t xml:space="preserve">    AWS041</w:t>
      </w:r>
    </w:p>
    <w:p>
      <w:pPr>
        <w:spacing w:before="40" w:after="40"/>
      </w:pPr>
      <w:r>
        <w:rPr>
          <w:b/>
          <w:i w:val="0"/>
          <w:color w:val="12232E"/>
          <w:sz w:val="24"/>
        </w:rPr>
        <w:t>As a senior engineer, how would you design and operate Amazon S3 safely at production scale?</w:t>
      </w:r>
    </w:p>
    <w:p>
      <w:pPr>
        <w:spacing w:before="0" w:after="80"/>
      </w:pPr>
      <w:r>
        <w:rPr>
          <w:b w:val="0"/>
          <w:i w:val="0"/>
          <w:color w:val="6B7A85"/>
          <w:sz w:val="17"/>
        </w:rPr>
        <w:t>Topic: Amazon S3</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Enable versioning for critical data, default encryption, narrow policies, lifecycle rules, access logging where required, and tested restore. Prefer roles and short-lived access.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S3 is regional object storage organized into buckets and keys. It provides strong consistency for object operations and supports versioning, lifecycle, replication, encryption, and event integration. During design or an incident, I would validate the real system with this operating flow: For AccessDenied, identify the caller and evaluate IAM, bucket policy, access point, KMS key, Block Public Access, ownership, and organization controls. For missing data, check version IDs and replication status.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S3 is regional object storage organized into buckets and keys.</w:t>
      </w:r>
    </w:p>
    <w:p>
      <w:pPr>
        <w:spacing w:before="0" w:after="40"/>
        <w:ind w:left="461" w:hanging="245"/>
      </w:pPr>
      <w:r>
        <w:rPr>
          <w:b/>
          <w:color w:val="44576B"/>
          <w:sz w:val="20"/>
        </w:rPr>
        <w:t xml:space="preserve">2.  </w:t>
      </w:r>
      <w:r>
        <w:rPr>
          <w:sz w:val="20"/>
        </w:rPr>
        <w:t>It provides strong consistency for object operations and supports versioning, lifecycle, replication, encryption, and event integration.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Amazon S3: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Q192 </w:t>
      </w:r>
      <w:r>
        <w:rPr>
          <w:b/>
          <w:color w:val="FFFFFF"/>
          <w:sz w:val="16"/>
        </w:rPr>
        <w:t xml:space="preserve">   SENIOR</w:t>
      </w:r>
      <w:r>
        <w:rPr>
          <w:color w:val="FFFFFF"/>
          <w:sz w:val="16"/>
        </w:rPr>
        <w:t xml:space="preserve">    AWS042</w:t>
      </w:r>
    </w:p>
    <w:p>
      <w:pPr>
        <w:spacing w:before="40" w:after="40"/>
      </w:pPr>
      <w:r>
        <w:rPr>
          <w:b/>
          <w:i w:val="0"/>
          <w:color w:val="12232E"/>
          <w:sz w:val="24"/>
        </w:rPr>
        <w:t>As a senior engineer, how would you design and operate RDS and Aurora safely at production scale?</w:t>
      </w:r>
    </w:p>
    <w:p>
      <w:pPr>
        <w:spacing w:before="0" w:after="80"/>
      </w:pPr>
      <w:r>
        <w:rPr>
          <w:b w:val="0"/>
          <w:i w:val="0"/>
          <w:color w:val="6B7A85"/>
          <w:sz w:val="17"/>
        </w:rPr>
        <w:t>Topic: RDS and Aurora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Multi-AZ for production availability, tested point-in-time restore, connection pooling, encryption, maintenance planning, and queries/indexes tuned from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RDS manages relational database infrastructure; Multi-AZ improves availability, while read replicas scale reads and support other recovery patterns. Backups, parameter groups, and connection limits remain operational responsibilities. During design or an incident, I would validate the real system with this operating flow: Check events, CloudWatch metrics, Performance Insights, connections, locks, storage, replica lag, DNS, security groups, parameter changes, and failover history.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RDS manages relational database infrastructure; Multi-AZ improves availability, while read replicas scale reads and support other recovery patterns.</w:t>
      </w:r>
    </w:p>
    <w:p>
      <w:pPr>
        <w:spacing w:before="0" w:after="40"/>
        <w:ind w:left="461" w:hanging="245"/>
      </w:pPr>
      <w:r>
        <w:rPr>
          <w:b/>
          <w:color w:val="44576B"/>
          <w:sz w:val="20"/>
        </w:rPr>
        <w:t xml:space="preserve">2.  </w:t>
      </w:r>
      <w:r>
        <w:rPr>
          <w:sz w:val="20"/>
        </w:rPr>
        <w:t>Backups, parameter groups, and connection limits remain operational responsibilities.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RDS and Aurora: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Q193 </w:t>
      </w:r>
      <w:r>
        <w:rPr>
          <w:b/>
          <w:color w:val="FFFFFF"/>
          <w:sz w:val="16"/>
        </w:rPr>
        <w:t xml:space="preserve">   SENIOR</w:t>
      </w:r>
      <w:r>
        <w:rPr>
          <w:color w:val="FFFFFF"/>
          <w:sz w:val="16"/>
        </w:rPr>
        <w:t xml:space="preserve">    AWS043</w:t>
      </w:r>
    </w:p>
    <w:p>
      <w:pPr>
        <w:spacing w:before="40" w:after="40"/>
      </w:pPr>
      <w:r>
        <w:rPr>
          <w:b/>
          <w:i w:val="0"/>
          <w:color w:val="12232E"/>
          <w:sz w:val="24"/>
        </w:rPr>
        <w:t>As a senior engineer, how would you design and operate DynamoDB safely at production scale?</w:t>
      </w:r>
    </w:p>
    <w:p>
      <w:pPr>
        <w:spacing w:before="0" w:after="80"/>
      </w:pPr>
      <w:r>
        <w:rPr>
          <w:b w:val="0"/>
          <w:i w:val="0"/>
          <w:color w:val="6B7A85"/>
          <w:sz w:val="17"/>
        </w:rPr>
        <w:t>Topic: DynamoDB</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access patterns first, choose high-cardinality partition keys, use on-demand or provisioned capacity intentionally, implement exponential backoff, and avoid scans for online paths.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DynamoDB is a managed key-value and document database designed around partition keys, optional sort keys, and predictable access patterns. Capacity and data distribution follow the key design. During design or an incident, I would validate the real system with this operating flow: Inspect throttling, consumed capacity, hot keys, item size, indexes, and retry behavior. Use CloudWatch Contributor Insights or application telemetry to find skew.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DynamoDB is a managed key-value and document database designed around partition keys, optional sort keys, and predictable access patterns.</w:t>
      </w:r>
    </w:p>
    <w:p>
      <w:pPr>
        <w:spacing w:before="0" w:after="40"/>
        <w:ind w:left="461" w:hanging="245"/>
      </w:pPr>
      <w:r>
        <w:rPr>
          <w:b/>
          <w:color w:val="44576B"/>
          <w:sz w:val="20"/>
        </w:rPr>
        <w:t xml:space="preserve">2.  </w:t>
      </w:r>
      <w:r>
        <w:rPr>
          <w:sz w:val="20"/>
        </w:rPr>
        <w:t>Capacity and data distribution follow the key design.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DynamoDB: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5B3E8E"/>
        <w:spacing w:before="200" w:after="40"/>
      </w:pPr>
      <w:r>
        <w:rPr>
          <w:b/>
          <w:color w:val="FFFFFF"/>
          <w:sz w:val="19"/>
        </w:rPr>
        <w:t xml:space="preserve"> Q194 </w:t>
      </w:r>
      <w:r>
        <w:rPr>
          <w:b/>
          <w:color w:val="FFFFFF"/>
          <w:sz w:val="16"/>
        </w:rPr>
        <w:t xml:space="preserve">   SENIOR</w:t>
      </w:r>
      <w:r>
        <w:rPr>
          <w:color w:val="FFFFFF"/>
          <w:sz w:val="16"/>
        </w:rPr>
        <w:t xml:space="preserve">    AWS044</w:t>
      </w:r>
    </w:p>
    <w:p>
      <w:pPr>
        <w:spacing w:before="40" w:after="40"/>
      </w:pPr>
      <w:r>
        <w:rPr>
          <w:b/>
          <w:i w:val="0"/>
          <w:color w:val="12232E"/>
          <w:sz w:val="24"/>
        </w:rPr>
        <w:t>As a senior engineer, how would you design and operate Lambda and API Gateway safely at production scale?</w:t>
      </w:r>
    </w:p>
    <w:p>
      <w:pPr>
        <w:spacing w:before="0" w:after="80"/>
      </w:pPr>
      <w:r>
        <w:rPr>
          <w:b w:val="0"/>
          <w:i w:val="0"/>
          <w:color w:val="6B7A85"/>
          <w:sz w:val="17"/>
        </w:rPr>
        <w:t>Topic: Lambda and API Gateway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idempotency, bounded timeouts, reserved concurrency, DLQs or destinations, structured logs, small packages, and connection reuse. Place functions in a VPC only when resource access requires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Lambda runs code in managed execution environments and scales by concurrency; API Gateway exposes managed HTTP, REST, or WebSocket APIs. Event source and invocation type affect retries and error handling. During design or an incident, I would validate the real system with this operating flow: Inspect function logs, duration, errors, throttles, concurrency, initialization, IAM, VPC networking, event source mappings, payload, and downstream latency.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Lambda runs code in managed execution environments and scales by concurrency; API Gateway exposes managed HTTP, REST, or WebSocket APIs.</w:t>
      </w:r>
    </w:p>
    <w:p>
      <w:pPr>
        <w:spacing w:before="0" w:after="40"/>
        <w:ind w:left="461" w:hanging="245"/>
      </w:pPr>
      <w:r>
        <w:rPr>
          <w:b/>
          <w:color w:val="44576B"/>
          <w:sz w:val="20"/>
        </w:rPr>
        <w:t xml:space="preserve">2.  </w:t>
      </w:r>
      <w:r>
        <w:rPr>
          <w:sz w:val="20"/>
        </w:rPr>
        <w:t>Event source and invocation type affect retries and error handling.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Lambda and API Gateway: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5B3E8E"/>
        <w:spacing w:before="200" w:after="40"/>
      </w:pPr>
      <w:r>
        <w:rPr>
          <w:b/>
          <w:color w:val="FFFFFF"/>
          <w:sz w:val="19"/>
        </w:rPr>
        <w:t xml:space="preserve"> Q195 </w:t>
      </w:r>
      <w:r>
        <w:rPr>
          <w:b/>
          <w:color w:val="FFFFFF"/>
          <w:sz w:val="16"/>
        </w:rPr>
        <w:t xml:space="preserve">   SENIOR</w:t>
      </w:r>
      <w:r>
        <w:rPr>
          <w:color w:val="FFFFFF"/>
          <w:sz w:val="16"/>
        </w:rPr>
        <w:t xml:space="preserve">    AWS045</w:t>
      </w:r>
    </w:p>
    <w:p>
      <w:pPr>
        <w:spacing w:before="40" w:after="40"/>
      </w:pPr>
      <w:r>
        <w:rPr>
          <w:b/>
          <w:i w:val="0"/>
          <w:color w:val="12232E"/>
          <w:sz w:val="24"/>
        </w:rPr>
        <w:t>As a senior engineer, how would you design and operate SQS, SNS, and EventBridge safely at production scale?</w:t>
      </w:r>
    </w:p>
    <w:p>
      <w:pPr>
        <w:spacing w:before="0" w:after="80"/>
      </w:pPr>
      <w:r>
        <w:rPr>
          <w:b w:val="0"/>
          <w:i w:val="0"/>
          <w:color w:val="6B7A85"/>
          <w:sz w:val="17"/>
        </w:rPr>
        <w:t>Topic: SQS, SNS, and EventBridge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Make consumers idempotent, set visibility longer than normal processing with renewal, size retention and DLQs, apply backoff, and monitor age of oldest message rather than queue depth alone.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SQS buffers work for pull-based consumers, SNS pushes fan-out notifications, and EventBridge routes events using rules and schemas. They solve different decoupling problems. During design or an incident, I would validate the real system with this operating flow: Inspect age, visible/in-flight messages, DLQ, redrive policy, visibility timeout, subscriptions, filters, permissions, and consumer errors. Use message IDs and correlation IDs.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SQS buffers work for pull-based consumers, SNS pushes fan-out notifications, and EventBridge routes events using rules and schemas.</w:t>
      </w:r>
    </w:p>
    <w:p>
      <w:pPr>
        <w:spacing w:before="0" w:after="40"/>
        <w:ind w:left="461" w:hanging="245"/>
      </w:pPr>
      <w:r>
        <w:rPr>
          <w:b/>
          <w:color w:val="44576B"/>
          <w:sz w:val="20"/>
        </w:rPr>
        <w:t xml:space="preserve">2.  </w:t>
      </w:r>
      <w:r>
        <w:rPr>
          <w:sz w:val="20"/>
        </w:rPr>
        <w:t>They solve different decoupling problems.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SQS, SNS, and EventBridge: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5B3E8E"/>
        <w:spacing w:before="200" w:after="40"/>
      </w:pPr>
      <w:r>
        <w:rPr>
          <w:b/>
          <w:color w:val="FFFFFF"/>
          <w:sz w:val="19"/>
        </w:rPr>
        <w:t xml:space="preserve"> Q196 </w:t>
      </w:r>
      <w:r>
        <w:rPr>
          <w:b/>
          <w:color w:val="FFFFFF"/>
          <w:sz w:val="16"/>
        </w:rPr>
        <w:t xml:space="preserve">   SENIOR</w:t>
      </w:r>
      <w:r>
        <w:rPr>
          <w:color w:val="FFFFFF"/>
          <w:sz w:val="16"/>
        </w:rPr>
        <w:t xml:space="preserve">    AWS046</w:t>
      </w:r>
    </w:p>
    <w:p>
      <w:pPr>
        <w:spacing w:before="40" w:after="40"/>
      </w:pPr>
      <w:r>
        <w:rPr>
          <w:b/>
          <w:i w:val="0"/>
          <w:color w:val="12232E"/>
          <w:sz w:val="24"/>
        </w:rPr>
        <w:t>As a senior engineer, how would you design and operate ECS and Fargate safely at production scale?</w:t>
      </w:r>
    </w:p>
    <w:p>
      <w:pPr>
        <w:spacing w:before="0" w:after="80"/>
      </w:pPr>
      <w:r>
        <w:rPr>
          <w:b w:val="0"/>
          <w:i w:val="0"/>
          <w:color w:val="6B7A85"/>
          <w:sz w:val="17"/>
        </w:rPr>
        <w:t>Topic: ECS and Fargate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immutable task revisions, separate execution and application permissions, multi-AZ subnets, deployment circuit breakers, autoscaling, and resource sizing from metrics.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ECS schedules containers through task definitions, services, clusters, and capacity providers. Fargate supplies serverless task capacity; EC2 capacity providers use managed instances. During design or an incident, I would validate the real system with this operating flow: Inspect stopped-task reason, container exit code, events, image pull, IAM execution/task roles, networking mode, target health, and logs. Compare desired and running task counts.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ECS schedules containers through task definitions, services, clusters, and capacity providers.</w:t>
      </w:r>
    </w:p>
    <w:p>
      <w:pPr>
        <w:spacing w:before="0" w:after="40"/>
        <w:ind w:left="461" w:hanging="245"/>
      </w:pPr>
      <w:r>
        <w:rPr>
          <w:b/>
          <w:color w:val="44576B"/>
          <w:sz w:val="20"/>
        </w:rPr>
        <w:t xml:space="preserve">2.  </w:t>
      </w:r>
      <w:r>
        <w:rPr>
          <w:sz w:val="20"/>
        </w:rPr>
        <w:t>Fargate supplies serverless task capacity; EC2 capacity providers use managed instances.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ECS and Fargate: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5B3E8E"/>
        <w:spacing w:before="200" w:after="40"/>
      </w:pPr>
      <w:r>
        <w:rPr>
          <w:b/>
          <w:color w:val="FFFFFF"/>
          <w:sz w:val="19"/>
        </w:rPr>
        <w:t xml:space="preserve"> Q197 </w:t>
      </w:r>
      <w:r>
        <w:rPr>
          <w:b/>
          <w:color w:val="FFFFFF"/>
          <w:sz w:val="16"/>
        </w:rPr>
        <w:t xml:space="preserve">   SENIOR</w:t>
      </w:r>
      <w:r>
        <w:rPr>
          <w:color w:val="FFFFFF"/>
          <w:sz w:val="16"/>
        </w:rPr>
        <w:t xml:space="preserve">    AWS047</w:t>
      </w:r>
    </w:p>
    <w:p>
      <w:pPr>
        <w:spacing w:before="40" w:after="40"/>
      </w:pPr>
      <w:r>
        <w:rPr>
          <w:b/>
          <w:i w:val="0"/>
          <w:color w:val="12232E"/>
          <w:sz w:val="24"/>
        </w:rPr>
        <w:t>As a senior engineer, how would you design and operate Amazon EKS safely at production scale?</w:t>
      </w:r>
    </w:p>
    <w:p>
      <w:pPr>
        <w:spacing w:before="0" w:after="80"/>
      </w:pPr>
      <w:r>
        <w:rPr>
          <w:b w:val="0"/>
          <w:i w:val="0"/>
          <w:color w:val="6B7A85"/>
          <w:sz w:val="17"/>
        </w:rPr>
        <w:t>Topic: Amazon EKS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managed node groups or controlled autoscaling, workload identity, private access where suitable, multi-AZ capacity, supported add-on versions, and a tested upgrade sequence.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EKS manages the Kubernetes control plane while customers manage workloads, node capacity, add-ons, IAM integration, network design, and usually data-plane upgrades. During design or an incident, I would validate the real system with this operating flow: Check cluster endpoint access, IAM authentication, node role, subnet tags and IPs, security groups, CNI, kubelet logs, add-on compatibility, and Kubernetes events.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EKS manages the Kubernetes control plane while customers manage workloads, node capacity, add-ons, IAM integration, network design, and usually data-plane upgrades.</w:t>
      </w:r>
    </w:p>
    <w:p>
      <w:pPr>
        <w:spacing w:before="0" w:after="40"/>
        <w:ind w:left="461" w:hanging="245"/>
      </w:pPr>
      <w:r>
        <w:rPr>
          <w:b/>
          <w:color w:val="44576B"/>
          <w:sz w:val="20"/>
        </w:rPr>
        <w:t xml:space="preserve">2.  </w:t>
      </w:r>
      <w:r>
        <w:rPr>
          <w:sz w:val="20"/>
        </w:rPr>
        <w:t>During design or an incident, I would validate the real system with this operating flow: Check cluster endpoint access, IAM authentication, node role, subnet tags and IPs, security groups, CNI, kubelet logs, add-on compatibility, and Kubernetes events.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Amazon EKS: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5B3E8E"/>
        <w:spacing w:before="200" w:after="40"/>
      </w:pPr>
      <w:r>
        <w:rPr>
          <w:b/>
          <w:color w:val="FFFFFF"/>
          <w:sz w:val="19"/>
        </w:rPr>
        <w:t xml:space="preserve"> Q198 </w:t>
      </w:r>
      <w:r>
        <w:rPr>
          <w:b/>
          <w:color w:val="FFFFFF"/>
          <w:sz w:val="16"/>
        </w:rPr>
        <w:t xml:space="preserve">   SENIOR</w:t>
      </w:r>
      <w:r>
        <w:rPr>
          <w:color w:val="FFFFFF"/>
          <w:sz w:val="16"/>
        </w:rPr>
        <w:t xml:space="preserve">    AWS048</w:t>
      </w:r>
    </w:p>
    <w:p>
      <w:pPr>
        <w:spacing w:before="40" w:after="40"/>
      </w:pPr>
      <w:r>
        <w:rPr>
          <w:b/>
          <w:i w:val="0"/>
          <w:color w:val="12232E"/>
          <w:sz w:val="24"/>
        </w:rPr>
        <w:t>As a senior engineer, how would you design and operate CloudWatch, CloudTrail, and AWS Config safely at production scale?</w:t>
      </w:r>
    </w:p>
    <w:p>
      <w:pPr>
        <w:spacing w:before="0" w:after="80"/>
      </w:pPr>
      <w:r>
        <w:rPr>
          <w:b w:val="0"/>
          <w:i w:val="0"/>
          <w:color w:val="6B7A85"/>
          <w:sz w:val="17"/>
        </w:rPr>
        <w:t>Topic: CloudWatch, CloudTrail, and AWS Config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Centralize cross-account evidence, protect log buckets, standardize alarm quality, use structured logs and correlation IDs, and test that critical control-plane activity is recorded.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CloudWatch collects metrics, logs, alarms, dashboards, and events; CloudTrail records API activity; Config records resource configuration and evaluates compliance. During design or an incident, I would validate the real system with this operating flow: Build a timestamped trail: alarm and metric, application/system log, CloudTrail change, and Config history. Verify region, account, dimensions, retention, and permissions.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CloudWatch collects metrics, logs, alarms, dashboards, and events; CloudTrail records API activity; Config records resource configuration and evaluates compliance.</w:t>
      </w:r>
    </w:p>
    <w:p>
      <w:pPr>
        <w:spacing w:before="0" w:after="40"/>
        <w:ind w:left="461" w:hanging="245"/>
      </w:pPr>
      <w:r>
        <w:rPr>
          <w:b/>
          <w:color w:val="44576B"/>
          <w:sz w:val="20"/>
        </w:rPr>
        <w:t xml:space="preserve">2.  </w:t>
      </w:r>
      <w:r>
        <w:rPr>
          <w:sz w:val="20"/>
        </w:rPr>
        <w:t>During design or an incident, I would validate the real system with this operating flow: Build a timestamped trail: alarm and metric, application/system log, CloudTrail change, and Config history.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CloudWatch, CloudTrail, and AWS Config: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5B3E8E"/>
        <w:spacing w:before="200" w:after="40"/>
      </w:pPr>
      <w:r>
        <w:rPr>
          <w:b/>
          <w:color w:val="FFFFFF"/>
          <w:sz w:val="19"/>
        </w:rPr>
        <w:t xml:space="preserve"> Q199 </w:t>
      </w:r>
      <w:r>
        <w:rPr>
          <w:b/>
          <w:color w:val="FFFFFF"/>
          <w:sz w:val="16"/>
        </w:rPr>
        <w:t xml:space="preserve">   SENIOR</w:t>
      </w:r>
      <w:r>
        <w:rPr>
          <w:color w:val="FFFFFF"/>
          <w:sz w:val="16"/>
        </w:rPr>
        <w:t xml:space="preserve">    AWS049</w:t>
      </w:r>
    </w:p>
    <w:p>
      <w:pPr>
        <w:spacing w:before="40" w:after="40"/>
      </w:pPr>
      <w:r>
        <w:rPr>
          <w:b/>
          <w:i w:val="0"/>
          <w:color w:val="12232E"/>
          <w:sz w:val="24"/>
        </w:rPr>
        <w:t>As a senior engineer, how would you design and operate KMS, Secrets Manager, and Systems Manager safely at production scale?</w:t>
      </w:r>
    </w:p>
    <w:p>
      <w:pPr>
        <w:spacing w:before="0" w:after="80"/>
      </w:pPr>
      <w:r>
        <w:rPr>
          <w:b w:val="0"/>
          <w:i w:val="0"/>
          <w:color w:val="6B7A85"/>
          <w:sz w:val="17"/>
        </w:rPr>
        <w:t>Topic: KMS, Secrets Manager, and Systems Manager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customer-managed keys when control requirements justify them, separate key administration from use, rotate secrets with overlap, cache carefully, and never log decrypted values.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KMS controls encryption keys and cryptographic authorization. Secrets Manager stores and rotates secrets; Systems Manager Parameter Store manages configuration and secure parameters with different capabilities. During design or an incident, I would validate the real system with this operating flow: Check the caller, key policy, IAM policy, grants, encryption context, secret resource policy, version stage, and rotation logs. Cross-account KMS requires both sides to allow use.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KMS controls encryption keys and cryptographic authorization.</w:t>
      </w:r>
    </w:p>
    <w:p>
      <w:pPr>
        <w:spacing w:before="0" w:after="40"/>
        <w:ind w:left="461" w:hanging="245"/>
      </w:pPr>
      <w:r>
        <w:rPr>
          <w:b/>
          <w:color w:val="44576B"/>
          <w:sz w:val="20"/>
        </w:rPr>
        <w:t xml:space="preserve">2.  </w:t>
      </w:r>
      <w:r>
        <w:rPr>
          <w:sz w:val="20"/>
        </w:rPr>
        <w:t>Secrets Manager stores and rotates secrets; Systems Manager Parameter Store manages configuration and secure parameters with different capabilities.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KMS, Secrets Manager, and Systems Manager: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5B3E8E"/>
        <w:spacing w:before="200" w:after="40"/>
      </w:pPr>
      <w:r>
        <w:rPr>
          <w:b/>
          <w:color w:val="FFFFFF"/>
          <w:sz w:val="19"/>
        </w:rPr>
        <w:t xml:space="preserve"> Q200 </w:t>
      </w:r>
      <w:r>
        <w:rPr>
          <w:b/>
          <w:color w:val="FFFFFF"/>
          <w:sz w:val="16"/>
        </w:rPr>
        <w:t xml:space="preserve">   SENIOR</w:t>
      </w:r>
      <w:r>
        <w:rPr>
          <w:color w:val="FFFFFF"/>
          <w:sz w:val="16"/>
        </w:rPr>
        <w:t xml:space="preserve">    AWS050</w:t>
      </w:r>
    </w:p>
    <w:p>
      <w:pPr>
        <w:spacing w:before="40" w:after="40"/>
      </w:pPr>
      <w:r>
        <w:rPr>
          <w:b/>
          <w:i w:val="0"/>
          <w:color w:val="12232E"/>
          <w:sz w:val="24"/>
        </w:rPr>
        <w:t>As a senior engineer, how would you design and operate Organizations, accounts, and guardrails safely at production scale?</w:t>
      </w:r>
    </w:p>
    <w:p>
      <w:pPr>
        <w:spacing w:before="0" w:after="80"/>
      </w:pPr>
      <w:r>
        <w:rPr>
          <w:b w:val="0"/>
          <w:i w:val="0"/>
          <w:color w:val="6B7A85"/>
          <w:sz w:val="17"/>
        </w:rPr>
        <w:t>Topic: Organizations, accounts, and guardrails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separate accounts for security, logging, shared services, production, and non-production; centralize identity and evidence; apply tested guardrails; and maintain break-glass processes.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AWS Organizations groups accounts and applies consolidated billing and service control policies. SCPs set maximum available permissions but do not grant permissions themselves. During design or an incident, I would validate the real system with this operating flow: Check organization membership, OU inheritance, SCPs, delegated administrators, IAM policies, and CloudTrail. An explicit deny in an SCP overrides an allow in an account policy.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AWS Organizations groups accounts and applies consolidated billing and service control policies.</w:t>
      </w:r>
    </w:p>
    <w:p>
      <w:pPr>
        <w:spacing w:before="0" w:after="40"/>
        <w:ind w:left="461" w:hanging="245"/>
      </w:pPr>
      <w:r>
        <w:rPr>
          <w:b/>
          <w:color w:val="44576B"/>
          <w:sz w:val="20"/>
        </w:rPr>
        <w:t xml:space="preserve">2.  </w:t>
      </w:r>
      <w:r>
        <w:rPr>
          <w:sz w:val="20"/>
        </w:rPr>
        <w:t>SCPs set maximum available permissions but do not grant permissions themselves.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Organizations, accounts, and guardrails: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r>
        <w:br w:type="page"/>
      </w:r>
    </w:p>
    <w:p>
      <w:pPr>
        <w:spacing w:before="0" w:after="40"/>
      </w:pPr>
      <w:r>
        <w:rPr>
          <w:b/>
          <w:i w:val="0"/>
          <w:color w:val="C0392B"/>
          <w:sz w:val="19"/>
        </w:rPr>
        <w:t>PART 6  ·  Q201-Q235  ·  35 QUESTIONS</w:t>
      </w:r>
    </w:p>
    <w:p>
      <w:pPr>
        <w:pStyle w:val="Heading1"/>
      </w:pPr>
      <w:r>
        <w:t>Terraform</w:t>
      </w:r>
    </w:p>
    <w:p>
      <w:r>
        <w:rPr>
          <w:b w:val="0"/>
          <w:i w:val="0"/>
          <w:color w:val="44576B"/>
          <w:sz w:val="22"/>
        </w:rPr>
        <w:t>Plan, state, modules, and safe change</w:t>
      </w:r>
    </w:p>
    <w:p>
      <w:pPr>
        <w:pBdr>
          <w:bottom w:val="single" w:sz="12" w:space="1" w:color="C0392B"/>
        </w:pBdr>
        <w:spacing w:before="0" w:after="160"/>
      </w:pPr>
    </w:p>
    <w:p>
      <w:r>
        <w:rPr>
          <w:b w:val="0"/>
          <w:i w:val="0"/>
          <w:color w:val="3B4A54"/>
          <w:sz w:val="21"/>
        </w:rPr>
        <w:t>Terraform answers should sound like change management: remote state, locking, plan review, module contracts, and recovery from partial apply. HCL fluency without state safety is how candidates lose senior rounds.</w:t>
      </w:r>
    </w:p>
    <w:p>
      <w:r>
        <w:rPr>
          <w:b w:val="0"/>
          <w:i w:val="0"/>
          <w:color w:val="6B7A85"/>
          <w:sz w:val="17"/>
        </w:rPr>
        <w:t>Level mix - Foundation: 12  |  Intermediate: 12  |  Senior: 11</w:t>
      </w:r>
    </w:p>
    <w:p>
      <w:pPr>
        <w:spacing w:before="120" w:after="160"/>
        <w:jc w:val="center"/>
      </w:pPr>
      <w:r>
        <w:drawing>
          <wp:inline xmlns:a="http://schemas.openxmlformats.org/drawingml/2006/main" xmlns:pic="http://schemas.openxmlformats.org/drawingml/2006/picture">
            <wp:extent cx="5943600" cy="3088178"/>
            <wp:docPr id="17" name="Picture 17"/>
            <wp:cNvGraphicFramePr>
              <a:graphicFrameLocks noChangeAspect="1"/>
            </wp:cNvGraphicFramePr>
            <a:graphic>
              <a:graphicData uri="http://schemas.openxmlformats.org/drawingml/2006/picture">
                <pic:pic>
                  <pic:nvPicPr>
                    <pic:cNvPr id="0" name="terraform_mindmap.png"/>
                    <pic:cNvPicPr/>
                  </pic:nvPicPr>
                  <pic:blipFill>
                    <a:blip r:embed="rId25"/>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234440"/>
            <wp:docPr id="18" name="Picture 18"/>
            <wp:cNvGraphicFramePr>
              <a:graphicFrameLocks noChangeAspect="1"/>
            </wp:cNvGraphicFramePr>
            <a:graphic>
              <a:graphicData uri="http://schemas.openxmlformats.org/drawingml/2006/picture">
                <pic:pic>
                  <pic:nvPicPr>
                    <pic:cNvPr id="0" name="terraform_workflow_flow.png"/>
                    <pic:cNvPicPr/>
                  </pic:nvPicPr>
                  <pic:blipFill>
                    <a:blip r:embed="rId26"/>
                    <a:stretch>
                      <a:fillRect/>
                    </a:stretch>
                  </pic:blipFill>
                  <pic:spPr>
                    <a:xfrm>
                      <a:off x="0" y="0"/>
                      <a:ext cx="5943600" cy="1234440"/>
                    </a:xfrm>
                    <a:prstGeom prst="rect"/>
                  </pic:spPr>
                </pic:pic>
              </a:graphicData>
            </a:graphic>
          </wp:inline>
        </w:drawing>
      </w:r>
    </w:p>
    <w:p>
      <w:pPr>
        <w:shd w:val="clear" w:color="auto" w:fill="0E7C6B"/>
        <w:spacing w:before="200" w:after="40"/>
      </w:pPr>
      <w:r>
        <w:rPr>
          <w:b/>
          <w:color w:val="FFFFFF"/>
          <w:sz w:val="19"/>
        </w:rPr>
        <w:t xml:space="preserve"> Q201 </w:t>
      </w:r>
      <w:r>
        <w:rPr>
          <w:b/>
          <w:color w:val="FFFFFF"/>
          <w:sz w:val="16"/>
        </w:rPr>
        <w:t xml:space="preserve">   FOUNDATION</w:t>
      </w:r>
      <w:r>
        <w:rPr>
          <w:color w:val="FFFFFF"/>
          <w:sz w:val="16"/>
        </w:rPr>
        <w:t xml:space="preserve">    TF001</w:t>
      </w:r>
    </w:p>
    <w:p>
      <w:pPr>
        <w:spacing w:before="40" w:after="40"/>
      </w:pPr>
      <w:r>
        <w:rPr>
          <w:b/>
          <w:i w:val="0"/>
          <w:color w:val="12232E"/>
          <w:sz w:val="24"/>
        </w:rPr>
        <w:t>Explain Terraform workflow, providers, and resources in simple terms. What problem does it solve?</w:t>
      </w:r>
    </w:p>
    <w:p>
      <w:pPr>
        <w:spacing w:before="0" w:after="80"/>
      </w:pPr>
      <w:r>
        <w:rPr>
          <w:b w:val="0"/>
          <w:i w:val="0"/>
          <w:color w:val="6B7A85"/>
          <w:sz w:val="17"/>
        </w:rPr>
        <w:t>Topic: Terraform workflow, providers, and resources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Terraform loads configuration, initializes providers, builds a dependency graph, refreshes known objects, plans changes, and applies them through provider APIs. Resources declare managed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terraform fmt -check -recursive; terraform init; terraform validate; terraform plan -out=tfplan; terraform apply tfplan. Run fmt, validate, init, plan, and apply with a saved plan for controlled environments. Pin provider versions and read provider diagnostics rather than retrying blindly. In interviews, the strong finish is operational maturity: use code review, remote execution or locked pipelines, approved provider sources, reproducible versions, and separate credentials per environment. Treat the plan as a change artifact.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fmt, validate, init, plan, and apply with a saved plan for controlled environments.</w:t>
      </w:r>
    </w:p>
    <w:p>
      <w:pPr>
        <w:spacing w:before="0" w:after="40"/>
        <w:ind w:left="461" w:hanging="245"/>
      </w:pPr>
      <w:r>
        <w:rPr>
          <w:b/>
          <w:color w:val="44576B"/>
          <w:sz w:val="20"/>
        </w:rPr>
        <w:t xml:space="preserve">2.  </w:t>
      </w:r>
      <w:r>
        <w:rPr>
          <w:sz w:val="20"/>
        </w:rPr>
        <w:t>Pin provider versions and read provider diagnostics rather than retrying blindly.</w:t>
      </w:r>
    </w:p>
    <w:p>
      <w:pPr>
        <w:spacing w:before="0" w:after="40"/>
        <w:ind w:left="461" w:hanging="245"/>
      </w:pPr>
      <w:r>
        <w:rPr>
          <w:b/>
          <w:color w:val="44576B"/>
          <w:sz w:val="20"/>
        </w:rPr>
        <w:t xml:space="preserve">3.  </w:t>
      </w:r>
      <w:r>
        <w:rPr>
          <w:sz w:val="20"/>
        </w:rPr>
        <w:t>Use code review, remote execution or locked pipelines, approved provider sources, reproducible versions, and separate credentials per environment.</w:t>
      </w:r>
    </w:p>
    <w:p>
      <w:pPr>
        <w:spacing w:before="0" w:after="40"/>
        <w:ind w:left="461" w:hanging="245"/>
      </w:pPr>
      <w:r>
        <w:rPr>
          <w:b/>
          <w:color w:val="44576B"/>
          <w:sz w:val="20"/>
        </w:rPr>
        <w:t xml:space="preserve">4.  </w:t>
      </w:r>
      <w:r>
        <w:rPr>
          <w:sz w:val="20"/>
        </w:rPr>
        <w:t>Treat the plan as a change artifact.</w:t>
      </w:r>
    </w:p>
    <w:p>
      <w:pPr>
        <w:spacing w:before="0" w:after="40"/>
        <w:ind w:left="461" w:hanging="245"/>
      </w:pPr>
      <w:r>
        <w:rPr>
          <w:b/>
          <w:color w:val="44576B"/>
          <w:sz w:val="20"/>
        </w:rPr>
        <w:t xml:space="preserve">5.  </w:t>
      </w:r>
      <w:r>
        <w:rPr>
          <w:sz w:val="20"/>
        </w:rPr>
        <w:t>Close by naming the problem Terraform workflow, providers, and resources solves and one command you would run to inspect it.</w:t>
      </w:r>
    </w:p>
    <w:p>
      <w:pPr>
        <w:spacing w:before="120" w:after="20"/>
      </w:pPr>
      <w:r>
        <w:rPr>
          <w:b/>
          <w:i w:val="0"/>
          <w:color w:val="0E7C6B"/>
          <w:sz w:val="15"/>
        </w:rPr>
        <w:t>WHAT A STRONG ANSWER ADDS</w:t>
      </w:r>
    </w:p>
    <w:p>
      <w:r>
        <w:rPr>
          <w:b w:val="0"/>
          <w:i w:val="0"/>
          <w:color w:val="3B4A54"/>
          <w:sz w:val="21"/>
        </w:rPr>
        <w:t>Use code review, remote execution or locked pipelines, approved provider sources, reproducible versions, and separate credentials per environment. Treat the plan as a change artifact.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0E7C6B"/>
        <w:spacing w:before="200" w:after="40"/>
      </w:pPr>
      <w:r>
        <w:rPr>
          <w:b/>
          <w:color w:val="FFFFFF"/>
          <w:sz w:val="19"/>
        </w:rPr>
        <w:t xml:space="preserve"> Q202 </w:t>
      </w:r>
      <w:r>
        <w:rPr>
          <w:b/>
          <w:color w:val="FFFFFF"/>
          <w:sz w:val="16"/>
        </w:rPr>
        <w:t xml:space="preserve">   FOUNDATION</w:t>
      </w:r>
      <w:r>
        <w:rPr>
          <w:color w:val="FFFFFF"/>
          <w:sz w:val="16"/>
        </w:rPr>
        <w:t xml:space="preserve">    TF002</w:t>
      </w:r>
    </w:p>
    <w:p>
      <w:pPr>
        <w:spacing w:before="40" w:after="40"/>
      </w:pPr>
      <w:r>
        <w:rPr>
          <w:b/>
          <w:i w:val="0"/>
          <w:color w:val="12232E"/>
          <w:sz w:val="24"/>
        </w:rPr>
        <w:t>Explain Variables, locals, outputs, and type constraints in simple terms. What problem does it solve?</w:t>
      </w:r>
    </w:p>
    <w:p>
      <w:pPr>
        <w:spacing w:before="0" w:after="80"/>
      </w:pPr>
      <w:r>
        <w:rPr>
          <w:b w:val="0"/>
          <w:i w:val="0"/>
          <w:color w:val="6B7A85"/>
          <w:sz w:val="17"/>
        </w:rPr>
        <w:t>Topic: Variables, locals, outputs, and type constraints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Input variables define module interfaces, locals name derived expressions, and outputs expose selected results. Type constraints and validation make contracts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terraform console; terraform output -json; terraform validate. Use object types for related settings, validation for business rules, sensitive marking for display reduction, and outputs only for consumers. Remember sensitive values still exist in state. In interviews, the strong finish is operational maturity: design small stable interfaces with useful defaults and descriptions. Avoid passing a giant untyped map that makes dependencies and review unclear.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object types for related settings, validation for business rules, sensitive marking for display reduction, and outputs only for consumers.</w:t>
      </w:r>
    </w:p>
    <w:p>
      <w:pPr>
        <w:spacing w:before="0" w:after="40"/>
        <w:ind w:left="461" w:hanging="245"/>
      </w:pPr>
      <w:r>
        <w:rPr>
          <w:b/>
          <w:color w:val="44576B"/>
          <w:sz w:val="20"/>
        </w:rPr>
        <w:t xml:space="preserve">2.  </w:t>
      </w:r>
      <w:r>
        <w:rPr>
          <w:sz w:val="20"/>
        </w:rPr>
        <w:t>Remember sensitive values still exist in state.</w:t>
      </w:r>
    </w:p>
    <w:p>
      <w:pPr>
        <w:spacing w:before="0" w:after="40"/>
        <w:ind w:left="461" w:hanging="245"/>
      </w:pPr>
      <w:r>
        <w:rPr>
          <w:b/>
          <w:color w:val="44576B"/>
          <w:sz w:val="20"/>
        </w:rPr>
        <w:t xml:space="preserve">3.  </w:t>
      </w:r>
      <w:r>
        <w:rPr>
          <w:sz w:val="20"/>
        </w:rPr>
        <w:t>Design small stable interfaces with useful defaults and descriptions.</w:t>
      </w:r>
    </w:p>
    <w:p>
      <w:pPr>
        <w:spacing w:before="0" w:after="40"/>
        <w:ind w:left="461" w:hanging="245"/>
      </w:pPr>
      <w:r>
        <w:rPr>
          <w:b/>
          <w:color w:val="44576B"/>
          <w:sz w:val="20"/>
        </w:rPr>
        <w:t xml:space="preserve">4.  </w:t>
      </w:r>
      <w:r>
        <w:rPr>
          <w:sz w:val="20"/>
        </w:rPr>
        <w:t>Avoid passing a giant untyped map that makes dependencies and review unclear.</w:t>
      </w:r>
    </w:p>
    <w:p>
      <w:pPr>
        <w:spacing w:before="0" w:after="40"/>
        <w:ind w:left="461" w:hanging="245"/>
      </w:pPr>
      <w:r>
        <w:rPr>
          <w:b/>
          <w:color w:val="44576B"/>
          <w:sz w:val="20"/>
        </w:rPr>
        <w:t xml:space="preserve">5.  </w:t>
      </w:r>
      <w:r>
        <w:rPr>
          <w:sz w:val="20"/>
        </w:rPr>
        <w:t>Close by naming the problem Variables, locals, outputs, and type constraints solves and one command you would run to inspect it.</w:t>
      </w:r>
    </w:p>
    <w:p>
      <w:pPr>
        <w:spacing w:before="120" w:after="20"/>
      </w:pPr>
      <w:r>
        <w:rPr>
          <w:b/>
          <w:i w:val="0"/>
          <w:color w:val="0E7C6B"/>
          <w:sz w:val="15"/>
        </w:rPr>
        <w:t>WHAT A STRONG ANSWER ADDS</w:t>
      </w:r>
    </w:p>
    <w:p>
      <w:r>
        <w:rPr>
          <w:b w:val="0"/>
          <w:i w:val="0"/>
          <w:color w:val="3B4A54"/>
          <w:sz w:val="21"/>
        </w:rPr>
        <w:t>Design small stable interfaces with useful defaults and descriptions. Avoid passing a giant untyped map that makes dependencies and review unclear.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Q203 </w:t>
      </w:r>
      <w:r>
        <w:rPr>
          <w:b/>
          <w:color w:val="FFFFFF"/>
          <w:sz w:val="16"/>
        </w:rPr>
        <w:t xml:space="preserve">   FOUNDATION</w:t>
      </w:r>
      <w:r>
        <w:rPr>
          <w:color w:val="FFFFFF"/>
          <w:sz w:val="16"/>
        </w:rPr>
        <w:t xml:space="preserve">    TF003</w:t>
      </w:r>
    </w:p>
    <w:p>
      <w:pPr>
        <w:spacing w:before="40" w:after="40"/>
      </w:pPr>
      <w:r>
        <w:rPr>
          <w:b/>
          <w:i w:val="0"/>
          <w:color w:val="12232E"/>
          <w:sz w:val="24"/>
        </w:rPr>
        <w:t>Explain References, dependencies, and data sources in simple terms. What problem does it solve?</w:t>
      </w:r>
    </w:p>
    <w:p>
      <w:pPr>
        <w:spacing w:before="0" w:after="80"/>
      </w:pPr>
      <w:r>
        <w:rPr>
          <w:b w:val="0"/>
          <w:i w:val="0"/>
          <w:color w:val="6B7A85"/>
          <w:sz w:val="17"/>
        </w:rPr>
        <w:t>Topic: References, dependencies, and data 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References create implicit graph edges; depends_on adds an explicit edge when behavior exists but no value reference expresses it. Data sources read existing information without managing its lifecycle.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terraform graph | dot -Tsvg &gt; graph.svg; terraform providers schema -json &gt; schema.json. Prefer direct attribute references. Use terraform graph or plan details to understand ordering, and add depends_on only for hidden dependencies such as policy propagation. In interviews, the strong finish is operational maturity: keep dependency direction clear, avoid broad module-level depends_on, and separate ownership so a data source does not silently depend on an object another team may delete.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direct attribute references.</w:t>
      </w:r>
    </w:p>
    <w:p>
      <w:pPr>
        <w:spacing w:before="0" w:after="40"/>
        <w:ind w:left="461" w:hanging="245"/>
      </w:pPr>
      <w:r>
        <w:rPr>
          <w:b/>
          <w:color w:val="44576B"/>
          <w:sz w:val="20"/>
        </w:rPr>
        <w:t xml:space="preserve">2.  </w:t>
      </w:r>
      <w:r>
        <w:rPr>
          <w:sz w:val="20"/>
        </w:rPr>
        <w:t>Use terraform graph or plan details to understand ordering, and add depends_on only for hidden dependencies such as policy propagation.</w:t>
      </w:r>
    </w:p>
    <w:p>
      <w:pPr>
        <w:spacing w:before="0" w:after="40"/>
        <w:ind w:left="461" w:hanging="245"/>
      </w:pPr>
      <w:r>
        <w:rPr>
          <w:b/>
          <w:color w:val="44576B"/>
          <w:sz w:val="20"/>
        </w:rPr>
        <w:t xml:space="preserve">3.  </w:t>
      </w:r>
      <w:r>
        <w:rPr>
          <w:sz w:val="20"/>
        </w:rPr>
        <w:t>Keep dependency direction clear, avoid broad module-level depends_on, and separate ownership so a data source does not silently depend on an object another team may delete.</w:t>
      </w:r>
    </w:p>
    <w:p>
      <w:pPr>
        <w:spacing w:before="0" w:after="40"/>
        <w:ind w:left="461" w:hanging="245"/>
      </w:pPr>
      <w:r>
        <w:rPr>
          <w:b/>
          <w:color w:val="44576B"/>
          <w:sz w:val="20"/>
        </w:rPr>
        <w:t xml:space="preserve">4.  </w:t>
      </w:r>
      <w:r>
        <w:rPr>
          <w:sz w:val="20"/>
        </w:rPr>
        <w:t>Close by naming the problem References, dependencies, and data sources solves and one command you would run to inspect it.</w:t>
      </w:r>
    </w:p>
    <w:p>
      <w:pPr>
        <w:spacing w:before="120" w:after="20"/>
      </w:pPr>
      <w:r>
        <w:rPr>
          <w:b/>
          <w:i w:val="0"/>
          <w:color w:val="0E7C6B"/>
          <w:sz w:val="15"/>
        </w:rPr>
        <w:t>WHAT A STRONG ANSWER ADDS</w:t>
      </w:r>
    </w:p>
    <w:p>
      <w:r>
        <w:rPr>
          <w:b w:val="0"/>
          <w:i w:val="0"/>
          <w:color w:val="3B4A54"/>
          <w:sz w:val="21"/>
        </w:rPr>
        <w:t>Keep dependency direction clear, avoid broad module-level depends_on, and separate ownership so a data source does not silently depend on an object another team may delete.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Q204 </w:t>
      </w:r>
      <w:r>
        <w:rPr>
          <w:b/>
          <w:color w:val="FFFFFF"/>
          <w:sz w:val="16"/>
        </w:rPr>
        <w:t xml:space="preserve">   FOUNDATION</w:t>
      </w:r>
      <w:r>
        <w:rPr>
          <w:color w:val="FFFFFF"/>
          <w:sz w:val="16"/>
        </w:rPr>
        <w:t xml:space="preserve">    TF004</w:t>
      </w:r>
    </w:p>
    <w:p>
      <w:pPr>
        <w:spacing w:before="40" w:after="40"/>
      </w:pPr>
      <w:r>
        <w:rPr>
          <w:b/>
          <w:i w:val="0"/>
          <w:color w:val="12232E"/>
          <w:sz w:val="24"/>
        </w:rPr>
        <w:t>Explain State, backends, and locking in simple terms. What problem does it solve?</w:t>
      </w:r>
    </w:p>
    <w:p>
      <w:pPr>
        <w:spacing w:before="0" w:after="80"/>
      </w:pPr>
      <w:r>
        <w:rPr>
          <w:b w:val="0"/>
          <w:i w:val="0"/>
          <w:color w:val="6B7A85"/>
          <w:sz w:val="17"/>
        </w:rPr>
        <w:t>Topic: State, backends, and locking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State maps configuration addresses to real objects and stores metadata and values. A backend determines where state is stored; supported backends lock state during writes.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terraform state list; terraform state show ADDRESS; terraform force-unlock LOCK_ID. Use terraform state list/show and backend diagnostics. Resolve a lock only after proving the owning process is dead; back up before state surgery and never edit state JSON casually. In interviews, the strong finish is operational maturity: use remote encrypted state, least-privilege access, versioning, locking, environment separation, and restricted outputs. Treat state as sensitive production data.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terraform state list/show and backend diagnostics.</w:t>
      </w:r>
    </w:p>
    <w:p>
      <w:pPr>
        <w:spacing w:before="0" w:after="40"/>
        <w:ind w:left="461" w:hanging="245"/>
      </w:pPr>
      <w:r>
        <w:rPr>
          <w:b/>
          <w:color w:val="44576B"/>
          <w:sz w:val="20"/>
        </w:rPr>
        <w:t xml:space="preserve">2.  </w:t>
      </w:r>
      <w:r>
        <w:rPr>
          <w:sz w:val="20"/>
        </w:rPr>
        <w:t>Resolve a lock only after proving the owning process is dead; back up before state surgery and never edit state JSON casually.</w:t>
      </w:r>
    </w:p>
    <w:p>
      <w:pPr>
        <w:spacing w:before="0" w:after="40"/>
        <w:ind w:left="461" w:hanging="245"/>
      </w:pPr>
      <w:r>
        <w:rPr>
          <w:b/>
          <w:color w:val="44576B"/>
          <w:sz w:val="20"/>
        </w:rPr>
        <w:t xml:space="preserve">3.  </w:t>
      </w:r>
      <w:r>
        <w:rPr>
          <w:sz w:val="20"/>
        </w:rPr>
        <w:t>Use remote encrypted state, least-privilege access, versioning, locking, environment separation, and restricted outputs.</w:t>
      </w:r>
    </w:p>
    <w:p>
      <w:pPr>
        <w:spacing w:before="0" w:after="40"/>
        <w:ind w:left="461" w:hanging="245"/>
      </w:pPr>
      <w:r>
        <w:rPr>
          <w:b/>
          <w:color w:val="44576B"/>
          <w:sz w:val="20"/>
        </w:rPr>
        <w:t xml:space="preserve">4.  </w:t>
      </w:r>
      <w:r>
        <w:rPr>
          <w:sz w:val="20"/>
        </w:rPr>
        <w:t>Treat state as sensitive production data.</w:t>
      </w:r>
    </w:p>
    <w:p>
      <w:pPr>
        <w:spacing w:before="0" w:after="40"/>
        <w:ind w:left="461" w:hanging="245"/>
      </w:pPr>
      <w:r>
        <w:rPr>
          <w:b/>
          <w:color w:val="44576B"/>
          <w:sz w:val="20"/>
        </w:rPr>
        <w:t xml:space="preserve">5.  </w:t>
      </w:r>
      <w:r>
        <w:rPr>
          <w:sz w:val="20"/>
        </w:rPr>
        <w:t>Close by naming the problem State, backends, and locking solves and one command you would run to inspect it.</w:t>
      </w:r>
    </w:p>
    <w:p>
      <w:pPr>
        <w:spacing w:before="120" w:after="20"/>
      </w:pPr>
      <w:r>
        <w:rPr>
          <w:b/>
          <w:i w:val="0"/>
          <w:color w:val="0E7C6B"/>
          <w:sz w:val="15"/>
        </w:rPr>
        <w:t>WHAT A STRONG ANSWER ADDS</w:t>
      </w:r>
    </w:p>
    <w:p>
      <w:r>
        <w:rPr>
          <w:b w:val="0"/>
          <w:i w:val="0"/>
          <w:color w:val="3B4A54"/>
          <w:sz w:val="21"/>
        </w:rPr>
        <w:t>Use remote encrypted state, least-privilege access, versioning, locking, environment separation, and restricted outputs. Treat state as sensitive production data.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0E7C6B"/>
        <w:spacing w:before="200" w:after="40"/>
      </w:pPr>
      <w:r>
        <w:rPr>
          <w:b/>
          <w:color w:val="FFFFFF"/>
          <w:sz w:val="19"/>
        </w:rPr>
        <w:t xml:space="preserve"> Q205 </w:t>
      </w:r>
      <w:r>
        <w:rPr>
          <w:b/>
          <w:color w:val="FFFFFF"/>
          <w:sz w:val="16"/>
        </w:rPr>
        <w:t xml:space="preserve">   FOUNDATION</w:t>
      </w:r>
      <w:r>
        <w:rPr>
          <w:color w:val="FFFFFF"/>
          <w:sz w:val="16"/>
        </w:rPr>
        <w:t xml:space="preserve">    TF005</w:t>
      </w:r>
    </w:p>
    <w:p>
      <w:pPr>
        <w:spacing w:before="40" w:after="40"/>
      </w:pPr>
      <w:r>
        <w:rPr>
          <w:b/>
          <w:i w:val="0"/>
          <w:color w:val="12232E"/>
          <w:sz w:val="24"/>
        </w:rPr>
        <w:t>Explain Modules and reusable design in simple terms. What problem does it solve?</w:t>
      </w:r>
    </w:p>
    <w:p>
      <w:pPr>
        <w:spacing w:before="0" w:after="80"/>
      </w:pPr>
      <w:r>
        <w:rPr>
          <w:b w:val="0"/>
          <w:i w:val="0"/>
          <w:color w:val="6B7A85"/>
          <w:sz w:val="17"/>
        </w:rPr>
        <w:t>Topic: Modules and reusable design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module is a collection of Terraform configuration managed together. Root modules compose child modules through explicit inputs and outputs.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terraform get -update; terraform providers; terraform-docs markdown table ./module. Keep modules cohesive, version their source, expose stable interfaces, and include examples and tests. Refactor repeated policy and naming logic without creating a universal module with hundreds of switches. In interviews, the strong finish is operational maturity: publish versioned modules, define compatibility, enforce standards through composition and policy, and migrate callers deliberately. Separate platform primitives from application stacks.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modules cohesive, version their source, expose stable interfaces, and include examples and tests.</w:t>
      </w:r>
    </w:p>
    <w:p>
      <w:pPr>
        <w:spacing w:before="0" w:after="40"/>
        <w:ind w:left="461" w:hanging="245"/>
      </w:pPr>
      <w:r>
        <w:rPr>
          <w:b/>
          <w:color w:val="44576B"/>
          <w:sz w:val="20"/>
        </w:rPr>
        <w:t xml:space="preserve">2.  </w:t>
      </w:r>
      <w:r>
        <w:rPr>
          <w:sz w:val="20"/>
        </w:rPr>
        <w:t>Refactor repeated policy and naming logic without creating a universal module with hundreds of switches.</w:t>
      </w:r>
    </w:p>
    <w:p>
      <w:pPr>
        <w:spacing w:before="0" w:after="40"/>
        <w:ind w:left="461" w:hanging="245"/>
      </w:pPr>
      <w:r>
        <w:rPr>
          <w:b/>
          <w:color w:val="44576B"/>
          <w:sz w:val="20"/>
        </w:rPr>
        <w:t xml:space="preserve">3.  </w:t>
      </w:r>
      <w:r>
        <w:rPr>
          <w:sz w:val="20"/>
        </w:rPr>
        <w:t>Publish versioned modules, define compatibility, enforce standards through composition and policy, and migrate callers deliberately.</w:t>
      </w:r>
    </w:p>
    <w:p>
      <w:pPr>
        <w:spacing w:before="0" w:after="40"/>
        <w:ind w:left="461" w:hanging="245"/>
      </w:pPr>
      <w:r>
        <w:rPr>
          <w:b/>
          <w:color w:val="44576B"/>
          <w:sz w:val="20"/>
        </w:rPr>
        <w:t xml:space="preserve">4.  </w:t>
      </w:r>
      <w:r>
        <w:rPr>
          <w:sz w:val="20"/>
        </w:rPr>
        <w:t>Separate platform primitives from application stacks.</w:t>
      </w:r>
    </w:p>
    <w:p>
      <w:pPr>
        <w:spacing w:before="0" w:after="40"/>
        <w:ind w:left="461" w:hanging="245"/>
      </w:pPr>
      <w:r>
        <w:rPr>
          <w:b/>
          <w:color w:val="44576B"/>
          <w:sz w:val="20"/>
        </w:rPr>
        <w:t xml:space="preserve">5.  </w:t>
      </w:r>
      <w:r>
        <w:rPr>
          <w:sz w:val="20"/>
        </w:rPr>
        <w:t>Close by naming the problem Modules and reusable design solves and one command you would run to inspect it.</w:t>
      </w:r>
    </w:p>
    <w:p>
      <w:pPr>
        <w:spacing w:before="120" w:after="20"/>
      </w:pPr>
      <w:r>
        <w:rPr>
          <w:b/>
          <w:i w:val="0"/>
          <w:color w:val="0E7C6B"/>
          <w:sz w:val="15"/>
        </w:rPr>
        <w:t>WHAT A STRONG ANSWER ADDS</w:t>
      </w:r>
    </w:p>
    <w:p>
      <w:r>
        <w:rPr>
          <w:b w:val="0"/>
          <w:i w:val="0"/>
          <w:color w:val="3B4A54"/>
          <w:sz w:val="21"/>
        </w:rPr>
        <w:t>Publish versioned modules, define compatibility, enforce standards through composition and policy, and migrate callers deliberately. Separate platform primitives from application stacks.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0E7C6B"/>
        <w:spacing w:before="200" w:after="40"/>
      </w:pPr>
      <w:r>
        <w:rPr>
          <w:b/>
          <w:color w:val="FFFFFF"/>
          <w:sz w:val="19"/>
        </w:rPr>
        <w:t xml:space="preserve"> Q206 </w:t>
      </w:r>
      <w:r>
        <w:rPr>
          <w:b/>
          <w:color w:val="FFFFFF"/>
          <w:sz w:val="16"/>
        </w:rPr>
        <w:t xml:space="preserve">   FOUNDATION</w:t>
      </w:r>
      <w:r>
        <w:rPr>
          <w:color w:val="FFFFFF"/>
          <w:sz w:val="16"/>
        </w:rPr>
        <w:t xml:space="preserve">    TF006</w:t>
      </w:r>
    </w:p>
    <w:p>
      <w:pPr>
        <w:spacing w:before="40" w:after="40"/>
      </w:pPr>
      <w:r>
        <w:rPr>
          <w:b/>
          <w:i w:val="0"/>
          <w:color w:val="12232E"/>
          <w:sz w:val="24"/>
        </w:rPr>
        <w:t>Explain count, for_each, and dynamic blocks in simple terms. What problem does it solve?</w:t>
      </w:r>
    </w:p>
    <w:p>
      <w:pPr>
        <w:spacing w:before="0" w:after="80"/>
      </w:pPr>
      <w:r>
        <w:rPr>
          <w:b w:val="0"/>
          <w:i w:val="0"/>
          <w:color w:val="6B7A85"/>
          <w:sz w:val="17"/>
        </w:rPr>
        <w:t>Topic: count, for_each, and dynamic blocks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count creates indexed instances; for_each creates instances keyed by stable map or set keys. Dynamic blocks generate repeated nested blocks, not arbitrary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terraform console; terraform state list; terraform plan. Prefer for_each when instances have stable natural identities. Convert lists to maps deliberately and examine address changes before migrating from count. In interviews, the strong finish is operational maturity: design keys that survive reordering and renaming. Use moved blocks for address transitions and avoid clever nested expressions that make plans unreadable.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for_each when instances have stable natural identities.</w:t>
      </w:r>
    </w:p>
    <w:p>
      <w:pPr>
        <w:spacing w:before="0" w:after="40"/>
        <w:ind w:left="461" w:hanging="245"/>
      </w:pPr>
      <w:r>
        <w:rPr>
          <w:b/>
          <w:color w:val="44576B"/>
          <w:sz w:val="20"/>
        </w:rPr>
        <w:t xml:space="preserve">2.  </w:t>
      </w:r>
      <w:r>
        <w:rPr>
          <w:sz w:val="20"/>
        </w:rPr>
        <w:t>Convert lists to maps deliberately and examine address changes before migrating from count.</w:t>
      </w:r>
    </w:p>
    <w:p>
      <w:pPr>
        <w:spacing w:before="0" w:after="40"/>
        <w:ind w:left="461" w:hanging="245"/>
      </w:pPr>
      <w:r>
        <w:rPr>
          <w:b/>
          <w:color w:val="44576B"/>
          <w:sz w:val="20"/>
        </w:rPr>
        <w:t xml:space="preserve">3.  </w:t>
      </w:r>
      <w:r>
        <w:rPr>
          <w:sz w:val="20"/>
        </w:rPr>
        <w:t>Design keys that survive reordering and renaming.</w:t>
      </w:r>
    </w:p>
    <w:p>
      <w:pPr>
        <w:spacing w:before="0" w:after="40"/>
        <w:ind w:left="461" w:hanging="245"/>
      </w:pPr>
      <w:r>
        <w:rPr>
          <w:b/>
          <w:color w:val="44576B"/>
          <w:sz w:val="20"/>
        </w:rPr>
        <w:t xml:space="preserve">4.  </w:t>
      </w:r>
      <w:r>
        <w:rPr>
          <w:sz w:val="20"/>
        </w:rPr>
        <w:t>Use moved blocks for address transitions and avoid clever nested expressions that make plans unreadable.</w:t>
      </w:r>
    </w:p>
    <w:p>
      <w:pPr>
        <w:spacing w:before="0" w:after="40"/>
        <w:ind w:left="461" w:hanging="245"/>
      </w:pPr>
      <w:r>
        <w:rPr>
          <w:b/>
          <w:color w:val="44576B"/>
          <w:sz w:val="20"/>
        </w:rPr>
        <w:t xml:space="preserve">5.  </w:t>
      </w:r>
      <w:r>
        <w:rPr>
          <w:sz w:val="20"/>
        </w:rPr>
        <w:t>Close by naming the problem count, for_each, and dynamic blocks solves and one command you would run to inspect it.</w:t>
      </w:r>
    </w:p>
    <w:p>
      <w:pPr>
        <w:spacing w:before="120" w:after="20"/>
      </w:pPr>
      <w:r>
        <w:rPr>
          <w:b/>
          <w:i w:val="0"/>
          <w:color w:val="0E7C6B"/>
          <w:sz w:val="15"/>
        </w:rPr>
        <w:t>WHAT A STRONG ANSWER ADDS</w:t>
      </w:r>
    </w:p>
    <w:p>
      <w:r>
        <w:rPr>
          <w:b w:val="0"/>
          <w:i w:val="0"/>
          <w:color w:val="3B4A54"/>
          <w:sz w:val="21"/>
        </w:rPr>
        <w:t>Design keys that survive reordering and renaming. Use moved blocks for address transitions and avoid clever nested expressions that make plans unreadable.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Q207 </w:t>
      </w:r>
      <w:r>
        <w:rPr>
          <w:b/>
          <w:color w:val="FFFFFF"/>
          <w:sz w:val="16"/>
        </w:rPr>
        <w:t xml:space="preserve">   FOUNDATION</w:t>
      </w:r>
      <w:r>
        <w:rPr>
          <w:color w:val="FFFFFF"/>
          <w:sz w:val="16"/>
        </w:rPr>
        <w:t xml:space="preserve">    TF007</w:t>
      </w:r>
    </w:p>
    <w:p>
      <w:pPr>
        <w:spacing w:before="40" w:after="40"/>
      </w:pPr>
      <w:r>
        <w:rPr>
          <w:b/>
          <w:i w:val="0"/>
          <w:color w:val="12232E"/>
          <w:sz w:val="24"/>
        </w:rPr>
        <w:t>Explain Lifecycle meta-arguments and replacement in simple terms. What problem does it solve?</w:t>
      </w:r>
    </w:p>
    <w:p>
      <w:pPr>
        <w:spacing w:before="0" w:after="80"/>
      </w:pPr>
      <w:r>
        <w:rPr>
          <w:b w:val="0"/>
          <w:i w:val="0"/>
          <w:color w:val="6B7A85"/>
          <w:sz w:val="17"/>
        </w:rPr>
        <w:t>Topic: Lifecycle meta-arguments and replacement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Lifecycle rules influence create/destroy ordering, ignored drift, replacement triggers, and pre/postconditions. They do not override provider or API constraints.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terraform plan -replace=RESOURCE.ADDRESS; terraform apply -replace=RESOURCE.ADDRESS. Use create_before_destroy only when names, quotas, and dependencies allow overlap. Treat ignore_changes as a narrow ownership declaration and inspect what drift it hides. In interviews, the strong finish is operational maturity: model zero-downtime replacement explicitly, include capacity and naming headroom, and use conditions to fail early on unsafe inputs. Document every ignored attribute owner.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create_before_destroy only when names, quotas, and dependencies allow overlap.</w:t>
      </w:r>
    </w:p>
    <w:p>
      <w:pPr>
        <w:spacing w:before="0" w:after="40"/>
        <w:ind w:left="461" w:hanging="245"/>
      </w:pPr>
      <w:r>
        <w:rPr>
          <w:b/>
          <w:color w:val="44576B"/>
          <w:sz w:val="20"/>
        </w:rPr>
        <w:t xml:space="preserve">2.  </w:t>
      </w:r>
      <w:r>
        <w:rPr>
          <w:sz w:val="20"/>
        </w:rPr>
        <w:t>Treat ignore_changes as a narrow ownership declaration and inspect what drift it hides.</w:t>
      </w:r>
    </w:p>
    <w:p>
      <w:pPr>
        <w:spacing w:before="0" w:after="40"/>
        <w:ind w:left="461" w:hanging="245"/>
      </w:pPr>
      <w:r>
        <w:rPr>
          <w:b/>
          <w:color w:val="44576B"/>
          <w:sz w:val="20"/>
        </w:rPr>
        <w:t xml:space="preserve">3.  </w:t>
      </w:r>
      <w:r>
        <w:rPr>
          <w:sz w:val="20"/>
        </w:rPr>
        <w:t>Model zero-downtime replacement explicitly, include capacity and naming headroom, and use conditions to fail early on unsafe inputs.</w:t>
      </w:r>
    </w:p>
    <w:p>
      <w:pPr>
        <w:spacing w:before="0" w:after="40"/>
        <w:ind w:left="461" w:hanging="245"/>
      </w:pPr>
      <w:r>
        <w:rPr>
          <w:b/>
          <w:color w:val="44576B"/>
          <w:sz w:val="20"/>
        </w:rPr>
        <w:t xml:space="preserve">4.  </w:t>
      </w:r>
      <w:r>
        <w:rPr>
          <w:sz w:val="20"/>
        </w:rPr>
        <w:t>Document every ignored attribute owner.</w:t>
      </w:r>
    </w:p>
    <w:p>
      <w:pPr>
        <w:spacing w:before="0" w:after="40"/>
        <w:ind w:left="461" w:hanging="245"/>
      </w:pPr>
      <w:r>
        <w:rPr>
          <w:b/>
          <w:color w:val="44576B"/>
          <w:sz w:val="20"/>
        </w:rPr>
        <w:t xml:space="preserve">5.  </w:t>
      </w:r>
      <w:r>
        <w:rPr>
          <w:sz w:val="20"/>
        </w:rPr>
        <w:t>Close by naming the problem Lifecycle meta-arguments and replacement solves and one command you would run to inspect it.</w:t>
      </w:r>
    </w:p>
    <w:p>
      <w:pPr>
        <w:spacing w:before="120" w:after="20"/>
      </w:pPr>
      <w:r>
        <w:rPr>
          <w:b/>
          <w:i w:val="0"/>
          <w:color w:val="0E7C6B"/>
          <w:sz w:val="15"/>
        </w:rPr>
        <w:t>WHAT A STRONG ANSWER ADDS</w:t>
      </w:r>
    </w:p>
    <w:p>
      <w:r>
        <w:rPr>
          <w:b w:val="0"/>
          <w:i w:val="0"/>
          <w:color w:val="3B4A54"/>
          <w:sz w:val="21"/>
        </w:rPr>
        <w:t>Model zero-downtime replacement explicitly, include capacity and naming headroom, and use conditions to fail early on unsafe inputs. Document every ignored attribute owner.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Q208 </w:t>
      </w:r>
      <w:r>
        <w:rPr>
          <w:b/>
          <w:color w:val="FFFFFF"/>
          <w:sz w:val="16"/>
        </w:rPr>
        <w:t xml:space="preserve">   FOUNDATION</w:t>
      </w:r>
      <w:r>
        <w:rPr>
          <w:color w:val="FFFFFF"/>
          <w:sz w:val="16"/>
        </w:rPr>
        <w:t xml:space="preserve">    TF008</w:t>
      </w:r>
    </w:p>
    <w:p>
      <w:pPr>
        <w:spacing w:before="40" w:after="40"/>
      </w:pPr>
      <w:r>
        <w:rPr>
          <w:b/>
          <w:i w:val="0"/>
          <w:color w:val="12232E"/>
          <w:sz w:val="24"/>
        </w:rPr>
        <w:t>Explain Import, moved, and removed resources in simple terms. What problem does it solve?</w:t>
      </w:r>
    </w:p>
    <w:p>
      <w:pPr>
        <w:spacing w:before="0" w:after="80"/>
      </w:pPr>
      <w:r>
        <w:rPr>
          <w:b w:val="0"/>
          <w:i w:val="0"/>
          <w:color w:val="6B7A85"/>
          <w:sz w:val="17"/>
        </w:rPr>
        <w:t>Topic: Import, moved, and removed resources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Import associates an existing remote object with a Terraform address; it does not automatically guarantee matching configuration. Moved blocks rename addresses; removed blocks stop management with explicit intent.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terraform plan -generate-config-out=generated.tf; terraform import ADDRESS ID; terraform state show ADDRESS. Write or generate matching configuration, import, then plan until no unintended changes remain. Back up state and use moved blocks for refactors instead of raw state mv where possible. In interviews, the strong finish is operational maturity: adopt resources in small batches, document ownership, and test provider defaults. Never import one remote object into multiple active states.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Write or generate matching configuration, import, then plan until no unintended changes remain.</w:t>
      </w:r>
    </w:p>
    <w:p>
      <w:pPr>
        <w:spacing w:before="0" w:after="40"/>
        <w:ind w:left="461" w:hanging="245"/>
      </w:pPr>
      <w:r>
        <w:rPr>
          <w:b/>
          <w:color w:val="44576B"/>
          <w:sz w:val="20"/>
        </w:rPr>
        <w:t xml:space="preserve">2.  </w:t>
      </w:r>
      <w:r>
        <w:rPr>
          <w:sz w:val="20"/>
        </w:rPr>
        <w:t>Back up state and use moved blocks for refactors instead of raw state mv where possible.</w:t>
      </w:r>
    </w:p>
    <w:p>
      <w:pPr>
        <w:spacing w:before="0" w:after="40"/>
        <w:ind w:left="461" w:hanging="245"/>
      </w:pPr>
      <w:r>
        <w:rPr>
          <w:b/>
          <w:color w:val="44576B"/>
          <w:sz w:val="20"/>
        </w:rPr>
        <w:t xml:space="preserve">3.  </w:t>
      </w:r>
      <w:r>
        <w:rPr>
          <w:sz w:val="20"/>
        </w:rPr>
        <w:t>Adopt resources in small batches, document ownership, and test provider defaults.</w:t>
      </w:r>
    </w:p>
    <w:p>
      <w:pPr>
        <w:spacing w:before="0" w:after="40"/>
        <w:ind w:left="461" w:hanging="245"/>
      </w:pPr>
      <w:r>
        <w:rPr>
          <w:b/>
          <w:color w:val="44576B"/>
          <w:sz w:val="20"/>
        </w:rPr>
        <w:t xml:space="preserve">4.  </w:t>
      </w:r>
      <w:r>
        <w:rPr>
          <w:sz w:val="20"/>
        </w:rPr>
        <w:t>Never import one remote object into multiple active states.</w:t>
      </w:r>
    </w:p>
    <w:p>
      <w:pPr>
        <w:spacing w:before="0" w:after="40"/>
        <w:ind w:left="461" w:hanging="245"/>
      </w:pPr>
      <w:r>
        <w:rPr>
          <w:b/>
          <w:color w:val="44576B"/>
          <w:sz w:val="20"/>
        </w:rPr>
        <w:t xml:space="preserve">5.  </w:t>
      </w:r>
      <w:r>
        <w:rPr>
          <w:sz w:val="20"/>
        </w:rPr>
        <w:t>Close by naming the problem Import, moved, and removed resources solves and one command you would run to inspect it.</w:t>
      </w:r>
    </w:p>
    <w:p>
      <w:pPr>
        <w:spacing w:before="120" w:after="20"/>
      </w:pPr>
      <w:r>
        <w:rPr>
          <w:b/>
          <w:i w:val="0"/>
          <w:color w:val="0E7C6B"/>
          <w:sz w:val="15"/>
        </w:rPr>
        <w:t>WHAT A STRONG ANSWER ADDS</w:t>
      </w:r>
    </w:p>
    <w:p>
      <w:r>
        <w:rPr>
          <w:b w:val="0"/>
          <w:i w:val="0"/>
          <w:color w:val="3B4A54"/>
          <w:sz w:val="21"/>
        </w:rPr>
        <w:t>Adopt resources in small batches, document ownership, and test provider defaults. Never import one remote object into multiple active states.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0E7C6B"/>
        <w:spacing w:before="200" w:after="40"/>
      </w:pPr>
      <w:r>
        <w:rPr>
          <w:b/>
          <w:color w:val="FFFFFF"/>
          <w:sz w:val="19"/>
        </w:rPr>
        <w:t xml:space="preserve"> Q209 </w:t>
      </w:r>
      <w:r>
        <w:rPr>
          <w:b/>
          <w:color w:val="FFFFFF"/>
          <w:sz w:val="16"/>
        </w:rPr>
        <w:t xml:space="preserve">   FOUNDATION</w:t>
      </w:r>
      <w:r>
        <w:rPr>
          <w:color w:val="FFFFFF"/>
          <w:sz w:val="16"/>
        </w:rPr>
        <w:t xml:space="preserve">    TF009</w:t>
      </w:r>
    </w:p>
    <w:p>
      <w:pPr>
        <w:spacing w:before="40" w:after="40"/>
      </w:pPr>
      <w:r>
        <w:rPr>
          <w:b/>
          <w:i w:val="0"/>
          <w:color w:val="12232E"/>
          <w:sz w:val="24"/>
        </w:rPr>
        <w:t>Explain Workspaces and environment separation in simple terms. What problem does it solve?</w:t>
      </w:r>
    </w:p>
    <w:p>
      <w:pPr>
        <w:spacing w:before="0" w:after="80"/>
      </w:pPr>
      <w:r>
        <w:rPr>
          <w:b w:val="0"/>
          <w:i w:val="0"/>
          <w:color w:val="6B7A85"/>
          <w:sz w:val="17"/>
        </w:rPr>
        <w:t>Topic: Workspaces and environment separation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CLI workspaces select separate state instances for the same configuration. They are useful for similar disposable environments but do not provide strong credential or configuration isolation by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terraform workspace show; terraform workspace list; terraform output environment. Always print the selected workspace and account/region in pipeline logs and plans. Prefer separate backends, directories, or repositories when blast radius and access differ materially. In interviews, the strong finish is operational maturity: separate production credentials and state, use explicit pipeline mappings, and avoid choosing environments by a free-form workspace name. Make accidental cross-environment apply impossible.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Always print the selected workspace and account/region in pipeline logs and plans.</w:t>
      </w:r>
    </w:p>
    <w:p>
      <w:pPr>
        <w:spacing w:before="0" w:after="40"/>
        <w:ind w:left="461" w:hanging="245"/>
      </w:pPr>
      <w:r>
        <w:rPr>
          <w:b/>
          <w:color w:val="44576B"/>
          <w:sz w:val="20"/>
        </w:rPr>
        <w:t xml:space="preserve">2.  </w:t>
      </w:r>
      <w:r>
        <w:rPr>
          <w:sz w:val="20"/>
        </w:rPr>
        <w:t>Prefer separate backends, directories, or repositories when blast radius and access differ materially.</w:t>
      </w:r>
    </w:p>
    <w:p>
      <w:pPr>
        <w:spacing w:before="0" w:after="40"/>
        <w:ind w:left="461" w:hanging="245"/>
      </w:pPr>
      <w:r>
        <w:rPr>
          <w:b/>
          <w:color w:val="44576B"/>
          <w:sz w:val="20"/>
        </w:rPr>
        <w:t xml:space="preserve">3.  </w:t>
      </w:r>
      <w:r>
        <w:rPr>
          <w:sz w:val="20"/>
        </w:rPr>
        <w:t>Separate production credentials and state, use explicit pipeline mappings, and avoid choosing environments by a free-form workspace name.</w:t>
      </w:r>
    </w:p>
    <w:p>
      <w:pPr>
        <w:spacing w:before="0" w:after="40"/>
        <w:ind w:left="461" w:hanging="245"/>
      </w:pPr>
      <w:r>
        <w:rPr>
          <w:b/>
          <w:color w:val="44576B"/>
          <w:sz w:val="20"/>
        </w:rPr>
        <w:t xml:space="preserve">4.  </w:t>
      </w:r>
      <w:r>
        <w:rPr>
          <w:sz w:val="20"/>
        </w:rPr>
        <w:t>Make accidental cross-environment apply impossible.</w:t>
      </w:r>
    </w:p>
    <w:p>
      <w:pPr>
        <w:spacing w:before="0" w:after="40"/>
        <w:ind w:left="461" w:hanging="245"/>
      </w:pPr>
      <w:r>
        <w:rPr>
          <w:b/>
          <w:color w:val="44576B"/>
          <w:sz w:val="20"/>
        </w:rPr>
        <w:t xml:space="preserve">5.  </w:t>
      </w:r>
      <w:r>
        <w:rPr>
          <w:sz w:val="20"/>
        </w:rPr>
        <w:t>Close by naming the problem Workspaces and environment separation solves and one command you would run to inspect it.</w:t>
      </w:r>
    </w:p>
    <w:p>
      <w:pPr>
        <w:spacing w:before="120" w:after="20"/>
      </w:pPr>
      <w:r>
        <w:rPr>
          <w:b/>
          <w:i w:val="0"/>
          <w:color w:val="0E7C6B"/>
          <w:sz w:val="15"/>
        </w:rPr>
        <w:t>WHAT A STRONG ANSWER ADDS</w:t>
      </w:r>
    </w:p>
    <w:p>
      <w:r>
        <w:rPr>
          <w:b w:val="0"/>
          <w:i w:val="0"/>
          <w:color w:val="3B4A54"/>
          <w:sz w:val="21"/>
        </w:rPr>
        <w:t>Separate production credentials and state, use explicit pipeline mappings, and avoid choosing environments by a free-form workspace name. Make accidental cross-environment apply impossible.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0E7C6B"/>
        <w:spacing w:before="200" w:after="40"/>
      </w:pPr>
      <w:r>
        <w:rPr>
          <w:b/>
          <w:color w:val="FFFFFF"/>
          <w:sz w:val="19"/>
        </w:rPr>
        <w:t xml:space="preserve"> Q210 </w:t>
      </w:r>
      <w:r>
        <w:rPr>
          <w:b/>
          <w:color w:val="FFFFFF"/>
          <w:sz w:val="16"/>
        </w:rPr>
        <w:t xml:space="preserve">   FOUNDATION</w:t>
      </w:r>
      <w:r>
        <w:rPr>
          <w:color w:val="FFFFFF"/>
          <w:sz w:val="16"/>
        </w:rPr>
        <w:t xml:space="preserve">    TF010</w:t>
      </w:r>
    </w:p>
    <w:p>
      <w:pPr>
        <w:spacing w:before="40" w:after="40"/>
      </w:pPr>
      <w:r>
        <w:rPr>
          <w:b/>
          <w:i w:val="0"/>
          <w:color w:val="12232E"/>
          <w:sz w:val="24"/>
        </w:rPr>
        <w:t>Explain Drift, planning, partial apply, and recovery in simple terms. What problem does it solve?</w:t>
      </w:r>
    </w:p>
    <w:p>
      <w:pPr>
        <w:spacing w:before="0" w:after="80"/>
      </w:pPr>
      <w:r>
        <w:rPr>
          <w:b w:val="0"/>
          <w:i w:val="0"/>
          <w:color w:val="6B7A85"/>
          <w:sz w:val="17"/>
        </w:rPr>
        <w:t>Topic: Drift, planning, partial apply, and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Drift is a difference between configuration/state and remote reality. A partial apply can leave some resources changed and state updated before a later action fails.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terraform plan -detailed-exitcode; terraform show -json tfplan; terraform apply. Rerun plan after fixing the root cause; Terraform is designed to converge. Inspect state and remote objects, avoid rollback by manual edits, and use targeted operations only for narrow recovery. In interviews, the strong finish is operational maturity: schedule read-only drift detection, restrict manual changes, save plans, use small blast-radius states, and design modules so one failure does not block an entire estate.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Rerun plan after fixing the root cause; Terraform is designed to converge.</w:t>
      </w:r>
    </w:p>
    <w:p>
      <w:pPr>
        <w:spacing w:before="0" w:after="40"/>
        <w:ind w:left="461" w:hanging="245"/>
      </w:pPr>
      <w:r>
        <w:rPr>
          <w:b/>
          <w:color w:val="44576B"/>
          <w:sz w:val="20"/>
        </w:rPr>
        <w:t xml:space="preserve">2.  </w:t>
      </w:r>
      <w:r>
        <w:rPr>
          <w:sz w:val="20"/>
        </w:rPr>
        <w:t>Inspect state and remote objects, avoid rollback by manual edits, and use targeted operations only for narrow recovery.</w:t>
      </w:r>
    </w:p>
    <w:p>
      <w:pPr>
        <w:spacing w:before="0" w:after="40"/>
        <w:ind w:left="461" w:hanging="245"/>
      </w:pPr>
      <w:r>
        <w:rPr>
          <w:b/>
          <w:color w:val="44576B"/>
          <w:sz w:val="20"/>
        </w:rPr>
        <w:t xml:space="preserve">3.  </w:t>
      </w:r>
      <w:r>
        <w:rPr>
          <w:sz w:val="20"/>
        </w:rPr>
        <w:t>Schedule read-only drift detection, restrict manual changes, save plans, use small blast-radius states, and design modules so one failure does not block an entire estate.</w:t>
      </w:r>
    </w:p>
    <w:p>
      <w:pPr>
        <w:spacing w:before="0" w:after="40"/>
        <w:ind w:left="461" w:hanging="245"/>
      </w:pPr>
      <w:r>
        <w:rPr>
          <w:b/>
          <w:color w:val="44576B"/>
          <w:sz w:val="20"/>
        </w:rPr>
        <w:t xml:space="preserve">4.  </w:t>
      </w:r>
      <w:r>
        <w:rPr>
          <w:sz w:val="20"/>
        </w:rPr>
        <w:t>Close by naming the problem Drift, planning, partial apply, and recovery solves and one command you would run to inspect it.</w:t>
      </w:r>
    </w:p>
    <w:p>
      <w:pPr>
        <w:spacing w:before="120" w:after="20"/>
      </w:pPr>
      <w:r>
        <w:rPr>
          <w:b/>
          <w:i w:val="0"/>
          <w:color w:val="0E7C6B"/>
          <w:sz w:val="15"/>
        </w:rPr>
        <w:t>WHAT A STRONG ANSWER ADDS</w:t>
      </w:r>
    </w:p>
    <w:p>
      <w:r>
        <w:rPr>
          <w:b w:val="0"/>
          <w:i w:val="0"/>
          <w:color w:val="3B4A54"/>
          <w:sz w:val="21"/>
        </w:rPr>
        <w:t>Schedule read-only drift detection, restrict manual changes, save plans, use small blast-radius states, and design modules so one failure does not block an entire estate.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0E7C6B"/>
        <w:spacing w:before="200" w:after="40"/>
      </w:pPr>
      <w:r>
        <w:rPr>
          <w:b/>
          <w:color w:val="FFFFFF"/>
          <w:sz w:val="19"/>
        </w:rPr>
        <w:t xml:space="preserve"> Q211 </w:t>
      </w:r>
      <w:r>
        <w:rPr>
          <w:b/>
          <w:color w:val="FFFFFF"/>
          <w:sz w:val="16"/>
        </w:rPr>
        <w:t xml:space="preserve">   FOUNDATION</w:t>
      </w:r>
      <w:r>
        <w:rPr>
          <w:color w:val="FFFFFF"/>
          <w:sz w:val="16"/>
        </w:rPr>
        <w:t xml:space="preserve">    TF011</w:t>
      </w:r>
    </w:p>
    <w:p>
      <w:pPr>
        <w:spacing w:before="40" w:after="40"/>
      </w:pPr>
      <w:r>
        <w:rPr>
          <w:b/>
          <w:i w:val="0"/>
          <w:color w:val="12232E"/>
          <w:sz w:val="24"/>
        </w:rPr>
        <w:t>Explain Validation, testing, and policy as code in simple terms. What problem does it solve?</w:t>
      </w:r>
    </w:p>
    <w:p>
      <w:pPr>
        <w:spacing w:before="0" w:after="80"/>
      </w:pPr>
      <w:r>
        <w:rPr>
          <w:b w:val="0"/>
          <w:i w:val="0"/>
          <w:color w:val="6B7A85"/>
          <w:sz w:val="17"/>
        </w:rPr>
        <w:t>Topic: Validation, testing, and policy as code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Validation checks syntax and configuration rules; Terraform tests can execute plan/apply assertions; policy engines evaluate plans against organizational guardrails.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terraform test; terraform validate; terraform plan -out=tfplan. Run fmt/validate, static analysis, module tests, plan review, and policy checks before apply. Use short-lived test infrastructure and destroy it reliably. In interviews, the strong finish is operational maturity: create a test pyramid: fast syntax and unit-like checks, provider-backed integration tests, then production canaries. Test upgrade compatibility and negative security cases.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fmt/validate, static analysis, module tests, plan review, and policy checks before apply.</w:t>
      </w:r>
    </w:p>
    <w:p>
      <w:pPr>
        <w:spacing w:before="0" w:after="40"/>
        <w:ind w:left="461" w:hanging="245"/>
      </w:pPr>
      <w:r>
        <w:rPr>
          <w:b/>
          <w:color w:val="44576B"/>
          <w:sz w:val="20"/>
        </w:rPr>
        <w:t xml:space="preserve">2.  </w:t>
      </w:r>
      <w:r>
        <w:rPr>
          <w:sz w:val="20"/>
        </w:rPr>
        <w:t>Use short-lived test infrastructure and destroy it reliably.</w:t>
      </w:r>
    </w:p>
    <w:p>
      <w:pPr>
        <w:spacing w:before="0" w:after="40"/>
        <w:ind w:left="461" w:hanging="245"/>
      </w:pPr>
      <w:r>
        <w:rPr>
          <w:b/>
          <w:color w:val="44576B"/>
          <w:sz w:val="20"/>
        </w:rPr>
        <w:t xml:space="preserve">3.  </w:t>
      </w:r>
      <w:r>
        <w:rPr>
          <w:sz w:val="20"/>
        </w:rPr>
        <w:t>Create a test pyramid: fast syntax and unit-like checks, provider-backed integration tests, then production canaries.</w:t>
      </w:r>
    </w:p>
    <w:p>
      <w:pPr>
        <w:spacing w:before="0" w:after="40"/>
        <w:ind w:left="461" w:hanging="245"/>
      </w:pPr>
      <w:r>
        <w:rPr>
          <w:b/>
          <w:color w:val="44576B"/>
          <w:sz w:val="20"/>
        </w:rPr>
        <w:t xml:space="preserve">4.  </w:t>
      </w:r>
      <w:r>
        <w:rPr>
          <w:sz w:val="20"/>
        </w:rPr>
        <w:t>Test upgrade compatibility and negative security cases.</w:t>
      </w:r>
    </w:p>
    <w:p>
      <w:pPr>
        <w:spacing w:before="0" w:after="40"/>
        <w:ind w:left="461" w:hanging="245"/>
      </w:pPr>
      <w:r>
        <w:rPr>
          <w:b/>
          <w:color w:val="44576B"/>
          <w:sz w:val="20"/>
        </w:rPr>
        <w:t xml:space="preserve">5.  </w:t>
      </w:r>
      <w:r>
        <w:rPr>
          <w:sz w:val="20"/>
        </w:rPr>
        <w:t>Close by naming the problem Validation, testing, and policy as code solves and one command you would run to inspect it.</w:t>
      </w:r>
    </w:p>
    <w:p>
      <w:pPr>
        <w:spacing w:before="120" w:after="20"/>
      </w:pPr>
      <w:r>
        <w:rPr>
          <w:b/>
          <w:i w:val="0"/>
          <w:color w:val="0E7C6B"/>
          <w:sz w:val="15"/>
        </w:rPr>
        <w:t>WHAT A STRONG ANSWER ADDS</w:t>
      </w:r>
    </w:p>
    <w:p>
      <w:r>
        <w:rPr>
          <w:b w:val="0"/>
          <w:i w:val="0"/>
          <w:color w:val="3B4A54"/>
          <w:sz w:val="21"/>
        </w:rPr>
        <w:t>Create a test pyramid: fast syntax and unit-like checks, provider-backed integration tests, then production canaries. Test upgrade compatibility and negative security cases.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pPr>
        <w:shd w:val="clear" w:color="auto" w:fill="0E7C6B"/>
        <w:spacing w:before="200" w:after="40"/>
      </w:pPr>
      <w:r>
        <w:rPr>
          <w:b/>
          <w:color w:val="FFFFFF"/>
          <w:sz w:val="19"/>
        </w:rPr>
        <w:t xml:space="preserve"> Q212 </w:t>
      </w:r>
      <w:r>
        <w:rPr>
          <w:b/>
          <w:color w:val="FFFFFF"/>
          <w:sz w:val="16"/>
        </w:rPr>
        <w:t xml:space="preserve">   FOUNDATION</w:t>
      </w:r>
      <w:r>
        <w:rPr>
          <w:color w:val="FFFFFF"/>
          <w:sz w:val="16"/>
        </w:rPr>
        <w:t xml:space="preserve">    TF012</w:t>
      </w:r>
    </w:p>
    <w:p>
      <w:pPr>
        <w:spacing w:before="40" w:after="40"/>
      </w:pPr>
      <w:r>
        <w:rPr>
          <w:b/>
          <w:i w:val="0"/>
          <w:color w:val="12232E"/>
          <w:sz w:val="24"/>
        </w:rPr>
        <w:t>Explain Terraform CI/CD, secrets, and upgrades in simple terms. What problem does it solve?</w:t>
      </w:r>
    </w:p>
    <w:p>
      <w:pPr>
        <w:spacing w:before="0" w:after="80"/>
      </w:pPr>
      <w:r>
        <w:rPr>
          <w:b w:val="0"/>
          <w:i w:val="0"/>
          <w:color w:val="6B7A85"/>
          <w:sz w:val="17"/>
        </w:rPr>
        <w:t>Topic: Terraform CI/CD, secrets, and upgrades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safe pipeline authenticates with short-lived credentials, produces a reviewed plan, applies the exact approved plan, and serializes changes per state. Upgrades change CLI, provider, and module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 for Terraform is plan-on-PR and apply-on-merge with identity that is temporary, auditable, and least-privileged.</w:t>
      </w:r>
    </w:p>
    <w:p>
      <w:pPr>
        <w:spacing w:before="120" w:after="20"/>
      </w:pPr>
      <w:r>
        <w:rPr>
          <w:b/>
          <w:i w:val="0"/>
          <w:color w:val="6B7A85"/>
          <w:sz w:val="15"/>
        </w:rPr>
        <w:t>WHY IT MATTERS IN PRODUCTION</w:t>
      </w:r>
    </w:p>
    <w:p>
      <w:r>
        <w:rPr>
          <w:b w:val="0"/>
          <w:i w:val="0"/>
          <w:color w:val="3B4A54"/>
          <w:sz w:val="21"/>
        </w:rPr>
        <w:t>terraform version; terraform providers lock; terraform init -upgrade; terraform plan -out=tfplan. Use OIDC or workload identity, protected apply jobs, plan artifacts, lock-aware concurrency, and explicit version files. Review provider changelogs and lock-file diffs. In interviews, the strong finish is operational maturity: separate plan and apply permissions, restrict who can approve production, keep secrets out of variables and logs, test upgrades in lower environments, and maintain a rollback or forward-fix strategy.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CI/CD, secrets, and upgrades.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OIDC or workload identity, protected apply jobs, plan artifacts, lock-aware concurrency, and explicit version files.</w:t>
      </w:r>
    </w:p>
    <w:p>
      <w:pPr>
        <w:spacing w:before="0" w:after="40"/>
        <w:ind w:left="461" w:hanging="245"/>
      </w:pPr>
      <w:r>
        <w:rPr>
          <w:b/>
          <w:color w:val="44576B"/>
          <w:sz w:val="20"/>
        </w:rPr>
        <w:t xml:space="preserve">2.  </w:t>
      </w:r>
      <w:r>
        <w:rPr>
          <w:sz w:val="20"/>
        </w:rPr>
        <w:t>Review provider changelogs and lock-file diffs.</w:t>
      </w:r>
    </w:p>
    <w:p>
      <w:pPr>
        <w:spacing w:before="0" w:after="40"/>
        <w:ind w:left="461" w:hanging="245"/>
      </w:pPr>
      <w:r>
        <w:rPr>
          <w:b/>
          <w:color w:val="44576B"/>
          <w:sz w:val="20"/>
        </w:rPr>
        <w:t xml:space="preserve">3.  </w:t>
      </w:r>
      <w:r>
        <w:rPr>
          <w:sz w:val="20"/>
        </w:rPr>
        <w:t>Separate plan and apply permissions, restrict who can approve production, keep secrets out of variables and logs, test upgrades in lower environments, and maintain a rollback or forward-fix strategy.</w:t>
      </w:r>
    </w:p>
    <w:p>
      <w:pPr>
        <w:spacing w:before="0" w:after="40"/>
        <w:ind w:left="461" w:hanging="245"/>
      </w:pPr>
      <w:r>
        <w:rPr>
          <w:b/>
          <w:color w:val="44576B"/>
          <w:sz w:val="20"/>
        </w:rPr>
        <w:t xml:space="preserve">4.  </w:t>
      </w:r>
      <w:r>
        <w:rPr>
          <w:sz w:val="20"/>
        </w:rPr>
        <w:t>Close by naming the problem Terraform CI/CD, secrets, and upgrades solves and one command you would run to inspect it.</w:t>
      </w:r>
    </w:p>
    <w:p>
      <w:pPr>
        <w:spacing w:before="120" w:after="20"/>
      </w:pPr>
      <w:r>
        <w:rPr>
          <w:b/>
          <w:i w:val="0"/>
          <w:color w:val="0E7C6B"/>
          <w:sz w:val="15"/>
        </w:rPr>
        <w:t>WHAT A STRONG ANSWER ADDS</w:t>
      </w:r>
    </w:p>
    <w:p>
      <w:r>
        <w:rPr>
          <w:b w:val="0"/>
          <w:i w:val="0"/>
          <w:color w:val="3B4A54"/>
          <w:sz w:val="21"/>
        </w:rPr>
        <w:t>Separate plan and apply permissions, restrict who can approve production, keep secrets out of variables and logs, test upgrades in lower environments, and maintain a rollback or forward-fix strategy.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version</w:t>
      </w:r>
    </w:p>
    <w:p>
      <w:pPr>
        <w:shd w:val="clear" w:color="auto" w:fill="F3F6F8"/>
        <w:pBdr>
          <w:left w:val="single" w:sz="18" w:space="6" w:color="D6DEE3"/>
        </w:pBdr>
        <w:spacing w:before="0" w:after="40"/>
        <w:ind w:left="86"/>
      </w:pPr>
      <w:r>
        <w:rPr>
          <w:rFonts w:ascii="Consolas" w:hAnsi="Consolas"/>
          <w:b w:val="0"/>
          <w:i w:val="0"/>
          <w:color w:val="12232E"/>
          <w:sz w:val="18"/>
        </w:rPr>
        <w:t>terraform providers lock</w:t>
      </w:r>
    </w:p>
    <w:p>
      <w:pPr>
        <w:shd w:val="clear" w:color="auto" w:fill="F3F6F8"/>
        <w:pBdr>
          <w:left w:val="single" w:sz="18" w:space="6" w:color="D6DEE3"/>
        </w:pBdr>
        <w:spacing w:before="0" w:after="40"/>
        <w:ind w:left="86"/>
      </w:pPr>
      <w:r>
        <w:rPr>
          <w:rFonts w:ascii="Consolas" w:hAnsi="Consolas"/>
          <w:b w:val="0"/>
          <w:i w:val="0"/>
          <w:color w:val="12232E"/>
          <w:sz w:val="18"/>
        </w:rPr>
        <w:t>terraform init -upgrade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generating a new plan in the apply job after approval, so different changes can be applied.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ensure the applied Terraform plan is exactly the one reviewers approved?</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Q213 </w:t>
      </w:r>
      <w:r>
        <w:rPr>
          <w:b/>
          <w:color w:val="FFFFFF"/>
          <w:sz w:val="16"/>
        </w:rPr>
        <w:t xml:space="preserve">   INTERMEDIATE</w:t>
      </w:r>
      <w:r>
        <w:rPr>
          <w:color w:val="FFFFFF"/>
          <w:sz w:val="16"/>
        </w:rPr>
        <w:t xml:space="preserve">    TF013</w:t>
      </w:r>
    </w:p>
    <w:p>
      <w:pPr>
        <w:spacing w:before="40" w:after="40"/>
      </w:pPr>
      <w:r>
        <w:rPr>
          <w:b/>
          <w:i w:val="0"/>
          <w:color w:val="12232E"/>
          <w:sz w:val="24"/>
        </w:rPr>
        <w:t>How would you use or troubleshoot Terraform workflow, providers, and resources in a real environment?</w:t>
      </w:r>
    </w:p>
    <w:p>
      <w:pPr>
        <w:spacing w:before="0" w:after="80"/>
      </w:pPr>
      <w:r>
        <w:rPr>
          <w:b w:val="0"/>
          <w:i w:val="0"/>
          <w:color w:val="6B7A85"/>
          <w:sz w:val="17"/>
        </w:rPr>
        <w:t>Topic: Terraform workflow, providers, and resources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Run fmt, validate, init, plan, and apply with a saved plan for controlled environments. Pin provider versions and read provider diagnostics rather than retrying blindly.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Use code review, remote execution or locked pipelines, approved provider sources, reproducible versions, and separate credentials per environment. Treat the plan as a change artifact. Terraform loads configuration, initializes providers, builds a dependency graph, refreshes known objects, plans changes, and applies them through provider APIs. Resources declare managed infrastructure.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Terraform loads configuration, initializes providers, builds a dependency graph, refreshes known objects, plans changes, and applies them through provider APIs.</w:t>
      </w:r>
    </w:p>
    <w:p>
      <w:pPr>
        <w:spacing w:before="0" w:after="40"/>
        <w:ind w:left="461" w:hanging="245"/>
      </w:pPr>
      <w:r>
        <w:rPr>
          <w:b/>
          <w:color w:val="44576B"/>
          <w:sz w:val="20"/>
        </w:rPr>
        <w:t xml:space="preserve">2.  </w:t>
      </w:r>
      <w:r>
        <w:rPr>
          <w:sz w:val="20"/>
        </w:rPr>
        <w:t>Resources declare managed infrastructure.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Terraform workflow, providers, and resources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Q214 </w:t>
      </w:r>
      <w:r>
        <w:rPr>
          <w:b/>
          <w:color w:val="FFFFFF"/>
          <w:sz w:val="16"/>
        </w:rPr>
        <w:t xml:space="preserve">   INTERMEDIATE</w:t>
      </w:r>
      <w:r>
        <w:rPr>
          <w:color w:val="FFFFFF"/>
          <w:sz w:val="16"/>
        </w:rPr>
        <w:t xml:space="preserve">    TF014</w:t>
      </w:r>
    </w:p>
    <w:p>
      <w:pPr>
        <w:spacing w:before="40" w:after="40"/>
      </w:pPr>
      <w:r>
        <w:rPr>
          <w:b/>
          <w:i w:val="0"/>
          <w:color w:val="12232E"/>
          <w:sz w:val="24"/>
        </w:rPr>
        <w:t>How would you use or troubleshoot Variables, locals, outputs, and type constraints in a real environment?</w:t>
      </w:r>
    </w:p>
    <w:p>
      <w:pPr>
        <w:spacing w:before="0" w:after="80"/>
      </w:pPr>
      <w:r>
        <w:rPr>
          <w:b w:val="0"/>
          <w:i w:val="0"/>
          <w:color w:val="6B7A85"/>
          <w:sz w:val="17"/>
        </w:rPr>
        <w:t>Topic: Variables, locals, outputs, and type constraints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object types for related settings, validation for business rules, sensitive marking for display reduction, and outputs only for consumers. Remember sensitive values still exist in 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Design small stable interfaces with useful defaults and descriptions. Avoid passing a giant untyped map that makes dependencies and review unclear. Input variables define module interfaces, locals name derived expressions, and outputs expose selected results. Type constraints and validation make contracts explicit.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Input variables define module interfaces, locals name derived expressions, and outputs expose selected results.</w:t>
      </w:r>
    </w:p>
    <w:p>
      <w:pPr>
        <w:spacing w:before="0" w:after="40"/>
        <w:ind w:left="461" w:hanging="245"/>
      </w:pPr>
      <w:r>
        <w:rPr>
          <w:b/>
          <w:color w:val="44576B"/>
          <w:sz w:val="20"/>
        </w:rPr>
        <w:t xml:space="preserve">2.  </w:t>
      </w:r>
      <w:r>
        <w:rPr>
          <w:sz w:val="20"/>
        </w:rPr>
        <w:t>Type constraints and validation make contracts explicit.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Variables, locals, outputs, and type constraints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Q215 </w:t>
      </w:r>
      <w:r>
        <w:rPr>
          <w:b/>
          <w:color w:val="FFFFFF"/>
          <w:sz w:val="16"/>
        </w:rPr>
        <w:t xml:space="preserve">   INTERMEDIATE</w:t>
      </w:r>
      <w:r>
        <w:rPr>
          <w:color w:val="FFFFFF"/>
          <w:sz w:val="16"/>
        </w:rPr>
        <w:t xml:space="preserve">    TF015</w:t>
      </w:r>
    </w:p>
    <w:p>
      <w:pPr>
        <w:spacing w:before="40" w:after="40"/>
      </w:pPr>
      <w:r>
        <w:rPr>
          <w:b/>
          <w:i w:val="0"/>
          <w:color w:val="12232E"/>
          <w:sz w:val="24"/>
        </w:rPr>
        <w:t>How would you use or troubleshoot References, dependencies, and data sources in a real environment?</w:t>
      </w:r>
    </w:p>
    <w:p>
      <w:pPr>
        <w:spacing w:before="0" w:after="80"/>
      </w:pPr>
      <w:r>
        <w:rPr>
          <w:b w:val="0"/>
          <w:i w:val="0"/>
          <w:color w:val="6B7A85"/>
          <w:sz w:val="17"/>
        </w:rPr>
        <w:t>Topic: References, dependencies, and data 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Prefer direct attribute references. Use terraform graph or plan details to understand ordering, and add depends_on only for hidden dependencies such as policy propagation.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Keep dependency direction clear, avoid broad module-level depends_on, and separate ownership so a data source does not silently depend on an object another team may delete. References create implicit graph edges; depends_on adds an explicit edge when behavior exists but no value reference expresses it. Data sources read existing information without managing its lifecycle.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References create implicit graph edges; depends_on adds an explicit edge when behavior exists but no value reference expresses it.</w:t>
      </w:r>
    </w:p>
    <w:p>
      <w:pPr>
        <w:spacing w:before="0" w:after="40"/>
        <w:ind w:left="461" w:hanging="245"/>
      </w:pPr>
      <w:r>
        <w:rPr>
          <w:b/>
          <w:color w:val="44576B"/>
          <w:sz w:val="20"/>
        </w:rPr>
        <w:t xml:space="preserve">2.  </w:t>
      </w:r>
      <w:r>
        <w:rPr>
          <w:sz w:val="20"/>
        </w:rPr>
        <w:t>Data sources read existing information without managing its lifecycle.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References, dependencies, and data sources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Q216 </w:t>
      </w:r>
      <w:r>
        <w:rPr>
          <w:b/>
          <w:color w:val="FFFFFF"/>
          <w:sz w:val="16"/>
        </w:rPr>
        <w:t xml:space="preserve">   INTERMEDIATE</w:t>
      </w:r>
      <w:r>
        <w:rPr>
          <w:color w:val="FFFFFF"/>
          <w:sz w:val="16"/>
        </w:rPr>
        <w:t xml:space="preserve">    TF016</w:t>
      </w:r>
    </w:p>
    <w:p>
      <w:pPr>
        <w:spacing w:before="40" w:after="40"/>
      </w:pPr>
      <w:r>
        <w:rPr>
          <w:b/>
          <w:i w:val="0"/>
          <w:color w:val="12232E"/>
          <w:sz w:val="24"/>
        </w:rPr>
        <w:t>How would you use or troubleshoot State, backends, and locking in a real environment?</w:t>
      </w:r>
    </w:p>
    <w:p>
      <w:pPr>
        <w:spacing w:before="0" w:after="80"/>
      </w:pPr>
      <w:r>
        <w:rPr>
          <w:b w:val="0"/>
          <w:i w:val="0"/>
          <w:color w:val="6B7A85"/>
          <w:sz w:val="17"/>
        </w:rPr>
        <w:t>Topic: State, backends, and locking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terraform state list/show and backend diagnostics. Resolve a lock only after proving the owning process is dead; back up before state surgery and never edit state JSON casually.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Use remote encrypted state, least-privilege access, versioning, locking, environment separation, and restricted outputs. Treat state as sensitive production data. State maps configuration addresses to real objects and stores metadata and values. A backend determines where state is stored; supported backends lock state during writes.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maps configuration addresses to real objects and stores metadata and values.</w:t>
      </w:r>
    </w:p>
    <w:p>
      <w:pPr>
        <w:spacing w:before="0" w:after="40"/>
        <w:ind w:left="461" w:hanging="245"/>
      </w:pPr>
      <w:r>
        <w:rPr>
          <w:b/>
          <w:color w:val="44576B"/>
          <w:sz w:val="20"/>
        </w:rPr>
        <w:t xml:space="preserve">2.  </w:t>
      </w:r>
      <w:r>
        <w:rPr>
          <w:sz w:val="20"/>
        </w:rPr>
        <w:t>A backend determines where state is stored; supported backends lock state during writes.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State, backends, and locking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1B5E8C"/>
        <w:spacing w:before="200" w:after="40"/>
      </w:pPr>
      <w:r>
        <w:rPr>
          <w:b/>
          <w:color w:val="FFFFFF"/>
          <w:sz w:val="19"/>
        </w:rPr>
        <w:t xml:space="preserve"> Q217 </w:t>
      </w:r>
      <w:r>
        <w:rPr>
          <w:b/>
          <w:color w:val="FFFFFF"/>
          <w:sz w:val="16"/>
        </w:rPr>
        <w:t xml:space="preserve">   INTERMEDIATE</w:t>
      </w:r>
      <w:r>
        <w:rPr>
          <w:color w:val="FFFFFF"/>
          <w:sz w:val="16"/>
        </w:rPr>
        <w:t xml:space="preserve">    TF017</w:t>
      </w:r>
    </w:p>
    <w:p>
      <w:pPr>
        <w:spacing w:before="40" w:after="40"/>
      </w:pPr>
      <w:r>
        <w:rPr>
          <w:b/>
          <w:i w:val="0"/>
          <w:color w:val="12232E"/>
          <w:sz w:val="24"/>
        </w:rPr>
        <w:t>How would you use or troubleshoot Modules and reusable design in a real environment?</w:t>
      </w:r>
    </w:p>
    <w:p>
      <w:pPr>
        <w:spacing w:before="0" w:after="80"/>
      </w:pPr>
      <w:r>
        <w:rPr>
          <w:b w:val="0"/>
          <w:i w:val="0"/>
          <w:color w:val="6B7A85"/>
          <w:sz w:val="17"/>
        </w:rPr>
        <w:t>Topic: Modules and reusable design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Keep modules cohesive, version their source, expose stable interfaces, and include examples and tests. Refactor repeated policy and naming logic without creating a universal module with hundreds of switches.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Publish versioned modules, define compatibility, enforce standards through composition and policy, and migrate callers deliberately. Separate platform primitives from application stacks. A module is a collection of Terraform configuration managed together. Root modules compose child modules through explicit inputs and outputs.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module is a collection of Terraform configuration managed together.</w:t>
      </w:r>
    </w:p>
    <w:p>
      <w:pPr>
        <w:spacing w:before="0" w:after="40"/>
        <w:ind w:left="461" w:hanging="245"/>
      </w:pPr>
      <w:r>
        <w:rPr>
          <w:b/>
          <w:color w:val="44576B"/>
          <w:sz w:val="20"/>
        </w:rPr>
        <w:t xml:space="preserve">2.  </w:t>
      </w:r>
      <w:r>
        <w:rPr>
          <w:sz w:val="20"/>
        </w:rPr>
        <w:t>Root modules compose child modules through explicit inputs and outputs.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Modules and reusable design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1B5E8C"/>
        <w:spacing w:before="200" w:after="40"/>
      </w:pPr>
      <w:r>
        <w:rPr>
          <w:b/>
          <w:color w:val="FFFFFF"/>
          <w:sz w:val="19"/>
        </w:rPr>
        <w:t xml:space="preserve"> Q218 </w:t>
      </w:r>
      <w:r>
        <w:rPr>
          <w:b/>
          <w:color w:val="FFFFFF"/>
          <w:sz w:val="16"/>
        </w:rPr>
        <w:t xml:space="preserve">   INTERMEDIATE</w:t>
      </w:r>
      <w:r>
        <w:rPr>
          <w:color w:val="FFFFFF"/>
          <w:sz w:val="16"/>
        </w:rPr>
        <w:t xml:space="preserve">    TF018</w:t>
      </w:r>
    </w:p>
    <w:p>
      <w:pPr>
        <w:spacing w:before="40" w:after="40"/>
      </w:pPr>
      <w:r>
        <w:rPr>
          <w:b/>
          <w:i w:val="0"/>
          <w:color w:val="12232E"/>
          <w:sz w:val="24"/>
        </w:rPr>
        <w:t>How would you use or troubleshoot count, for_each, and dynamic blocks in a real environment?</w:t>
      </w:r>
    </w:p>
    <w:p>
      <w:pPr>
        <w:spacing w:before="0" w:after="80"/>
      </w:pPr>
      <w:r>
        <w:rPr>
          <w:b w:val="0"/>
          <w:i w:val="0"/>
          <w:color w:val="6B7A85"/>
          <w:sz w:val="17"/>
        </w:rPr>
        <w:t>Topic: count, for_each, and dynamic blocks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Prefer for_each when instances have stable natural identities. Convert lists to maps deliberately and examine address changes before migrating from count.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Design keys that survive reordering and renaming. Use moved blocks for address transitions and avoid clever nested expressions that make plans unreadable. count creates indexed instances; for_each creates instances keyed by stable map or set keys. Dynamic blocks generate repeated nested blocks, not arbitrary resources.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 creates indexed instances; for_each creates instances keyed by stable map or set keys.</w:t>
      </w:r>
    </w:p>
    <w:p>
      <w:pPr>
        <w:spacing w:before="0" w:after="40"/>
        <w:ind w:left="461" w:hanging="245"/>
      </w:pPr>
      <w:r>
        <w:rPr>
          <w:b/>
          <w:color w:val="44576B"/>
          <w:sz w:val="20"/>
        </w:rPr>
        <w:t xml:space="preserve">2.  </w:t>
      </w:r>
      <w:r>
        <w:rPr>
          <w:sz w:val="20"/>
        </w:rPr>
        <w:t>Dynamic blocks generate repeated nested blocks, not arbitrary resources.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count, for_each, and dynamic blocks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Q219 </w:t>
      </w:r>
      <w:r>
        <w:rPr>
          <w:b/>
          <w:color w:val="FFFFFF"/>
          <w:sz w:val="16"/>
        </w:rPr>
        <w:t xml:space="preserve">   INTERMEDIATE</w:t>
      </w:r>
      <w:r>
        <w:rPr>
          <w:color w:val="FFFFFF"/>
          <w:sz w:val="16"/>
        </w:rPr>
        <w:t xml:space="preserve">    TF019</w:t>
      </w:r>
    </w:p>
    <w:p>
      <w:pPr>
        <w:spacing w:before="40" w:after="40"/>
      </w:pPr>
      <w:r>
        <w:rPr>
          <w:b/>
          <w:i w:val="0"/>
          <w:color w:val="12232E"/>
          <w:sz w:val="24"/>
        </w:rPr>
        <w:t>How would you use or troubleshoot Lifecycle meta-arguments and replacement in a real environment?</w:t>
      </w:r>
    </w:p>
    <w:p>
      <w:pPr>
        <w:spacing w:before="0" w:after="80"/>
      </w:pPr>
      <w:r>
        <w:rPr>
          <w:b w:val="0"/>
          <w:i w:val="0"/>
          <w:color w:val="6B7A85"/>
          <w:sz w:val="17"/>
        </w:rPr>
        <w:t>Topic: Lifecycle meta-arguments and replacement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create_before_destroy only when names, quotas, and dependencies allow overlap. Treat ignore_changes as a narrow ownership declaration and inspect what drift it hides.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Model zero-downtime replacement explicitly, include capacity and naming headroom, and use conditions to fail early on unsafe inputs. Document every ignored attribute owner. Lifecycle rules influence create/destroy ordering, ignored drift, replacement triggers, and pre/postconditions. They do not override provider or API constraints.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Lifecycle rules influence create/destroy ordering, ignored drift, replacement triggers, and pre/postconditions.</w:t>
      </w:r>
    </w:p>
    <w:p>
      <w:pPr>
        <w:spacing w:before="0" w:after="40"/>
        <w:ind w:left="461" w:hanging="245"/>
      </w:pPr>
      <w:r>
        <w:rPr>
          <w:b/>
          <w:color w:val="44576B"/>
          <w:sz w:val="20"/>
        </w:rPr>
        <w:t xml:space="preserve">2.  </w:t>
      </w:r>
      <w:r>
        <w:rPr>
          <w:sz w:val="20"/>
        </w:rPr>
        <w:t>They do not override provider or API constraints.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Lifecycle meta-arguments and replacement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Q220 </w:t>
      </w:r>
      <w:r>
        <w:rPr>
          <w:b/>
          <w:color w:val="FFFFFF"/>
          <w:sz w:val="16"/>
        </w:rPr>
        <w:t xml:space="preserve">   INTERMEDIATE</w:t>
      </w:r>
      <w:r>
        <w:rPr>
          <w:color w:val="FFFFFF"/>
          <w:sz w:val="16"/>
        </w:rPr>
        <w:t xml:space="preserve">    TF020</w:t>
      </w:r>
    </w:p>
    <w:p>
      <w:pPr>
        <w:spacing w:before="40" w:after="40"/>
      </w:pPr>
      <w:r>
        <w:rPr>
          <w:b/>
          <w:i w:val="0"/>
          <w:color w:val="12232E"/>
          <w:sz w:val="24"/>
        </w:rPr>
        <w:t>How would you use or troubleshoot Import, moved, and removed resources in a real environment?</w:t>
      </w:r>
    </w:p>
    <w:p>
      <w:pPr>
        <w:spacing w:before="0" w:after="80"/>
      </w:pPr>
      <w:r>
        <w:rPr>
          <w:b w:val="0"/>
          <w:i w:val="0"/>
          <w:color w:val="6B7A85"/>
          <w:sz w:val="17"/>
        </w:rPr>
        <w:t>Topic: Import, moved, and removed resources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Write or generate matching configuration, import, then plan until no unintended changes remain. Back up state and use moved blocks for refactors instead of raw state mv where 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Adopt resources in small batches, document ownership, and test provider defaults. Never import one remote object into multiple active states. Import associates an existing remote object with a Terraform address; it does not automatically guarantee matching configuration. Moved blocks rename addresses; removed blocks stop management with explicit intent.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Import associates an existing remote object with a Terraform address; it does not automatically guarantee matching configuration.</w:t>
      </w:r>
    </w:p>
    <w:p>
      <w:pPr>
        <w:spacing w:before="0" w:after="40"/>
        <w:ind w:left="461" w:hanging="245"/>
      </w:pPr>
      <w:r>
        <w:rPr>
          <w:b/>
          <w:color w:val="44576B"/>
          <w:sz w:val="20"/>
        </w:rPr>
        <w:t xml:space="preserve">2.  </w:t>
      </w:r>
      <w:r>
        <w:rPr>
          <w:sz w:val="20"/>
        </w:rPr>
        <w:t>Moved blocks rename addresses; removed blocks stop management with explicit intent.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Import, moved, and removed resources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1B5E8C"/>
        <w:spacing w:before="200" w:after="40"/>
      </w:pPr>
      <w:r>
        <w:rPr>
          <w:b/>
          <w:color w:val="FFFFFF"/>
          <w:sz w:val="19"/>
        </w:rPr>
        <w:t xml:space="preserve"> Q221 </w:t>
      </w:r>
      <w:r>
        <w:rPr>
          <w:b/>
          <w:color w:val="FFFFFF"/>
          <w:sz w:val="16"/>
        </w:rPr>
        <w:t xml:space="preserve">   INTERMEDIATE</w:t>
      </w:r>
      <w:r>
        <w:rPr>
          <w:color w:val="FFFFFF"/>
          <w:sz w:val="16"/>
        </w:rPr>
        <w:t xml:space="preserve">    TF021</w:t>
      </w:r>
    </w:p>
    <w:p>
      <w:pPr>
        <w:spacing w:before="40" w:after="40"/>
      </w:pPr>
      <w:r>
        <w:rPr>
          <w:b/>
          <w:i w:val="0"/>
          <w:color w:val="12232E"/>
          <w:sz w:val="24"/>
        </w:rPr>
        <w:t>How would you use or troubleshoot Workspaces and environment separation in a real environment?</w:t>
      </w:r>
    </w:p>
    <w:p>
      <w:pPr>
        <w:spacing w:before="0" w:after="80"/>
      </w:pPr>
      <w:r>
        <w:rPr>
          <w:b w:val="0"/>
          <w:i w:val="0"/>
          <w:color w:val="6B7A85"/>
          <w:sz w:val="17"/>
        </w:rPr>
        <w:t>Topic: Workspaces and environment separation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Always print the selected workspace and account/region in pipeline logs and plans. Prefer separate backends, directories, or repositories when blast radius and access differ materially.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Separate production credentials and state, use explicit pipeline mappings, and avoid choosing environments by a free-form workspace name. Make accidental cross-environment apply impossible. CLI workspaces select separate state instances for the same configuration. They are useful for similar disposable environments but do not provide strong credential or configuration isolation by themselves.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CLI workspaces select separate state instances for the same configuration.</w:t>
      </w:r>
    </w:p>
    <w:p>
      <w:pPr>
        <w:spacing w:before="0" w:after="40"/>
        <w:ind w:left="461" w:hanging="245"/>
      </w:pPr>
      <w:r>
        <w:rPr>
          <w:b/>
          <w:color w:val="44576B"/>
          <w:sz w:val="20"/>
        </w:rPr>
        <w:t xml:space="preserve">2.  </w:t>
      </w:r>
      <w:r>
        <w:rPr>
          <w:sz w:val="20"/>
        </w:rPr>
        <w:t>They are useful for similar disposable environments but do not provide strong credential or configuration isolation by themselves.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Workspaces and environment separation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Q222 </w:t>
      </w:r>
      <w:r>
        <w:rPr>
          <w:b/>
          <w:color w:val="FFFFFF"/>
          <w:sz w:val="16"/>
        </w:rPr>
        <w:t xml:space="preserve">   INTERMEDIATE</w:t>
      </w:r>
      <w:r>
        <w:rPr>
          <w:color w:val="FFFFFF"/>
          <w:sz w:val="16"/>
        </w:rPr>
        <w:t xml:space="preserve">    TF022</w:t>
      </w:r>
    </w:p>
    <w:p>
      <w:pPr>
        <w:spacing w:before="40" w:after="40"/>
      </w:pPr>
      <w:r>
        <w:rPr>
          <w:b/>
          <w:i w:val="0"/>
          <w:color w:val="12232E"/>
          <w:sz w:val="24"/>
        </w:rPr>
        <w:t>How would you use or troubleshoot Drift, planning, partial apply, and recovery in a real environment?</w:t>
      </w:r>
    </w:p>
    <w:p>
      <w:pPr>
        <w:spacing w:before="0" w:after="80"/>
      </w:pPr>
      <w:r>
        <w:rPr>
          <w:b w:val="0"/>
          <w:i w:val="0"/>
          <w:color w:val="6B7A85"/>
          <w:sz w:val="17"/>
        </w:rPr>
        <w:t>Topic: Drift, planning, partial apply, and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Rerun plan after fixing the root cause; Terraform is designed to converge. Inspect state and remote objects, avoid rollback by manual edits, and use targeted operations only for narrow recovery.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Schedule read-only drift detection, restrict manual changes, save plans, use small blast-radius states, and design modules so one failure does not block an entire estate. Drift is a difference between configuration/state and remote reality. A partial apply can leave some resources changed and state updated before a later action fails.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Drift is a difference between configuration/state and remote reality.</w:t>
      </w:r>
    </w:p>
    <w:p>
      <w:pPr>
        <w:spacing w:before="0" w:after="40"/>
        <w:ind w:left="461" w:hanging="245"/>
      </w:pPr>
      <w:r>
        <w:rPr>
          <w:b/>
          <w:color w:val="44576B"/>
          <w:sz w:val="20"/>
        </w:rPr>
        <w:t xml:space="preserve">2.  </w:t>
      </w:r>
      <w:r>
        <w:rPr>
          <w:sz w:val="20"/>
        </w:rPr>
        <w:t>A partial apply can leave some resources changed and state updated before a later action fails.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Drift, planning, partial apply, and recovery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1B5E8C"/>
        <w:spacing w:before="200" w:after="40"/>
      </w:pPr>
      <w:r>
        <w:rPr>
          <w:b/>
          <w:color w:val="FFFFFF"/>
          <w:sz w:val="19"/>
        </w:rPr>
        <w:t xml:space="preserve"> Q223 </w:t>
      </w:r>
      <w:r>
        <w:rPr>
          <w:b/>
          <w:color w:val="FFFFFF"/>
          <w:sz w:val="16"/>
        </w:rPr>
        <w:t xml:space="preserve">   INTERMEDIATE</w:t>
      </w:r>
      <w:r>
        <w:rPr>
          <w:color w:val="FFFFFF"/>
          <w:sz w:val="16"/>
        </w:rPr>
        <w:t xml:space="preserve">    TF023</w:t>
      </w:r>
    </w:p>
    <w:p>
      <w:pPr>
        <w:spacing w:before="40" w:after="40"/>
      </w:pPr>
      <w:r>
        <w:rPr>
          <w:b/>
          <w:i w:val="0"/>
          <w:color w:val="12232E"/>
          <w:sz w:val="24"/>
        </w:rPr>
        <w:t>How would you use or troubleshoot Validation, testing, and policy as code in a real environment?</w:t>
      </w:r>
    </w:p>
    <w:p>
      <w:pPr>
        <w:spacing w:before="0" w:after="80"/>
      </w:pPr>
      <w:r>
        <w:rPr>
          <w:b w:val="0"/>
          <w:i w:val="0"/>
          <w:color w:val="6B7A85"/>
          <w:sz w:val="17"/>
        </w:rPr>
        <w:t>Topic: Validation, testing, and policy as code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Run fmt/validate, static analysis, module tests, plan review, and policy checks before apply. Use short-lived test infrastructure and destroy it reliably.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Create a test pyramid: fast syntax and unit-like checks, provider-backed integration tests, then production canaries. Test upgrade compatibility and negative security cases. Validation checks syntax and configuration rules; Terraform tests can execute plan/apply assertions; policy engines evaluate plans against organizational guardrails.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Validation checks syntax and configuration rules; Terraform tests can execute plan/apply assertions; policy engines evaluate plans against organizational guardrails.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Validation, testing, and policy as code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pPr>
        <w:shd w:val="clear" w:color="auto" w:fill="1B5E8C"/>
        <w:spacing w:before="200" w:after="40"/>
      </w:pPr>
      <w:r>
        <w:rPr>
          <w:b/>
          <w:color w:val="FFFFFF"/>
          <w:sz w:val="19"/>
        </w:rPr>
        <w:t xml:space="preserve"> Q224 </w:t>
      </w:r>
      <w:r>
        <w:rPr>
          <w:b/>
          <w:color w:val="FFFFFF"/>
          <w:sz w:val="16"/>
        </w:rPr>
        <w:t xml:space="preserve">   INTERMEDIATE</w:t>
      </w:r>
      <w:r>
        <w:rPr>
          <w:color w:val="FFFFFF"/>
          <w:sz w:val="16"/>
        </w:rPr>
        <w:t xml:space="preserve">    TF024</w:t>
      </w:r>
    </w:p>
    <w:p>
      <w:pPr>
        <w:spacing w:before="40" w:after="40"/>
      </w:pPr>
      <w:r>
        <w:rPr>
          <w:b/>
          <w:i w:val="0"/>
          <w:color w:val="12232E"/>
          <w:sz w:val="24"/>
        </w:rPr>
        <w:t>How would you use or troubleshoot Terraform CI/CD, secrets, and upgrades in a real environment?</w:t>
      </w:r>
    </w:p>
    <w:p>
      <w:pPr>
        <w:spacing w:before="0" w:after="80"/>
      </w:pPr>
      <w:r>
        <w:rPr>
          <w:b w:val="0"/>
          <w:i w:val="0"/>
          <w:color w:val="6B7A85"/>
          <w:sz w:val="17"/>
        </w:rPr>
        <w:t>Topic: Terraform CI/CD, secrets, and upgrades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OIDC or workload identity, protected apply jobs, plan artifacts, lock-aware concurrency, and explicit version files. Review provider changelogs and lock-file diffs.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 for Terraform is plan-on-PR and apply-on-merge with identity that is temporary, auditable, and least-privileged.</w:t>
      </w:r>
    </w:p>
    <w:p>
      <w:pPr>
        <w:spacing w:before="120" w:after="20"/>
      </w:pPr>
      <w:r>
        <w:rPr>
          <w:b/>
          <w:i w:val="0"/>
          <w:color w:val="6B7A85"/>
          <w:sz w:val="15"/>
        </w:rPr>
        <w:t>WHY IT MATTERS IN PRODUCTION</w:t>
      </w:r>
    </w:p>
    <w:p>
      <w:r>
        <w:rPr>
          <w:b w:val="0"/>
          <w:i w:val="0"/>
          <w:color w:val="3B4A54"/>
          <w:sz w:val="21"/>
        </w:rPr>
        <w:t>Separate plan and apply permissions, restrict who can approve production, keep secrets out of variables and logs, test upgrades in lower environments, and maintain a rollback or forward-fix strategy. A safe pipeline authenticates with short-lived credentials, produces a reviewed plan, applies the exact approved plan, and serializes changes per state. Upgrades change CLI, provider, and module behavior.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CI/CD, secrets, and upgrades.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safe pipeline authenticates with short-lived credentials, produces a reviewed plan, applies the exact approved plan, and serializes changes per state.</w:t>
      </w:r>
    </w:p>
    <w:p>
      <w:pPr>
        <w:spacing w:before="0" w:after="40"/>
        <w:ind w:left="461" w:hanging="245"/>
      </w:pPr>
      <w:r>
        <w:rPr>
          <w:b/>
          <w:color w:val="44576B"/>
          <w:sz w:val="20"/>
        </w:rPr>
        <w:t xml:space="preserve">2.  </w:t>
      </w:r>
      <w:r>
        <w:rPr>
          <w:sz w:val="20"/>
        </w:rPr>
        <w:t>Upgrades change CLI, provider, and module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Terraform CI/CD, secrets, and upgrades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version</w:t>
      </w:r>
    </w:p>
    <w:p>
      <w:pPr>
        <w:shd w:val="clear" w:color="auto" w:fill="F3F6F8"/>
        <w:pBdr>
          <w:left w:val="single" w:sz="18" w:space="6" w:color="D6DEE3"/>
        </w:pBdr>
        <w:spacing w:before="0" w:after="40"/>
        <w:ind w:left="86"/>
      </w:pPr>
      <w:r>
        <w:rPr>
          <w:rFonts w:ascii="Consolas" w:hAnsi="Consolas"/>
          <w:b w:val="0"/>
          <w:i w:val="0"/>
          <w:color w:val="12232E"/>
          <w:sz w:val="18"/>
        </w:rPr>
        <w:t>terraform providers lock</w:t>
      </w:r>
    </w:p>
    <w:p>
      <w:pPr>
        <w:shd w:val="clear" w:color="auto" w:fill="F3F6F8"/>
        <w:pBdr>
          <w:left w:val="single" w:sz="18" w:space="6" w:color="D6DEE3"/>
        </w:pBdr>
        <w:spacing w:before="0" w:after="40"/>
        <w:ind w:left="86"/>
      </w:pPr>
      <w:r>
        <w:rPr>
          <w:rFonts w:ascii="Consolas" w:hAnsi="Consolas"/>
          <w:b w:val="0"/>
          <w:i w:val="0"/>
          <w:color w:val="12232E"/>
          <w:sz w:val="18"/>
        </w:rPr>
        <w:t>terraform init -upgrade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generating a new plan in the apply job after approval, so different changes can be applied.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ensure the applied Terraform plan is exactly the one reviewers approved?</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Q225 </w:t>
      </w:r>
      <w:r>
        <w:rPr>
          <w:b/>
          <w:color w:val="FFFFFF"/>
          <w:sz w:val="16"/>
        </w:rPr>
        <w:t xml:space="preserve">   SENIOR</w:t>
      </w:r>
      <w:r>
        <w:rPr>
          <w:color w:val="FFFFFF"/>
          <w:sz w:val="16"/>
        </w:rPr>
        <w:t xml:space="preserve">    TF025</w:t>
      </w:r>
    </w:p>
    <w:p>
      <w:pPr>
        <w:spacing w:before="40" w:after="40"/>
      </w:pPr>
      <w:r>
        <w:rPr>
          <w:b/>
          <w:i w:val="0"/>
          <w:color w:val="12232E"/>
          <w:sz w:val="24"/>
        </w:rPr>
        <w:t>As a senior engineer, how would you design and operate Terraform workflow, providers, and resources safely at production scale?</w:t>
      </w:r>
    </w:p>
    <w:p>
      <w:pPr>
        <w:spacing w:before="0" w:after="80"/>
      </w:pPr>
      <w:r>
        <w:rPr>
          <w:b w:val="0"/>
          <w:i w:val="0"/>
          <w:color w:val="6B7A85"/>
          <w:sz w:val="17"/>
        </w:rPr>
        <w:t>Topic: Terraform workflow, providers, and resources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code review, remote execution or locked pipelines, approved provider sources, reproducible versions, and separate credentials per environment. Treat the plan as a change artifact.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Terraform loads configuration, initializes providers, builds a dependency graph, refreshes known objects, plans changes, and applies them through provider APIs. Resources declare managed infrastructure. During design or an incident, I would validate the real system with this operating flow: Run fmt, validate, init, plan, and apply with a saved plan for controlled environments. Pin provider versions and read provider diagnostics rather than retrying blindly.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Terraform loads configuration, initializes providers, builds a dependency graph, refreshes known objects, plans changes, and applies them through provider APIs.</w:t>
      </w:r>
    </w:p>
    <w:p>
      <w:pPr>
        <w:spacing w:before="0" w:after="40"/>
        <w:ind w:left="461" w:hanging="245"/>
      </w:pPr>
      <w:r>
        <w:rPr>
          <w:b/>
          <w:color w:val="44576B"/>
          <w:sz w:val="20"/>
        </w:rPr>
        <w:t xml:space="preserve">2.  </w:t>
      </w:r>
      <w:r>
        <w:rPr>
          <w:sz w:val="20"/>
        </w:rPr>
        <w:t>Resources declare managed infrastructure.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Terraform workflow, providers, and resources: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Q226 </w:t>
      </w:r>
      <w:r>
        <w:rPr>
          <w:b/>
          <w:color w:val="FFFFFF"/>
          <w:sz w:val="16"/>
        </w:rPr>
        <w:t xml:space="preserve">   SENIOR</w:t>
      </w:r>
      <w:r>
        <w:rPr>
          <w:color w:val="FFFFFF"/>
          <w:sz w:val="16"/>
        </w:rPr>
        <w:t xml:space="preserve">    TF026</w:t>
      </w:r>
    </w:p>
    <w:p>
      <w:pPr>
        <w:spacing w:before="40" w:after="40"/>
      </w:pPr>
      <w:r>
        <w:rPr>
          <w:b/>
          <w:i w:val="0"/>
          <w:color w:val="12232E"/>
          <w:sz w:val="24"/>
        </w:rPr>
        <w:t>As a senior engineer, how would you design and operate Variables, locals, outputs, and type constraints safely at production scale?</w:t>
      </w:r>
    </w:p>
    <w:p>
      <w:pPr>
        <w:spacing w:before="0" w:after="80"/>
      </w:pPr>
      <w:r>
        <w:rPr>
          <w:b w:val="0"/>
          <w:i w:val="0"/>
          <w:color w:val="6B7A85"/>
          <w:sz w:val="17"/>
        </w:rPr>
        <w:t>Topic: Variables, locals, outputs, and type constraints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small stable interfaces with useful defaults and descriptions. Avoid passing a giant untyped map that makes dependencies and review unclear.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Input variables define module interfaces, locals name derived expressions, and outputs expose selected results. Type constraints and validation make contracts explicit. During design or an incident, I would validate the real system with this operating flow: Use object types for related settings, validation for business rules, sensitive marking for display reduction, and outputs only for consumers. Remember sensitive values still exist in state.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Input variables define module interfaces, locals name derived expressions, and outputs expose selected results.</w:t>
      </w:r>
    </w:p>
    <w:p>
      <w:pPr>
        <w:spacing w:before="0" w:after="40"/>
        <w:ind w:left="461" w:hanging="245"/>
      </w:pPr>
      <w:r>
        <w:rPr>
          <w:b/>
          <w:color w:val="44576B"/>
          <w:sz w:val="20"/>
        </w:rPr>
        <w:t xml:space="preserve">2.  </w:t>
      </w:r>
      <w:r>
        <w:rPr>
          <w:sz w:val="20"/>
        </w:rPr>
        <w:t>Type constraints and validation make contracts explicit.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Variables, locals, outputs, and type constraints: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Q227 </w:t>
      </w:r>
      <w:r>
        <w:rPr>
          <w:b/>
          <w:color w:val="FFFFFF"/>
          <w:sz w:val="16"/>
        </w:rPr>
        <w:t xml:space="preserve">   SENIOR</w:t>
      </w:r>
      <w:r>
        <w:rPr>
          <w:color w:val="FFFFFF"/>
          <w:sz w:val="16"/>
        </w:rPr>
        <w:t xml:space="preserve">    TF027</w:t>
      </w:r>
    </w:p>
    <w:p>
      <w:pPr>
        <w:spacing w:before="40" w:after="40"/>
      </w:pPr>
      <w:r>
        <w:rPr>
          <w:b/>
          <w:i w:val="0"/>
          <w:color w:val="12232E"/>
          <w:sz w:val="24"/>
        </w:rPr>
        <w:t>As a senior engineer, how would you design and operate References, dependencies, and data sources safely at production scale?</w:t>
      </w:r>
    </w:p>
    <w:p>
      <w:pPr>
        <w:spacing w:before="0" w:after="80"/>
      </w:pPr>
      <w:r>
        <w:rPr>
          <w:b w:val="0"/>
          <w:i w:val="0"/>
          <w:color w:val="6B7A85"/>
          <w:sz w:val="17"/>
        </w:rPr>
        <w:t>Topic: References, dependencies, and data 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Keep dependency direction clear, avoid broad module-level depends_on, and separate ownership so a data source does not silently depend on an object another team may delete.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References create implicit graph edges; depends_on adds an explicit edge when behavior exists but no value reference expresses it. Data sources read existing information without managing its lifecycle. During design or an incident, I would validate the real system with this operating flow: Prefer direct attribute references. Use terraform graph or plan details to understand ordering, and add depends_on only for hidden dependencies such as policy propagation.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References create implicit graph edges; depends_on adds an explicit edge when behavior exists but no value reference expresses it.</w:t>
      </w:r>
    </w:p>
    <w:p>
      <w:pPr>
        <w:spacing w:before="0" w:after="40"/>
        <w:ind w:left="461" w:hanging="245"/>
      </w:pPr>
      <w:r>
        <w:rPr>
          <w:b/>
          <w:color w:val="44576B"/>
          <w:sz w:val="20"/>
        </w:rPr>
        <w:t xml:space="preserve">2.  </w:t>
      </w:r>
      <w:r>
        <w:rPr>
          <w:sz w:val="20"/>
        </w:rPr>
        <w:t>Data sources read existing information without managing its lifecycle.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References, dependencies, and data sources: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Q228 </w:t>
      </w:r>
      <w:r>
        <w:rPr>
          <w:b/>
          <w:color w:val="FFFFFF"/>
          <w:sz w:val="16"/>
        </w:rPr>
        <w:t xml:space="preserve">   SENIOR</w:t>
      </w:r>
      <w:r>
        <w:rPr>
          <w:color w:val="FFFFFF"/>
          <w:sz w:val="16"/>
        </w:rPr>
        <w:t xml:space="preserve">    TF028</w:t>
      </w:r>
    </w:p>
    <w:p>
      <w:pPr>
        <w:spacing w:before="40" w:after="40"/>
      </w:pPr>
      <w:r>
        <w:rPr>
          <w:b/>
          <w:i w:val="0"/>
          <w:color w:val="12232E"/>
          <w:sz w:val="24"/>
        </w:rPr>
        <w:t>As a senior engineer, how would you design and operate State, backends, and locking safely at production scale?</w:t>
      </w:r>
    </w:p>
    <w:p>
      <w:pPr>
        <w:spacing w:before="0" w:after="80"/>
      </w:pPr>
      <w:r>
        <w:rPr>
          <w:b w:val="0"/>
          <w:i w:val="0"/>
          <w:color w:val="6B7A85"/>
          <w:sz w:val="17"/>
        </w:rPr>
        <w:t>Topic: State, backends, and locking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remote encrypted state, least-privilege access, versioning, locking, environment separation, and restricted outputs. Treat state as sensitive production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State maps configuration addresses to real objects and stores metadata and values. A backend determines where state is stored; supported backends lock state during writes. During design or an incident, I would validate the real system with this operating flow: Use terraform state list/show and backend diagnostics. Resolve a lock only after proving the owning process is dead; back up before state surgery and never edit state JSON casually.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maps configuration addresses to real objects and stores metadata and values.</w:t>
      </w:r>
    </w:p>
    <w:p>
      <w:pPr>
        <w:spacing w:before="0" w:after="40"/>
        <w:ind w:left="461" w:hanging="245"/>
      </w:pPr>
      <w:r>
        <w:rPr>
          <w:b/>
          <w:color w:val="44576B"/>
          <w:sz w:val="20"/>
        </w:rPr>
        <w:t xml:space="preserve">2.  </w:t>
      </w:r>
      <w:r>
        <w:rPr>
          <w:sz w:val="20"/>
        </w:rPr>
        <w:t>A backend determines where state is stored; supported backends lock state during writes.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State, backends, and locking: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Q229 </w:t>
      </w:r>
      <w:r>
        <w:rPr>
          <w:b/>
          <w:color w:val="FFFFFF"/>
          <w:sz w:val="16"/>
        </w:rPr>
        <w:t xml:space="preserve">   SENIOR</w:t>
      </w:r>
      <w:r>
        <w:rPr>
          <w:color w:val="FFFFFF"/>
          <w:sz w:val="16"/>
        </w:rPr>
        <w:t xml:space="preserve">    TF029</w:t>
      </w:r>
    </w:p>
    <w:p>
      <w:pPr>
        <w:spacing w:before="40" w:after="40"/>
      </w:pPr>
      <w:r>
        <w:rPr>
          <w:b/>
          <w:i w:val="0"/>
          <w:color w:val="12232E"/>
          <w:sz w:val="24"/>
        </w:rPr>
        <w:t>As a senior engineer, how would you design and operate Modules and reusable design safely at production scale?</w:t>
      </w:r>
    </w:p>
    <w:p>
      <w:pPr>
        <w:spacing w:before="0" w:after="80"/>
      </w:pPr>
      <w:r>
        <w:rPr>
          <w:b w:val="0"/>
          <w:i w:val="0"/>
          <w:color w:val="6B7A85"/>
          <w:sz w:val="17"/>
        </w:rPr>
        <w:t>Topic: Modules and reusable design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Publish versioned modules, define compatibility, enforce standards through composition and policy, and migrate callers deliberately. Separate platform primitives from application stacks.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module is a collection of Terraform configuration managed together. Root modules compose child modules through explicit inputs and outputs. During design or an incident, I would validate the real system with this operating flow: Keep modules cohesive, version their source, expose stable interfaces, and include examples and tests. Refactor repeated policy and naming logic without creating a universal module with hundreds of switches.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module is a collection of Terraform configuration managed together.</w:t>
      </w:r>
    </w:p>
    <w:p>
      <w:pPr>
        <w:spacing w:before="0" w:after="40"/>
        <w:ind w:left="461" w:hanging="245"/>
      </w:pPr>
      <w:r>
        <w:rPr>
          <w:b/>
          <w:color w:val="44576B"/>
          <w:sz w:val="20"/>
        </w:rPr>
        <w:t xml:space="preserve">2.  </w:t>
      </w:r>
      <w:r>
        <w:rPr>
          <w:sz w:val="20"/>
        </w:rPr>
        <w:t>Root modules compose child modules through explicit inputs and outputs.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Modules and reusable design: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5B3E8E"/>
        <w:spacing w:before="200" w:after="40"/>
      </w:pPr>
      <w:r>
        <w:rPr>
          <w:b/>
          <w:color w:val="FFFFFF"/>
          <w:sz w:val="19"/>
        </w:rPr>
        <w:t xml:space="preserve"> Q230 </w:t>
      </w:r>
      <w:r>
        <w:rPr>
          <w:b/>
          <w:color w:val="FFFFFF"/>
          <w:sz w:val="16"/>
        </w:rPr>
        <w:t xml:space="preserve">   SENIOR</w:t>
      </w:r>
      <w:r>
        <w:rPr>
          <w:color w:val="FFFFFF"/>
          <w:sz w:val="16"/>
        </w:rPr>
        <w:t xml:space="preserve">    TF030</w:t>
      </w:r>
    </w:p>
    <w:p>
      <w:pPr>
        <w:spacing w:before="40" w:after="40"/>
      </w:pPr>
      <w:r>
        <w:rPr>
          <w:b/>
          <w:i w:val="0"/>
          <w:color w:val="12232E"/>
          <w:sz w:val="24"/>
        </w:rPr>
        <w:t>As a senior engineer, how would you design and operate count, for_each, and dynamic blocks safely at production scale?</w:t>
      </w:r>
    </w:p>
    <w:p>
      <w:pPr>
        <w:spacing w:before="0" w:after="80"/>
      </w:pPr>
      <w:r>
        <w:rPr>
          <w:b w:val="0"/>
          <w:i w:val="0"/>
          <w:color w:val="6B7A85"/>
          <w:sz w:val="17"/>
        </w:rPr>
        <w:t>Topic: count, for_each, and dynamic blocks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keys that survive reordering and renaming. Use moved blocks for address transitions and avoid clever nested expressions that make plans unreadable.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count creates indexed instances; for_each creates instances keyed by stable map or set keys. Dynamic blocks generate repeated nested blocks, not arbitrary resources. During design or an incident, I would validate the real system with this operating flow: Prefer for_each when instances have stable natural identities. Convert lists to maps deliberately and examine address changes before migrating from count.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 creates indexed instances; for_each creates instances keyed by stable map or set keys.</w:t>
      </w:r>
    </w:p>
    <w:p>
      <w:pPr>
        <w:spacing w:before="0" w:after="40"/>
        <w:ind w:left="461" w:hanging="245"/>
      </w:pPr>
      <w:r>
        <w:rPr>
          <w:b/>
          <w:color w:val="44576B"/>
          <w:sz w:val="20"/>
        </w:rPr>
        <w:t xml:space="preserve">2.  </w:t>
      </w:r>
      <w:r>
        <w:rPr>
          <w:sz w:val="20"/>
        </w:rPr>
        <w:t>Dynamic blocks generate repeated nested blocks, not arbitrary resources.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count, for_each, and dynamic blocks: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Q231 </w:t>
      </w:r>
      <w:r>
        <w:rPr>
          <w:b/>
          <w:color w:val="FFFFFF"/>
          <w:sz w:val="16"/>
        </w:rPr>
        <w:t xml:space="preserve">   SENIOR</w:t>
      </w:r>
      <w:r>
        <w:rPr>
          <w:color w:val="FFFFFF"/>
          <w:sz w:val="16"/>
        </w:rPr>
        <w:t xml:space="preserve">    TF031</w:t>
      </w:r>
    </w:p>
    <w:p>
      <w:pPr>
        <w:spacing w:before="40" w:after="40"/>
      </w:pPr>
      <w:r>
        <w:rPr>
          <w:b/>
          <w:i w:val="0"/>
          <w:color w:val="12232E"/>
          <w:sz w:val="24"/>
        </w:rPr>
        <w:t>As a senior engineer, how would you design and operate Lifecycle meta-arguments and replacement safely at production scale?</w:t>
      </w:r>
    </w:p>
    <w:p>
      <w:pPr>
        <w:spacing w:before="0" w:after="80"/>
      </w:pPr>
      <w:r>
        <w:rPr>
          <w:b w:val="0"/>
          <w:i w:val="0"/>
          <w:color w:val="6B7A85"/>
          <w:sz w:val="17"/>
        </w:rPr>
        <w:t>Topic: Lifecycle meta-arguments and replacement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Model zero-downtime replacement explicitly, include capacity and naming headroom, and use conditions to fail early on unsafe inputs. Document every ignored attribute owner.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Lifecycle rules influence create/destroy ordering, ignored drift, replacement triggers, and pre/postconditions. They do not override provider or API constraints. During design or an incident, I would validate the real system with this operating flow: Use create_before_destroy only when names, quotas, and dependencies allow overlap. Treat ignore_changes as a narrow ownership declaration and inspect what drift it hides.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Lifecycle rules influence create/destroy ordering, ignored drift, replacement triggers, and pre/postconditions.</w:t>
      </w:r>
    </w:p>
    <w:p>
      <w:pPr>
        <w:spacing w:before="0" w:after="40"/>
        <w:ind w:left="461" w:hanging="245"/>
      </w:pPr>
      <w:r>
        <w:rPr>
          <w:b/>
          <w:color w:val="44576B"/>
          <w:sz w:val="20"/>
        </w:rPr>
        <w:t xml:space="preserve">2.  </w:t>
      </w:r>
      <w:r>
        <w:rPr>
          <w:sz w:val="20"/>
        </w:rPr>
        <w:t>They do not override provider or API constraints.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Lifecycle meta-arguments and replacement: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Q232 </w:t>
      </w:r>
      <w:r>
        <w:rPr>
          <w:b/>
          <w:color w:val="FFFFFF"/>
          <w:sz w:val="16"/>
        </w:rPr>
        <w:t xml:space="preserve">   SENIOR</w:t>
      </w:r>
      <w:r>
        <w:rPr>
          <w:color w:val="FFFFFF"/>
          <w:sz w:val="16"/>
        </w:rPr>
        <w:t xml:space="preserve">    TF032</w:t>
      </w:r>
    </w:p>
    <w:p>
      <w:pPr>
        <w:spacing w:before="40" w:after="40"/>
      </w:pPr>
      <w:r>
        <w:rPr>
          <w:b/>
          <w:i w:val="0"/>
          <w:color w:val="12232E"/>
          <w:sz w:val="24"/>
        </w:rPr>
        <w:t>As a senior engineer, how would you design and operate Import, moved, and removed resources safely at production scale?</w:t>
      </w:r>
    </w:p>
    <w:p>
      <w:pPr>
        <w:spacing w:before="0" w:after="80"/>
      </w:pPr>
      <w:r>
        <w:rPr>
          <w:b w:val="0"/>
          <w:i w:val="0"/>
          <w:color w:val="6B7A85"/>
          <w:sz w:val="17"/>
        </w:rPr>
        <w:t>Topic: Import, moved, and removed resources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Adopt resources in small batches, document ownership, and test provider defaults. Never import one remote object into multiple active states.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Import associates an existing remote object with a Terraform address; it does not automatically guarantee matching configuration. Moved blocks rename addresses; removed blocks stop management with explicit intent. During design or an incident, I would validate the real system with this operating flow: Write or generate matching configuration, import, then plan until no unintended changes remain. Back up state and use moved blocks for refactors instead of raw state mv where possible.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Import associates an existing remote object with a Terraform address; it does not automatically guarantee matching configuration.</w:t>
      </w:r>
    </w:p>
    <w:p>
      <w:pPr>
        <w:spacing w:before="0" w:after="40"/>
        <w:ind w:left="461" w:hanging="245"/>
      </w:pPr>
      <w:r>
        <w:rPr>
          <w:b/>
          <w:color w:val="44576B"/>
          <w:sz w:val="20"/>
        </w:rPr>
        <w:t xml:space="preserve">2.  </w:t>
      </w:r>
      <w:r>
        <w:rPr>
          <w:sz w:val="20"/>
        </w:rPr>
        <w:t>Moved blocks rename addresses; removed blocks stop management with explicit intent.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Import, moved, and removed resources: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5B3E8E"/>
        <w:spacing w:before="200" w:after="40"/>
      </w:pPr>
      <w:r>
        <w:rPr>
          <w:b/>
          <w:color w:val="FFFFFF"/>
          <w:sz w:val="19"/>
        </w:rPr>
        <w:t xml:space="preserve"> Q233 </w:t>
      </w:r>
      <w:r>
        <w:rPr>
          <w:b/>
          <w:color w:val="FFFFFF"/>
          <w:sz w:val="16"/>
        </w:rPr>
        <w:t xml:space="preserve">   SENIOR</w:t>
      </w:r>
      <w:r>
        <w:rPr>
          <w:color w:val="FFFFFF"/>
          <w:sz w:val="16"/>
        </w:rPr>
        <w:t xml:space="preserve">    TF033</w:t>
      </w:r>
    </w:p>
    <w:p>
      <w:pPr>
        <w:spacing w:before="40" w:after="40"/>
      </w:pPr>
      <w:r>
        <w:rPr>
          <w:b/>
          <w:i w:val="0"/>
          <w:color w:val="12232E"/>
          <w:sz w:val="24"/>
        </w:rPr>
        <w:t>As a senior engineer, how would you design and operate Workspaces and environment separation safely at production scale?</w:t>
      </w:r>
    </w:p>
    <w:p>
      <w:pPr>
        <w:spacing w:before="0" w:after="80"/>
      </w:pPr>
      <w:r>
        <w:rPr>
          <w:b w:val="0"/>
          <w:i w:val="0"/>
          <w:color w:val="6B7A85"/>
          <w:sz w:val="17"/>
        </w:rPr>
        <w:t>Topic: Workspaces and environment separation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Separate production credentials and state, use explicit pipeline mappings, and avoid choosing environments by a free-form workspace name. Make accidental cross-environment apply impossible.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CLI workspaces select separate state instances for the same configuration. They are useful for similar disposable environments but do not provide strong credential or configuration isolation by themselves. During design or an incident, I would validate the real system with this operating flow: Always print the selected workspace and account/region in pipeline logs and plans. Prefer separate backends, directories, or repositories when blast radius and access differ materially.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CLI workspaces select separate state instances for the same configuration.</w:t>
      </w:r>
    </w:p>
    <w:p>
      <w:pPr>
        <w:spacing w:before="0" w:after="40"/>
        <w:ind w:left="461" w:hanging="245"/>
      </w:pPr>
      <w:r>
        <w:rPr>
          <w:b/>
          <w:color w:val="44576B"/>
          <w:sz w:val="20"/>
        </w:rPr>
        <w:t xml:space="preserve">2.  </w:t>
      </w:r>
      <w:r>
        <w:rPr>
          <w:sz w:val="20"/>
        </w:rPr>
        <w:t>They are useful for similar disposable environments but do not provide strong credential or configuration isolation by themselves.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Workspaces and environment separation: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Q234 </w:t>
      </w:r>
      <w:r>
        <w:rPr>
          <w:b/>
          <w:color w:val="FFFFFF"/>
          <w:sz w:val="16"/>
        </w:rPr>
        <w:t xml:space="preserve">   SENIOR</w:t>
      </w:r>
      <w:r>
        <w:rPr>
          <w:color w:val="FFFFFF"/>
          <w:sz w:val="16"/>
        </w:rPr>
        <w:t xml:space="preserve">    TF034</w:t>
      </w:r>
    </w:p>
    <w:p>
      <w:pPr>
        <w:spacing w:before="40" w:after="40"/>
      </w:pPr>
      <w:r>
        <w:rPr>
          <w:b/>
          <w:i w:val="0"/>
          <w:color w:val="12232E"/>
          <w:sz w:val="24"/>
        </w:rPr>
        <w:t>As a senior engineer, how would you design and operate Drift, planning, partial apply, and recovery safely at production scale?</w:t>
      </w:r>
    </w:p>
    <w:p>
      <w:pPr>
        <w:spacing w:before="0" w:after="80"/>
      </w:pPr>
      <w:r>
        <w:rPr>
          <w:b w:val="0"/>
          <w:i w:val="0"/>
          <w:color w:val="6B7A85"/>
          <w:sz w:val="17"/>
        </w:rPr>
        <w:t>Topic: Drift, planning, partial apply, and recovery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Schedule read-only drift detection, restrict manual changes, save plans, use small blast-radius states, and design modules so one failure does not block an entire estate.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Drift is a difference between configuration/state and remote reality. A partial apply can leave some resources changed and state updated before a later action fails. During design or an incident, I would validate the real system with this operating flow: Rerun plan after fixing the root cause; Terraform is designed to converge. Inspect state and remote objects, avoid rollback by manual edits, and use targeted operations only for narrow recovery.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Drift is a difference between configuration/state and remote reality.</w:t>
      </w:r>
    </w:p>
    <w:p>
      <w:pPr>
        <w:spacing w:before="0" w:after="40"/>
        <w:ind w:left="461" w:hanging="245"/>
      </w:pPr>
      <w:r>
        <w:rPr>
          <w:b/>
          <w:color w:val="44576B"/>
          <w:sz w:val="20"/>
        </w:rPr>
        <w:t xml:space="preserve">2.  </w:t>
      </w:r>
      <w:r>
        <w:rPr>
          <w:sz w:val="20"/>
        </w:rPr>
        <w:t>A partial apply can leave some resources changed and state updated before a later action fails.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Drift, planning, partial apply, and recovery: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Q235 </w:t>
      </w:r>
      <w:r>
        <w:rPr>
          <w:b/>
          <w:color w:val="FFFFFF"/>
          <w:sz w:val="16"/>
        </w:rPr>
        <w:t xml:space="preserve">   SENIOR</w:t>
      </w:r>
      <w:r>
        <w:rPr>
          <w:color w:val="FFFFFF"/>
          <w:sz w:val="16"/>
        </w:rPr>
        <w:t xml:space="preserve">    TF035</w:t>
      </w:r>
    </w:p>
    <w:p>
      <w:pPr>
        <w:spacing w:before="40" w:after="40"/>
      </w:pPr>
      <w:r>
        <w:rPr>
          <w:b/>
          <w:i w:val="0"/>
          <w:color w:val="12232E"/>
          <w:sz w:val="24"/>
        </w:rPr>
        <w:t>As a senior engineer, how would you design and operate Validation, testing, and policy as code safely at production scale?</w:t>
      </w:r>
    </w:p>
    <w:p>
      <w:pPr>
        <w:spacing w:before="0" w:after="80"/>
      </w:pPr>
      <w:r>
        <w:rPr>
          <w:b w:val="0"/>
          <w:i w:val="0"/>
          <w:color w:val="6B7A85"/>
          <w:sz w:val="17"/>
        </w:rPr>
        <w:t>Topic: Validation, testing, and policy as code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Create a test pyramid: fast syntax and unit-like checks, provider-backed integration tests, then production canaries. Test upgrade compatibility and negative security cases.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Validation checks syntax and configuration rules; Terraform tests can execute plan/apply assertions; policy engines evaluate plans against organizational guardrails. During design or an incident, I would validate the real system with this operating flow: Run fmt/validate, static analysis, module tests, plan review, and policy checks before apply. Use short-lived test infrastructure and destroy it reliably.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Validation checks syntax and configuration rules; Terraform tests can execute plan/apply assertions; policy engines evaluate plans against organizational guardrails.</w:t>
      </w:r>
    </w:p>
    <w:p>
      <w:pPr>
        <w:spacing w:before="0" w:after="40"/>
        <w:ind w:left="461" w:hanging="245"/>
      </w:pPr>
      <w:r>
        <w:rPr>
          <w:b/>
          <w:color w:val="44576B"/>
          <w:sz w:val="20"/>
        </w:rPr>
        <w:t xml:space="preserve">2.  </w:t>
      </w:r>
      <w:r>
        <w:rPr>
          <w:sz w:val="20"/>
        </w:rPr>
        <w:t>During design or an incident, I would validate the real system with this operating flow: Run fmt/validate, static analysis, module tests, plan review, and policy checks before apply.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Validation, testing, and policy as code: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r>
        <w:br w:type="page"/>
      </w:r>
    </w:p>
    <w:p>
      <w:pPr>
        <w:spacing w:before="0" w:after="40"/>
      </w:pPr>
      <w:r>
        <w:rPr>
          <w:b/>
          <w:i w:val="0"/>
          <w:color w:val="C0392B"/>
          <w:sz w:val="19"/>
        </w:rPr>
        <w:t>PART 7  ·  Q236-Q260  ·  25 QUESTIONS</w:t>
      </w:r>
    </w:p>
    <w:p>
      <w:pPr>
        <w:pStyle w:val="Heading1"/>
      </w:pPr>
      <w:r>
        <w:t>Python</w:t>
      </w:r>
    </w:p>
    <w:p>
      <w:r>
        <w:rPr>
          <w:b w:val="0"/>
          <w:i w:val="0"/>
          <w:color w:val="44576B"/>
          <w:sz w:val="22"/>
        </w:rPr>
        <w:t>Automation glue that fails loudly and tests cleanly</w:t>
      </w:r>
    </w:p>
    <w:p>
      <w:pPr>
        <w:pBdr>
          <w:bottom w:val="single" w:sz="12" w:space="1" w:color="C0392B"/>
        </w:pBdr>
        <w:spacing w:before="0" w:after="160"/>
      </w:pPr>
    </w:p>
    <w:p>
      <w:r>
        <w:rPr>
          <w:b w:val="0"/>
          <w:i w:val="0"/>
          <w:color w:val="3B4A54"/>
          <w:sz w:val="21"/>
        </w:rPr>
        <w:t>Platform teams use Python to glue APIs, parse inventories, and ship internal tools. The interview bar is readable functions, explicit errors, packaging, and concurrency choices you can defend.</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19" name="Picture 19"/>
            <wp:cNvGraphicFramePr>
              <a:graphicFrameLocks noChangeAspect="1"/>
            </wp:cNvGraphicFramePr>
            <a:graphic>
              <a:graphicData uri="http://schemas.openxmlformats.org/drawingml/2006/picture">
                <pic:pic>
                  <pic:nvPicPr>
                    <pic:cNvPr id="0" name="python_mindmap.png"/>
                    <pic:cNvPicPr/>
                  </pic:nvPicPr>
                  <pic:blipFill>
                    <a:blip r:embed="rId27"/>
                    <a:stretch>
                      <a:fillRect/>
                    </a:stretch>
                  </pic:blipFill>
                  <pic:spPr>
                    <a:xfrm>
                      <a:off x="0" y="0"/>
                      <a:ext cx="5943600" cy="3088178"/>
                    </a:xfrm>
                    <a:prstGeom prst="rect"/>
                  </pic:spPr>
                </pic:pic>
              </a:graphicData>
            </a:graphic>
          </wp:inline>
        </w:drawing>
      </w:r>
    </w:p>
    <w:p>
      <w:pPr>
        <w:shd w:val="clear" w:color="auto" w:fill="0E7C6B"/>
        <w:spacing w:before="200" w:after="40"/>
      </w:pPr>
      <w:r>
        <w:rPr>
          <w:b/>
          <w:color w:val="FFFFFF"/>
          <w:sz w:val="19"/>
        </w:rPr>
        <w:t xml:space="preserve"> Q236 </w:t>
      </w:r>
      <w:r>
        <w:rPr>
          <w:b/>
          <w:color w:val="FFFFFF"/>
          <w:sz w:val="16"/>
        </w:rPr>
        <w:t xml:space="preserve">   FOUNDATION</w:t>
      </w:r>
      <w:r>
        <w:rPr>
          <w:color w:val="FFFFFF"/>
          <w:sz w:val="16"/>
        </w:rPr>
        <w:t xml:space="preserve">    PY001</w:t>
      </w:r>
    </w:p>
    <w:p>
      <w:pPr>
        <w:spacing w:before="40" w:after="40"/>
      </w:pPr>
      <w:r>
        <w:rPr>
          <w:b/>
          <w:i w:val="0"/>
          <w:color w:val="12232E"/>
          <w:sz w:val="24"/>
        </w:rPr>
        <w:t>Explain Types, control flow, and truthiness in simple terms. What problem does it solve?</w:t>
      </w:r>
    </w:p>
    <w:p>
      <w:pPr>
        <w:spacing w:before="0" w:after="80"/>
      </w:pPr>
      <w:r>
        <w:rPr>
          <w:b w:val="0"/>
          <w:i w:val="0"/>
          <w:color w:val="6B7A85"/>
          <w:sz w:val="17"/>
        </w:rPr>
        <w:t>Topic: Types, control flow, and truthiness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Python is dynamically typed but strongly typed; objects have types and names reference objects. Control flow uses indentation, truthiness, iteration, and exceptions.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python -m compileall src; python -c 'print(bool([]), bool([0]))'. Choose clear built-in types, use enumerate and zip, avoid mutating a collection during iteration, and use is for identity—especially None—rather than equality. In interviews, the strong finish is operational maturity: add type hints and validation at system boundaries, keep functions small, and make invalid states explicit. Readability is an operational feature for automation code.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clear built-in types, use enumerate and zip, avoid mutating a collection during iteration, and use is for identity—especially None—rather than equality.</w:t>
      </w:r>
    </w:p>
    <w:p>
      <w:pPr>
        <w:spacing w:before="0" w:after="40"/>
        <w:ind w:left="461" w:hanging="245"/>
      </w:pPr>
      <w:r>
        <w:rPr>
          <w:b/>
          <w:color w:val="44576B"/>
          <w:sz w:val="20"/>
        </w:rPr>
        <w:t xml:space="preserve">2.  </w:t>
      </w:r>
      <w:r>
        <w:rPr>
          <w:sz w:val="20"/>
        </w:rPr>
        <w:t>Add type hints and validation at system boundaries, keep functions small, and make invalid states explicit.</w:t>
      </w:r>
    </w:p>
    <w:p>
      <w:pPr>
        <w:spacing w:before="0" w:after="40"/>
        <w:ind w:left="461" w:hanging="245"/>
      </w:pPr>
      <w:r>
        <w:rPr>
          <w:b/>
          <w:color w:val="44576B"/>
          <w:sz w:val="20"/>
        </w:rPr>
        <w:t xml:space="preserve">3.  </w:t>
      </w:r>
      <w:r>
        <w:rPr>
          <w:sz w:val="20"/>
        </w:rPr>
        <w:t>Readability is an operational feature for automation code.</w:t>
      </w:r>
    </w:p>
    <w:p>
      <w:pPr>
        <w:spacing w:before="0" w:after="40"/>
        <w:ind w:left="461" w:hanging="245"/>
      </w:pPr>
      <w:r>
        <w:rPr>
          <w:b/>
          <w:color w:val="44576B"/>
          <w:sz w:val="20"/>
        </w:rPr>
        <w:t xml:space="preserve">4.  </w:t>
      </w:r>
      <w:r>
        <w:rPr>
          <w:sz w:val="20"/>
        </w:rPr>
        <w:t>Close by naming the problem Types, control flow, and truthiness solves and one command you would run to inspect it.</w:t>
      </w:r>
    </w:p>
    <w:p>
      <w:pPr>
        <w:spacing w:before="120" w:after="20"/>
      </w:pPr>
      <w:r>
        <w:rPr>
          <w:b/>
          <w:i w:val="0"/>
          <w:color w:val="0E7C6B"/>
          <w:sz w:val="15"/>
        </w:rPr>
        <w:t>WHAT A STRONG ANSWER ADDS</w:t>
      </w:r>
    </w:p>
    <w:p>
      <w:r>
        <w:rPr>
          <w:b w:val="0"/>
          <w:i w:val="0"/>
          <w:color w:val="3B4A54"/>
          <w:sz w:val="21"/>
        </w:rPr>
        <w:t>Add type hints and validation at system boundaries, keep functions small, and make invalid states explicit. Readability is an operational feature for automation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Q237 </w:t>
      </w:r>
      <w:r>
        <w:rPr>
          <w:b/>
          <w:color w:val="FFFFFF"/>
          <w:sz w:val="16"/>
        </w:rPr>
        <w:t xml:space="preserve">   FOUNDATION</w:t>
      </w:r>
      <w:r>
        <w:rPr>
          <w:color w:val="FFFFFF"/>
          <w:sz w:val="16"/>
        </w:rPr>
        <w:t xml:space="preserve">    PY002</w:t>
      </w:r>
    </w:p>
    <w:p>
      <w:pPr>
        <w:spacing w:before="40" w:after="40"/>
      </w:pPr>
      <w:r>
        <w:rPr>
          <w:b/>
          <w:i w:val="0"/>
          <w:color w:val="12232E"/>
          <w:sz w:val="24"/>
        </w:rPr>
        <w:t>Explain Functions, scope, and arguments in simple terms. What problem does it solve?</w:t>
      </w:r>
    </w:p>
    <w:p>
      <w:pPr>
        <w:spacing w:before="0" w:after="80"/>
      </w:pPr>
      <w:r>
        <w:rPr>
          <w:b w:val="0"/>
          <w:i w:val="0"/>
          <w:color w:val="6B7A85"/>
          <w:sz w:val="17"/>
        </w:rPr>
        <w:t>Topic: Functions, scope, and arguments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Functions are objects with local scope, closures, positional and keyword arguments, defaults, and variable-length parameters. Names are resolved through local, enclosing, global, and built-in scopes.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python -m inspect module:function. Use explicit parameters, keyword-only options for clarity, and return values rather than hidden global mutation. Understand that arguments pass object references. In interviews, the strong finish is operational maturity: design pure functions for transformation, isolate side effects, type interfaces, and avoid huge argument lists by introducing coherent configuration objects only when they represent a real concept.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explicit parameters, keyword-only options for clarity, and return values rather than hidden global mutation.</w:t>
      </w:r>
    </w:p>
    <w:p>
      <w:pPr>
        <w:spacing w:before="0" w:after="40"/>
        <w:ind w:left="461" w:hanging="245"/>
      </w:pPr>
      <w:r>
        <w:rPr>
          <w:b/>
          <w:color w:val="44576B"/>
          <w:sz w:val="20"/>
        </w:rPr>
        <w:t xml:space="preserve">2.  </w:t>
      </w:r>
      <w:r>
        <w:rPr>
          <w:sz w:val="20"/>
        </w:rPr>
        <w:t>Understand that arguments pass object references.</w:t>
      </w:r>
    </w:p>
    <w:p>
      <w:pPr>
        <w:spacing w:before="0" w:after="40"/>
        <w:ind w:left="461" w:hanging="245"/>
      </w:pPr>
      <w:r>
        <w:rPr>
          <w:b/>
          <w:color w:val="44576B"/>
          <w:sz w:val="20"/>
        </w:rPr>
        <w:t xml:space="preserve">3.  </w:t>
      </w:r>
      <w:r>
        <w:rPr>
          <w:sz w:val="20"/>
        </w:rPr>
        <w:t>Design pure functions for transformation, isolate side effects, type interfaces, and avoid huge argument lists by introducing coherent configuration objects only when they represent a real concept.</w:t>
      </w:r>
    </w:p>
    <w:p>
      <w:pPr>
        <w:spacing w:before="0" w:after="40"/>
        <w:ind w:left="461" w:hanging="245"/>
      </w:pPr>
      <w:r>
        <w:rPr>
          <w:b/>
          <w:color w:val="44576B"/>
          <w:sz w:val="20"/>
        </w:rPr>
        <w:t xml:space="preserve">4.  </w:t>
      </w:r>
      <w:r>
        <w:rPr>
          <w:sz w:val="20"/>
        </w:rPr>
        <w:t>Close by naming the problem Functions, scope, and arguments solves and one command you would run to inspect it.</w:t>
      </w:r>
    </w:p>
    <w:p>
      <w:pPr>
        <w:spacing w:before="120" w:after="20"/>
      </w:pPr>
      <w:r>
        <w:rPr>
          <w:b/>
          <w:i w:val="0"/>
          <w:color w:val="0E7C6B"/>
          <w:sz w:val="15"/>
        </w:rPr>
        <w:t>WHAT A STRONG ANSWER ADDS</w:t>
      </w:r>
    </w:p>
    <w:p>
      <w:r>
        <w:rPr>
          <w:b w:val="0"/>
          <w:i w:val="0"/>
          <w:color w:val="3B4A54"/>
          <w:sz w:val="21"/>
        </w:rPr>
        <w:t>Design pure functions for transformation, isolate side effects, type interfaces, and avoid huge argument lists by introducing coherent configuration objects only when they represent a real concept.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Q238 </w:t>
      </w:r>
      <w:r>
        <w:rPr>
          <w:b/>
          <w:color w:val="FFFFFF"/>
          <w:sz w:val="16"/>
        </w:rPr>
        <w:t xml:space="preserve">   FOUNDATION</w:t>
      </w:r>
      <w:r>
        <w:rPr>
          <w:color w:val="FFFFFF"/>
          <w:sz w:val="16"/>
        </w:rPr>
        <w:t xml:space="preserve">    PY003</w:t>
      </w:r>
    </w:p>
    <w:p>
      <w:pPr>
        <w:spacing w:before="40" w:after="40"/>
      </w:pPr>
      <w:r>
        <w:rPr>
          <w:b/>
          <w:i w:val="0"/>
          <w:color w:val="12232E"/>
          <w:sz w:val="24"/>
        </w:rPr>
        <w:t>Explain Collections, comprehensions, iterators, and generators in simple terms. What problem does it solve?</w:t>
      </w:r>
    </w:p>
    <w:p>
      <w:pPr>
        <w:spacing w:before="0" w:after="80"/>
      </w:pPr>
      <w:r>
        <w:rPr>
          <w:b w:val="0"/>
          <w:i w:val="0"/>
          <w:color w:val="6B7A85"/>
          <w:sz w:val="17"/>
        </w:rPr>
        <w:t>Topic: Collections, comprehensions, iterators, and generators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Lists, tuples, sets, and dictionaries have different ordering, mutability, and lookup properties. Iterators produce values one at a time; generators create iterators lazily.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python -c 'print(sum(x*x for x in range(1000000)))'. Use comprehensions for simple transformations, generator expressions for streaming, sets for membership, and dictionaries for keyed access. Measure memory when data sets are large. In interviews, the strong finish is operational maturity: stream files and API pages, bound queues, and avoid materializing unbounded results. Prefer clear loops when a nested comprehension hides logic or error handling.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comprehensions for simple transformations, generator expressions for streaming, sets for membership, and dictionaries for keyed access.</w:t>
      </w:r>
    </w:p>
    <w:p>
      <w:pPr>
        <w:spacing w:before="0" w:after="40"/>
        <w:ind w:left="461" w:hanging="245"/>
      </w:pPr>
      <w:r>
        <w:rPr>
          <w:b/>
          <w:color w:val="44576B"/>
          <w:sz w:val="20"/>
        </w:rPr>
        <w:t xml:space="preserve">2.  </w:t>
      </w:r>
      <w:r>
        <w:rPr>
          <w:sz w:val="20"/>
        </w:rPr>
        <w:t>Measure memory when data sets are large.</w:t>
      </w:r>
    </w:p>
    <w:p>
      <w:pPr>
        <w:spacing w:before="0" w:after="40"/>
        <w:ind w:left="461" w:hanging="245"/>
      </w:pPr>
      <w:r>
        <w:rPr>
          <w:b/>
          <w:color w:val="44576B"/>
          <w:sz w:val="20"/>
        </w:rPr>
        <w:t xml:space="preserve">3.  </w:t>
      </w:r>
      <w:r>
        <w:rPr>
          <w:sz w:val="20"/>
        </w:rPr>
        <w:t>Stream files and API pages, bound queues, and avoid materializing unbounded results.</w:t>
      </w:r>
    </w:p>
    <w:p>
      <w:pPr>
        <w:spacing w:before="0" w:after="40"/>
        <w:ind w:left="461" w:hanging="245"/>
      </w:pPr>
      <w:r>
        <w:rPr>
          <w:b/>
          <w:color w:val="44576B"/>
          <w:sz w:val="20"/>
        </w:rPr>
        <w:t xml:space="preserve">4.  </w:t>
      </w:r>
      <w:r>
        <w:rPr>
          <w:sz w:val="20"/>
        </w:rPr>
        <w:t>Prefer clear loops when a nested comprehension hides logic or error handling.</w:t>
      </w:r>
    </w:p>
    <w:p>
      <w:pPr>
        <w:spacing w:before="0" w:after="40"/>
        <w:ind w:left="461" w:hanging="245"/>
      </w:pPr>
      <w:r>
        <w:rPr>
          <w:b/>
          <w:color w:val="44576B"/>
          <w:sz w:val="20"/>
        </w:rPr>
        <w:t xml:space="preserve">5.  </w:t>
      </w:r>
      <w:r>
        <w:rPr>
          <w:sz w:val="20"/>
        </w:rPr>
        <w:t>Close by naming the problem Collections, comprehensions, iterators, and generators solves and one command you would run to inspect it.</w:t>
      </w:r>
    </w:p>
    <w:p>
      <w:pPr>
        <w:spacing w:before="120" w:after="20"/>
      </w:pPr>
      <w:r>
        <w:rPr>
          <w:b/>
          <w:i w:val="0"/>
          <w:color w:val="0E7C6B"/>
          <w:sz w:val="15"/>
        </w:rPr>
        <w:t>WHAT A STRONG ANSWER ADDS</w:t>
      </w:r>
    </w:p>
    <w:p>
      <w:r>
        <w:rPr>
          <w:b w:val="0"/>
          <w:i w:val="0"/>
          <w:color w:val="3B4A54"/>
          <w:sz w:val="21"/>
        </w:rPr>
        <w:t>Stream files and API pages, bound queues, and avoid materializing unbounded results. Prefer clear loops when a nested comprehension hides logic or error handling.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Q239 </w:t>
      </w:r>
      <w:r>
        <w:rPr>
          <w:b/>
          <w:color w:val="FFFFFF"/>
          <w:sz w:val="16"/>
        </w:rPr>
        <w:t xml:space="preserve">   FOUNDATION</w:t>
      </w:r>
      <w:r>
        <w:rPr>
          <w:color w:val="FFFFFF"/>
          <w:sz w:val="16"/>
        </w:rPr>
        <w:t xml:space="preserve">    PY004</w:t>
      </w:r>
    </w:p>
    <w:p>
      <w:pPr>
        <w:spacing w:before="40" w:after="40"/>
      </w:pPr>
      <w:r>
        <w:rPr>
          <w:b/>
          <w:i w:val="0"/>
          <w:color w:val="12232E"/>
          <w:sz w:val="24"/>
        </w:rPr>
        <w:t>Explain Classes, dataclasses, and composition in simple terms. What problem does it solve?</w:t>
      </w:r>
    </w:p>
    <w:p>
      <w:pPr>
        <w:spacing w:before="0" w:after="80"/>
      </w:pPr>
      <w:r>
        <w:rPr>
          <w:b w:val="0"/>
          <w:i w:val="0"/>
          <w:color w:val="6B7A85"/>
          <w:sz w:val="17"/>
        </w:rPr>
        <w:t>Topic: Classes, dataclasses, and composition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Classes combine data and behavior; inheritance reuses or specializes behavior, while composition builds objects from collaborators. Dataclasses reduce boilerplate for data-focused types.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python -m pydoc dataclasses. Use dataclasses for configuration or result records, protocols or abstract interfaces for boundaries, and dependency injection for testability. Prefer composition when there is no true is-a relationship. In interviews, the strong finish is operational maturity: keep domain objects small, avoid global singletons, validate invariants, and make serialization explicit. Use frozen dataclasses only when immutability matches the model.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dataclasses for configuration or result records, protocols or abstract interfaces for boundaries, and dependency injection for testability.</w:t>
      </w:r>
    </w:p>
    <w:p>
      <w:pPr>
        <w:spacing w:before="0" w:after="40"/>
        <w:ind w:left="461" w:hanging="245"/>
      </w:pPr>
      <w:r>
        <w:rPr>
          <w:b/>
          <w:color w:val="44576B"/>
          <w:sz w:val="20"/>
        </w:rPr>
        <w:t xml:space="preserve">2.  </w:t>
      </w:r>
      <w:r>
        <w:rPr>
          <w:sz w:val="20"/>
        </w:rPr>
        <w:t>Prefer composition when there is no true is-a relationship.</w:t>
      </w:r>
    </w:p>
    <w:p>
      <w:pPr>
        <w:spacing w:before="0" w:after="40"/>
        <w:ind w:left="461" w:hanging="245"/>
      </w:pPr>
      <w:r>
        <w:rPr>
          <w:b/>
          <w:color w:val="44576B"/>
          <w:sz w:val="20"/>
        </w:rPr>
        <w:t xml:space="preserve">3.  </w:t>
      </w:r>
      <w:r>
        <w:rPr>
          <w:sz w:val="20"/>
        </w:rPr>
        <w:t>Keep domain objects small, avoid global singletons, validate invariants, and make serialization explicit.</w:t>
      </w:r>
    </w:p>
    <w:p>
      <w:pPr>
        <w:spacing w:before="0" w:after="40"/>
        <w:ind w:left="461" w:hanging="245"/>
      </w:pPr>
      <w:r>
        <w:rPr>
          <w:b/>
          <w:color w:val="44576B"/>
          <w:sz w:val="20"/>
        </w:rPr>
        <w:t xml:space="preserve">4.  </w:t>
      </w:r>
      <w:r>
        <w:rPr>
          <w:sz w:val="20"/>
        </w:rPr>
        <w:t>Use frozen dataclasses only when immutability matches the model.</w:t>
      </w:r>
    </w:p>
    <w:p>
      <w:pPr>
        <w:spacing w:before="0" w:after="40"/>
        <w:ind w:left="461" w:hanging="245"/>
      </w:pPr>
      <w:r>
        <w:rPr>
          <w:b/>
          <w:color w:val="44576B"/>
          <w:sz w:val="20"/>
        </w:rPr>
        <w:t xml:space="preserve">5.  </w:t>
      </w:r>
      <w:r>
        <w:rPr>
          <w:sz w:val="20"/>
        </w:rPr>
        <w:t>Close by naming the problem Classes, dataclasses, and composition solves and one command you would run to inspect it.</w:t>
      </w:r>
    </w:p>
    <w:p>
      <w:pPr>
        <w:spacing w:before="120" w:after="20"/>
      </w:pPr>
      <w:r>
        <w:rPr>
          <w:b/>
          <w:i w:val="0"/>
          <w:color w:val="0E7C6B"/>
          <w:sz w:val="15"/>
        </w:rPr>
        <w:t>WHAT A STRONG ANSWER ADDS</w:t>
      </w:r>
    </w:p>
    <w:p>
      <w:r>
        <w:rPr>
          <w:b w:val="0"/>
          <w:i w:val="0"/>
          <w:color w:val="3B4A54"/>
          <w:sz w:val="21"/>
        </w:rPr>
        <w:t>Keep domain objects small, avoid global singletons, validate invariants, and make serialization explicit. Use frozen dataclasses only when immutability matches the model.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0E7C6B"/>
        <w:spacing w:before="200" w:after="40"/>
      </w:pPr>
      <w:r>
        <w:rPr>
          <w:b/>
          <w:color w:val="FFFFFF"/>
          <w:sz w:val="19"/>
        </w:rPr>
        <w:t xml:space="preserve"> Q240 </w:t>
      </w:r>
      <w:r>
        <w:rPr>
          <w:b/>
          <w:color w:val="FFFFFF"/>
          <w:sz w:val="16"/>
        </w:rPr>
        <w:t xml:space="preserve">   FOUNDATION</w:t>
      </w:r>
      <w:r>
        <w:rPr>
          <w:color w:val="FFFFFF"/>
          <w:sz w:val="16"/>
        </w:rPr>
        <w:t xml:space="preserve">    PY005</w:t>
      </w:r>
    </w:p>
    <w:p>
      <w:pPr>
        <w:spacing w:before="40" w:after="40"/>
      </w:pPr>
      <w:r>
        <w:rPr>
          <w:b/>
          <w:i w:val="0"/>
          <w:color w:val="12232E"/>
          <w:sz w:val="24"/>
        </w:rPr>
        <w:t>Explain Exceptions and context managers in simple terms. What problem does it solve?</w:t>
      </w:r>
    </w:p>
    <w:p>
      <w:pPr>
        <w:spacing w:before="0" w:after="80"/>
      </w:pPr>
      <w:r>
        <w:rPr>
          <w:b w:val="0"/>
          <w:i w:val="0"/>
          <w:color w:val="6B7A85"/>
          <w:sz w:val="17"/>
        </w:rPr>
        <w:t>Topic: Exceptions and context managers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Exceptions separate error paths from normal results. Context managers guarantee setup and cleanup through with, including when an exception occurs.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python -c 'from contextlib import closing'. Catch the narrowest expected exception, add meaningful context, preserve the original cause with raise ... from, and let unexpected failures surface. Use context managers for files, locks, transactions, and temporary resources. In interviews, the strong finish is operational maturity: define retryable versus terminal errors, log once at the right boundary, implement bounded retries with jitter, and never swallow errors that should fail a deployment or job.</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Catch the narrowest expected exception, add meaningful context, preserve the original cause with raise ... from, and let unexpected failures surface.</w:t>
      </w:r>
    </w:p>
    <w:p>
      <w:pPr>
        <w:spacing w:before="0" w:after="40"/>
        <w:ind w:left="461" w:hanging="245"/>
      </w:pPr>
      <w:r>
        <w:rPr>
          <w:b/>
          <w:color w:val="44576B"/>
          <w:sz w:val="20"/>
        </w:rPr>
        <w:t xml:space="preserve">2.  </w:t>
      </w:r>
      <w:r>
        <w:rPr>
          <w:sz w:val="20"/>
        </w:rPr>
        <w:t>Use context managers for files, locks, transactions, and temporary resources.</w:t>
      </w:r>
    </w:p>
    <w:p>
      <w:pPr>
        <w:spacing w:before="0" w:after="40"/>
        <w:ind w:left="461" w:hanging="245"/>
      </w:pPr>
      <w:r>
        <w:rPr>
          <w:b/>
          <w:color w:val="44576B"/>
          <w:sz w:val="20"/>
        </w:rPr>
        <w:t xml:space="preserve">3.  </w:t>
      </w:r>
      <w:r>
        <w:rPr>
          <w:sz w:val="20"/>
        </w:rPr>
        <w:t>Define retryable versus terminal errors, log once at the right boundary, implement bounded retries with jitter, and never swallow errors that should fail a deployment or job.</w:t>
      </w:r>
    </w:p>
    <w:p>
      <w:pPr>
        <w:spacing w:before="0" w:after="40"/>
        <w:ind w:left="461" w:hanging="245"/>
      </w:pPr>
      <w:r>
        <w:rPr>
          <w:b/>
          <w:color w:val="44576B"/>
          <w:sz w:val="20"/>
        </w:rPr>
        <w:t xml:space="preserve">4.  </w:t>
      </w:r>
      <w:r>
        <w:rPr>
          <w:sz w:val="20"/>
        </w:rPr>
        <w:t>Close by naming the problem Exceptions and context managers solves and one command you would run to inspect it.</w:t>
      </w:r>
    </w:p>
    <w:p>
      <w:pPr>
        <w:spacing w:before="120" w:after="20"/>
      </w:pPr>
      <w:r>
        <w:rPr>
          <w:b/>
          <w:i w:val="0"/>
          <w:color w:val="0E7C6B"/>
          <w:sz w:val="15"/>
        </w:rPr>
        <w:t>WHAT A STRONG ANSWER ADDS</w:t>
      </w:r>
    </w:p>
    <w:p>
      <w:r>
        <w:rPr>
          <w:b w:val="0"/>
          <w:i w:val="0"/>
          <w:color w:val="3B4A54"/>
          <w:sz w:val="21"/>
        </w:rPr>
        <w:t>Define retryable versus terminal errors, log once at the right boundary, implement bounded retries with jitter, and never swallow errors that should fail a deployment or job.</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Q241 </w:t>
      </w:r>
      <w:r>
        <w:rPr>
          <w:b/>
          <w:color w:val="FFFFFF"/>
          <w:sz w:val="16"/>
        </w:rPr>
        <w:t xml:space="preserve">   FOUNDATION</w:t>
      </w:r>
      <w:r>
        <w:rPr>
          <w:color w:val="FFFFFF"/>
          <w:sz w:val="16"/>
        </w:rPr>
        <w:t xml:space="preserve">    PY006</w:t>
      </w:r>
    </w:p>
    <w:p>
      <w:pPr>
        <w:spacing w:before="40" w:after="40"/>
      </w:pPr>
      <w:r>
        <w:rPr>
          <w:b/>
          <w:i w:val="0"/>
          <w:color w:val="12232E"/>
          <w:sz w:val="24"/>
        </w:rPr>
        <w:t>Explain Files, JSON, HTTP APIs, and automation in simple terms. What problem does it solve?</w:t>
      </w:r>
    </w:p>
    <w:p>
      <w:pPr>
        <w:spacing w:before="0" w:after="80"/>
      </w:pPr>
      <w:r>
        <w:rPr>
          <w:b w:val="0"/>
          <w:i w:val="0"/>
          <w:color w:val="6B7A85"/>
          <w:sz w:val="17"/>
        </w:rPr>
        <w:t>Topic: Files, JSON, HTTP APIs, and automation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Automation code often reads files, serializes JSON, and calls HTTP APIs. Correctness depends on encoding, schemas, timeouts, authentication, pagination, retries, and idempotency.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python -m json.tool input.json; curl -sS -D- https://api.example.com/health. Use pathlib, explicit UTF-8, with blocks, request timeouts, response status checks, and schema validation. Handle pagination and rate limits rather than assuming one response contains everything. In interviews, the strong finish is operational maturity: use short-lived credentials, redact sensitive fields, implement exponential backoff only for safe operations, add idempotency keys, and store checkpoints for long runs.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pathlib, explicit UTF-8, with blocks, request timeouts, response status checks, and schema validation.</w:t>
      </w:r>
    </w:p>
    <w:p>
      <w:pPr>
        <w:spacing w:before="0" w:after="40"/>
        <w:ind w:left="461" w:hanging="245"/>
      </w:pPr>
      <w:r>
        <w:rPr>
          <w:b/>
          <w:color w:val="44576B"/>
          <w:sz w:val="20"/>
        </w:rPr>
        <w:t xml:space="preserve">2.  </w:t>
      </w:r>
      <w:r>
        <w:rPr>
          <w:sz w:val="20"/>
        </w:rPr>
        <w:t>Handle pagination and rate limits rather than assuming one response contains everything.</w:t>
      </w:r>
    </w:p>
    <w:p>
      <w:pPr>
        <w:spacing w:before="0" w:after="40"/>
        <w:ind w:left="461" w:hanging="245"/>
      </w:pPr>
      <w:r>
        <w:rPr>
          <w:b/>
          <w:color w:val="44576B"/>
          <w:sz w:val="20"/>
        </w:rPr>
        <w:t xml:space="preserve">3.  </w:t>
      </w:r>
      <w:r>
        <w:rPr>
          <w:sz w:val="20"/>
        </w:rPr>
        <w:t>Use short-lived credentials, redact sensitive fields, implement exponential backoff only for safe operations, add idempotency keys, and store checkpoints for long runs.</w:t>
      </w:r>
    </w:p>
    <w:p>
      <w:pPr>
        <w:spacing w:before="0" w:after="40"/>
        <w:ind w:left="461" w:hanging="245"/>
      </w:pPr>
      <w:r>
        <w:rPr>
          <w:b/>
          <w:color w:val="44576B"/>
          <w:sz w:val="20"/>
        </w:rPr>
        <w:t xml:space="preserve">4.  </w:t>
      </w:r>
      <w:r>
        <w:rPr>
          <w:sz w:val="20"/>
        </w:rPr>
        <w:t>Close by naming the problem Files, JSON, HTTP APIs, and automation solves and one command you would run to inspect it.</w:t>
      </w:r>
    </w:p>
    <w:p>
      <w:pPr>
        <w:spacing w:before="120" w:after="20"/>
      </w:pPr>
      <w:r>
        <w:rPr>
          <w:b/>
          <w:i w:val="0"/>
          <w:color w:val="0E7C6B"/>
          <w:sz w:val="15"/>
        </w:rPr>
        <w:t>WHAT A STRONG ANSWER ADDS</w:t>
      </w:r>
    </w:p>
    <w:p>
      <w:r>
        <w:rPr>
          <w:b w:val="0"/>
          <w:i w:val="0"/>
          <w:color w:val="3B4A54"/>
          <w:sz w:val="21"/>
        </w:rPr>
        <w:t>Use short-lived credentials, redact sensitive fields, implement exponential backoff only for safe operations, add idempotency keys, and store checkpoints for long runs.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0E7C6B"/>
        <w:spacing w:before="200" w:after="40"/>
      </w:pPr>
      <w:r>
        <w:rPr>
          <w:b/>
          <w:color w:val="FFFFFF"/>
          <w:sz w:val="19"/>
        </w:rPr>
        <w:t xml:space="preserve"> Q242 </w:t>
      </w:r>
      <w:r>
        <w:rPr>
          <w:b/>
          <w:color w:val="FFFFFF"/>
          <w:sz w:val="16"/>
        </w:rPr>
        <w:t xml:space="preserve">   FOUNDATION</w:t>
      </w:r>
      <w:r>
        <w:rPr>
          <w:color w:val="FFFFFF"/>
          <w:sz w:val="16"/>
        </w:rPr>
        <w:t xml:space="preserve">    PY007</w:t>
      </w:r>
    </w:p>
    <w:p>
      <w:pPr>
        <w:spacing w:before="40" w:after="40"/>
      </w:pPr>
      <w:r>
        <w:rPr>
          <w:b/>
          <w:i w:val="0"/>
          <w:color w:val="12232E"/>
          <w:sz w:val="24"/>
        </w:rPr>
        <w:t>Explain Logging, CLI design, and configuration in simple terms. What problem does it solve?</w:t>
      </w:r>
    </w:p>
    <w:p>
      <w:pPr>
        <w:spacing w:before="0" w:after="80"/>
      </w:pPr>
      <w:r>
        <w:rPr>
          <w:b w:val="0"/>
          <w:i w:val="0"/>
          <w:color w:val="6B7A85"/>
          <w:sz w:val="17"/>
        </w:rPr>
        <w:t>Topic: Logging, CLI design, and configuration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Logging records structured operational events; a CLI exposes automation safely through arguments, exit codes, stdout, and stderr. Configuration should have defined precedence and validation.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python -m yourtool --help; python -m yourtool --log-level INFO. Use logging instead of print for diagnostics, argparse for input, nonzero exit codes on failure, and JSON logs when machines consume them. Keep normal output separate from errors. In interviews, the strong finish is operational maturity: add correlation IDs, stable event names, redaction, configurable verbosity, and environment/file/argument precedence. Never log tokens, full payloads, or personal data by default.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logging instead of print for diagnostics, argparse for input, nonzero exit codes on failure, and JSON logs when machines consume them.</w:t>
      </w:r>
    </w:p>
    <w:p>
      <w:pPr>
        <w:spacing w:before="0" w:after="40"/>
        <w:ind w:left="461" w:hanging="245"/>
      </w:pPr>
      <w:r>
        <w:rPr>
          <w:b/>
          <w:color w:val="44576B"/>
          <w:sz w:val="20"/>
        </w:rPr>
        <w:t xml:space="preserve">2.  </w:t>
      </w:r>
      <w:r>
        <w:rPr>
          <w:sz w:val="20"/>
        </w:rPr>
        <w:t>Keep normal output separate from errors.</w:t>
      </w:r>
    </w:p>
    <w:p>
      <w:pPr>
        <w:spacing w:before="0" w:after="40"/>
        <w:ind w:left="461" w:hanging="245"/>
      </w:pPr>
      <w:r>
        <w:rPr>
          <w:b/>
          <w:color w:val="44576B"/>
          <w:sz w:val="20"/>
        </w:rPr>
        <w:t xml:space="preserve">3.  </w:t>
      </w:r>
      <w:r>
        <w:rPr>
          <w:sz w:val="20"/>
        </w:rPr>
        <w:t>Add correlation IDs, stable event names, redaction, configurable verbosity, and environment/file/argument precedence.</w:t>
      </w:r>
    </w:p>
    <w:p>
      <w:pPr>
        <w:spacing w:before="0" w:after="40"/>
        <w:ind w:left="461" w:hanging="245"/>
      </w:pPr>
      <w:r>
        <w:rPr>
          <w:b/>
          <w:color w:val="44576B"/>
          <w:sz w:val="20"/>
        </w:rPr>
        <w:t xml:space="preserve">4.  </w:t>
      </w:r>
      <w:r>
        <w:rPr>
          <w:sz w:val="20"/>
        </w:rPr>
        <w:t>Never log tokens, full payloads, or personal data by default.</w:t>
      </w:r>
    </w:p>
    <w:p>
      <w:pPr>
        <w:spacing w:before="0" w:after="40"/>
        <w:ind w:left="461" w:hanging="245"/>
      </w:pPr>
      <w:r>
        <w:rPr>
          <w:b/>
          <w:color w:val="44576B"/>
          <w:sz w:val="20"/>
        </w:rPr>
        <w:t xml:space="preserve">5.  </w:t>
      </w:r>
      <w:r>
        <w:rPr>
          <w:sz w:val="20"/>
        </w:rPr>
        <w:t>Close by naming the problem Logging, CLI design, and configuration solves and one command you would run to inspect it.</w:t>
      </w:r>
    </w:p>
    <w:p>
      <w:pPr>
        <w:spacing w:before="120" w:after="20"/>
      </w:pPr>
      <w:r>
        <w:rPr>
          <w:b/>
          <w:i w:val="0"/>
          <w:color w:val="0E7C6B"/>
          <w:sz w:val="15"/>
        </w:rPr>
        <w:t>WHAT A STRONG ANSWER ADDS</w:t>
      </w:r>
    </w:p>
    <w:p>
      <w:r>
        <w:rPr>
          <w:b w:val="0"/>
          <w:i w:val="0"/>
          <w:color w:val="3B4A54"/>
          <w:sz w:val="21"/>
        </w:rPr>
        <w:t>Add correlation IDs, stable event names, redaction, configurable verbosity, and environment/file/argument precedence. Never log tokens, full payloads, or personal data by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0E7C6B"/>
        <w:spacing w:before="200" w:after="40"/>
      </w:pPr>
      <w:r>
        <w:rPr>
          <w:b/>
          <w:color w:val="FFFFFF"/>
          <w:sz w:val="19"/>
        </w:rPr>
        <w:t xml:space="preserve"> Q243 </w:t>
      </w:r>
      <w:r>
        <w:rPr>
          <w:b/>
          <w:color w:val="FFFFFF"/>
          <w:sz w:val="16"/>
        </w:rPr>
        <w:t xml:space="preserve">   FOUNDATION</w:t>
      </w:r>
      <w:r>
        <w:rPr>
          <w:color w:val="FFFFFF"/>
          <w:sz w:val="16"/>
        </w:rPr>
        <w:t xml:space="preserve">    PY008</w:t>
      </w:r>
    </w:p>
    <w:p>
      <w:pPr>
        <w:spacing w:before="40" w:after="40"/>
      </w:pPr>
      <w:r>
        <w:rPr>
          <w:b/>
          <w:i w:val="0"/>
          <w:color w:val="12232E"/>
          <w:sz w:val="24"/>
        </w:rPr>
        <w:t>Explain Testing, packaging, and virtual environments in simple terms. What problem does it solve?</w:t>
      </w:r>
    </w:p>
    <w:p>
      <w:pPr>
        <w:spacing w:before="0" w:after="80"/>
      </w:pPr>
      <w:r>
        <w:rPr>
          <w:b w:val="0"/>
          <w:i w:val="0"/>
          <w:color w:val="6B7A85"/>
          <w:sz w:val="17"/>
        </w:rPr>
        <w:t>Topic: Testing, packaging, and virtual environments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Unit tests isolate behavior, integration tests exercise boundaries, and packages make code installable and versioned. Virtual environments isolate project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python -m venv .venv; python -m pip install -e .; python -m unittest; python -m build. Use pytest or unittest, mocks only at external boundaries, fixtures for setup, and pyproject.toml for modern packaging metadata. Pin or lock dependencies reproducibly. In interviews, the strong finish is operational maturity: run tests, linting, type checking, security and dependency scans in CI; build one wheel; test installation in a clean environment; and promote the same artifact.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pytest or unittest, mocks only at external boundaries, fixtures for setup, and pyproject.toml for modern packaging metadata.</w:t>
      </w:r>
    </w:p>
    <w:p>
      <w:pPr>
        <w:spacing w:before="0" w:after="40"/>
        <w:ind w:left="461" w:hanging="245"/>
      </w:pPr>
      <w:r>
        <w:rPr>
          <w:b/>
          <w:color w:val="44576B"/>
          <w:sz w:val="20"/>
        </w:rPr>
        <w:t xml:space="preserve">2.  </w:t>
      </w:r>
      <w:r>
        <w:rPr>
          <w:sz w:val="20"/>
        </w:rPr>
        <w:t>Pin or lock dependencies reproducibly.</w:t>
      </w:r>
    </w:p>
    <w:p>
      <w:pPr>
        <w:spacing w:before="0" w:after="40"/>
        <w:ind w:left="461" w:hanging="245"/>
      </w:pPr>
      <w:r>
        <w:rPr>
          <w:b/>
          <w:color w:val="44576B"/>
          <w:sz w:val="20"/>
        </w:rPr>
        <w:t xml:space="preserve">3.  </w:t>
      </w:r>
      <w:r>
        <w:rPr>
          <w:sz w:val="20"/>
        </w:rPr>
        <w:t>Run tests, linting, type checking, security and dependency scans in CI; build one wheel; test installation in a clean environment; and promote the same artifact.</w:t>
      </w:r>
    </w:p>
    <w:p>
      <w:pPr>
        <w:spacing w:before="0" w:after="40"/>
        <w:ind w:left="461" w:hanging="245"/>
      </w:pPr>
      <w:r>
        <w:rPr>
          <w:b/>
          <w:color w:val="44576B"/>
          <w:sz w:val="20"/>
        </w:rPr>
        <w:t xml:space="preserve">4.  </w:t>
      </w:r>
      <w:r>
        <w:rPr>
          <w:sz w:val="20"/>
        </w:rPr>
        <w:t>Close by naming the problem Testing, packaging, and virtual environments solves and one command you would run to inspect it.</w:t>
      </w:r>
    </w:p>
    <w:p>
      <w:pPr>
        <w:spacing w:before="120" w:after="20"/>
      </w:pPr>
      <w:r>
        <w:rPr>
          <w:b/>
          <w:i w:val="0"/>
          <w:color w:val="0E7C6B"/>
          <w:sz w:val="15"/>
        </w:rPr>
        <w:t>WHAT A STRONG ANSWER ADDS</w:t>
      </w:r>
    </w:p>
    <w:p>
      <w:r>
        <w:rPr>
          <w:b w:val="0"/>
          <w:i w:val="0"/>
          <w:color w:val="3B4A54"/>
          <w:sz w:val="21"/>
        </w:rPr>
        <w:t>Run tests, linting, type checking, security and dependency scans in CI; build one wheel; test installation in a clean environment; and promote the same artifact.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pPr>
        <w:shd w:val="clear" w:color="auto" w:fill="0E7C6B"/>
        <w:spacing w:before="200" w:after="40"/>
      </w:pPr>
      <w:r>
        <w:rPr>
          <w:b/>
          <w:color w:val="FFFFFF"/>
          <w:sz w:val="19"/>
        </w:rPr>
        <w:t xml:space="preserve"> Q244 </w:t>
      </w:r>
      <w:r>
        <w:rPr>
          <w:b/>
          <w:color w:val="FFFFFF"/>
          <w:sz w:val="16"/>
        </w:rPr>
        <w:t xml:space="preserve">   FOUNDATION</w:t>
      </w:r>
      <w:r>
        <w:rPr>
          <w:color w:val="FFFFFF"/>
          <w:sz w:val="16"/>
        </w:rPr>
        <w:t xml:space="preserve">    PY009</w:t>
      </w:r>
    </w:p>
    <w:p>
      <w:pPr>
        <w:spacing w:before="40" w:after="40"/>
      </w:pPr>
      <w:r>
        <w:rPr>
          <w:b/>
          <w:i w:val="0"/>
          <w:color w:val="12232E"/>
          <w:sz w:val="24"/>
        </w:rPr>
        <w:t>Explain Concurrency, asyncio, performance, and safety in simple terms. What problem does it solve?</w:t>
      </w:r>
    </w:p>
    <w:p>
      <w:pPr>
        <w:spacing w:before="0" w:after="80"/>
      </w:pPr>
      <w:r>
        <w:rPr>
          <w:b w:val="0"/>
          <w:i w:val="0"/>
          <w:color w:val="6B7A85"/>
          <w:sz w:val="17"/>
        </w:rPr>
        <w:t>Topic: Concurrency, asyncio, performance, and safety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Threads suit blocking I/O, processes bypass the usual GIL limitation for CPU-bound work, and asyncio coordinates many nonblocking I/O tasks on an event loop. Concurrency introduces races and cancellation concerns.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Threads share memory and surprises; asyncio shares an event loop - pick the model that matches your waits, not your habits.</w:t>
      </w:r>
    </w:p>
    <w:p>
      <w:pPr>
        <w:spacing w:before="120" w:after="20"/>
      </w:pPr>
      <w:r>
        <w:rPr>
          <w:b/>
          <w:i w:val="0"/>
          <w:color w:val="6B7A85"/>
          <w:sz w:val="15"/>
        </w:rPr>
        <w:t>WHY IT MATTERS IN PRODUCTION</w:t>
      </w:r>
    </w:p>
    <w:p>
      <w:r>
        <w:rPr>
          <w:b w:val="0"/>
          <w:i w:val="0"/>
          <w:color w:val="3B4A54"/>
          <w:sz w:val="21"/>
        </w:rPr>
        <w:t>python -m cProfile -o profile.out script.py; python -m pstats profile.out. Profile before optimizing, bound worker counts, use timeouts, protect shared state, and propagate cancellation. Avoid blocking calls inside async functions unless moved to a thread. In interviews, the strong finish is operational maturity: use queues and backpressure, measure p95/p99 latency and memory, make tasks idempotent, and secure deserialization and subprocess calls. Prefer simple sequential code until concurrency is justified.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Concurrency, asyncio, performance, and safety. Question type: Concept. Official reference to skim before the interview: https://docs.python.org/3/library/asyncio.html.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Profile before optimizing, bound worker counts, use timeouts, protect shared state, and propagate cancellation.</w:t>
      </w:r>
    </w:p>
    <w:p>
      <w:pPr>
        <w:spacing w:before="0" w:after="40"/>
        <w:ind w:left="461" w:hanging="245"/>
      </w:pPr>
      <w:r>
        <w:rPr>
          <w:b/>
          <w:color w:val="44576B"/>
          <w:sz w:val="20"/>
        </w:rPr>
        <w:t xml:space="preserve">2.  </w:t>
      </w:r>
      <w:r>
        <w:rPr>
          <w:sz w:val="20"/>
        </w:rPr>
        <w:t>Avoid blocking calls inside async functions unless moved to a thread.</w:t>
      </w:r>
    </w:p>
    <w:p>
      <w:pPr>
        <w:spacing w:before="0" w:after="40"/>
        <w:ind w:left="461" w:hanging="245"/>
      </w:pPr>
      <w:r>
        <w:rPr>
          <w:b/>
          <w:color w:val="44576B"/>
          <w:sz w:val="20"/>
        </w:rPr>
        <w:t xml:space="preserve">3.  </w:t>
      </w:r>
      <w:r>
        <w:rPr>
          <w:sz w:val="20"/>
        </w:rPr>
        <w:t>Use queues and backpressure, measure p95/p99 latency and memory, make tasks idempotent, and secure deserialization and subprocess calls.</w:t>
      </w:r>
    </w:p>
    <w:p>
      <w:pPr>
        <w:spacing w:before="0" w:after="40"/>
        <w:ind w:left="461" w:hanging="245"/>
      </w:pPr>
      <w:r>
        <w:rPr>
          <w:b/>
          <w:color w:val="44576B"/>
          <w:sz w:val="20"/>
        </w:rPr>
        <w:t xml:space="preserve">4.  </w:t>
      </w:r>
      <w:r>
        <w:rPr>
          <w:sz w:val="20"/>
        </w:rPr>
        <w:t>Prefer simple sequential code until concurrency is justified.</w:t>
      </w:r>
    </w:p>
    <w:p>
      <w:pPr>
        <w:spacing w:before="0" w:after="40"/>
        <w:ind w:left="461" w:hanging="245"/>
      </w:pPr>
      <w:r>
        <w:rPr>
          <w:b/>
          <w:color w:val="44576B"/>
          <w:sz w:val="20"/>
        </w:rPr>
        <w:t xml:space="preserve">5.  </w:t>
      </w:r>
      <w:r>
        <w:rPr>
          <w:sz w:val="20"/>
        </w:rPr>
        <w:t>Close by naming the problem Concurrency, asyncio, performance, and safety solves and one command you would run to inspect it.</w:t>
      </w:r>
    </w:p>
    <w:p>
      <w:pPr>
        <w:spacing w:before="120" w:after="20"/>
      </w:pPr>
      <w:r>
        <w:rPr>
          <w:b/>
          <w:i w:val="0"/>
          <w:color w:val="0E7C6B"/>
          <w:sz w:val="15"/>
        </w:rPr>
        <w:t>WHAT A STRONG ANSWER ADDS</w:t>
      </w:r>
    </w:p>
    <w:p>
      <w:r>
        <w:rPr>
          <w:b w:val="0"/>
          <w:i w:val="0"/>
          <w:color w:val="3B4A54"/>
          <w:sz w:val="21"/>
        </w:rPr>
        <w:t>Use queues and backpressure, measure p95/p99 latency and memory, make tasks idempotent, and secure deserialization and subprocess calls. Prefer simple sequential code until concurrency is justified.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cProfile -o profile.out script.py</w:t>
      </w:r>
    </w:p>
    <w:p>
      <w:pPr>
        <w:shd w:val="clear" w:color="auto" w:fill="F3F6F8"/>
        <w:pBdr>
          <w:left w:val="single" w:sz="18" w:space="6" w:color="D6DEE3"/>
        </w:pBdr>
        <w:spacing w:before="0" w:after="40"/>
        <w:ind w:left="86"/>
      </w:pPr>
      <w:r>
        <w:rPr>
          <w:rFonts w:ascii="Consolas" w:hAnsi="Consolas"/>
          <w:b w:val="0"/>
          <w:i w:val="0"/>
          <w:color w:val="12232E"/>
          <w:sz w:val="18"/>
        </w:rPr>
        <w:t>python -m pstats profile.out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more threads to CPU-bound code or building unbounded async tasks that overload a dependency.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between threads, processes, and asyncio for a log collector?</w:t>
      </w:r>
    </w:p>
    <w:p>
      <w:r>
        <w:rPr>
          <w:b w:val="0"/>
          <w:i w:val="0"/>
          <w:color w:val="6B7A85"/>
          <w:sz w:val="16"/>
        </w:rPr>
        <w:t>Reference: https://docs.python.org/3/library/asyncio.html</w:t>
      </w:r>
    </w:p>
    <w:p>
      <w:pPr>
        <w:pBdr>
          <w:bottom w:val="single" w:sz="12" w:space="1" w:color="C0392B"/>
        </w:pBdr>
        <w:spacing w:before="0" w:after="160"/>
      </w:pPr>
    </w:p>
    <w:p>
      <w:pPr>
        <w:shd w:val="clear" w:color="auto" w:fill="1B5E8C"/>
        <w:spacing w:before="200" w:after="40"/>
      </w:pPr>
      <w:r>
        <w:rPr>
          <w:b/>
          <w:color w:val="FFFFFF"/>
          <w:sz w:val="19"/>
        </w:rPr>
        <w:t xml:space="preserve"> Q245 </w:t>
      </w:r>
      <w:r>
        <w:rPr>
          <w:b/>
          <w:color w:val="FFFFFF"/>
          <w:sz w:val="16"/>
        </w:rPr>
        <w:t xml:space="preserve">   INTERMEDIATE</w:t>
      </w:r>
      <w:r>
        <w:rPr>
          <w:color w:val="FFFFFF"/>
          <w:sz w:val="16"/>
        </w:rPr>
        <w:t xml:space="preserve">    PY010</w:t>
      </w:r>
    </w:p>
    <w:p>
      <w:pPr>
        <w:spacing w:before="40" w:after="40"/>
      </w:pPr>
      <w:r>
        <w:rPr>
          <w:b/>
          <w:i w:val="0"/>
          <w:color w:val="12232E"/>
          <w:sz w:val="24"/>
        </w:rPr>
        <w:t>How would you use or troubleshoot Types, control flow, and truthiness in a real environment?</w:t>
      </w:r>
    </w:p>
    <w:p>
      <w:pPr>
        <w:spacing w:before="0" w:after="80"/>
      </w:pPr>
      <w:r>
        <w:rPr>
          <w:b w:val="0"/>
          <w:i w:val="0"/>
          <w:color w:val="6B7A85"/>
          <w:sz w:val="17"/>
        </w:rPr>
        <w:t>Topic: Types, control flow, and truthiness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Choose clear built-in types, use enumerate and zip, avoid mutating a collection during iteration, and use is for identity—especially None—rather than equality.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Add type hints and validation at system boundaries, keep functions small, and make invalid states explicit. Readability is an operational feature for automation code. Python is dynamically typed but strongly typed; objects have types and names reference objects. Control flow uses indentation, truthiness, iteration, and exceptions.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Python is dynamically typed but strongly typed; objects have types and names reference objects.</w:t>
      </w:r>
    </w:p>
    <w:p>
      <w:pPr>
        <w:spacing w:before="0" w:after="40"/>
        <w:ind w:left="461" w:hanging="245"/>
      </w:pPr>
      <w:r>
        <w:rPr>
          <w:b/>
          <w:color w:val="44576B"/>
          <w:sz w:val="20"/>
        </w:rPr>
        <w:t xml:space="preserve">2.  </w:t>
      </w:r>
      <w:r>
        <w:rPr>
          <w:sz w:val="20"/>
        </w:rPr>
        <w:t>Control flow uses indentation, truthiness, iteration, and exceptions.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Types, control flow, and truthiness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Q246 </w:t>
      </w:r>
      <w:r>
        <w:rPr>
          <w:b/>
          <w:color w:val="FFFFFF"/>
          <w:sz w:val="16"/>
        </w:rPr>
        <w:t xml:space="preserve">   INTERMEDIATE</w:t>
      </w:r>
      <w:r>
        <w:rPr>
          <w:color w:val="FFFFFF"/>
          <w:sz w:val="16"/>
        </w:rPr>
        <w:t xml:space="preserve">    PY011</w:t>
      </w:r>
    </w:p>
    <w:p>
      <w:pPr>
        <w:spacing w:before="40" w:after="40"/>
      </w:pPr>
      <w:r>
        <w:rPr>
          <w:b/>
          <w:i w:val="0"/>
          <w:color w:val="12232E"/>
          <w:sz w:val="24"/>
        </w:rPr>
        <w:t>How would you use or troubleshoot Functions, scope, and arguments in a real environment?</w:t>
      </w:r>
    </w:p>
    <w:p>
      <w:pPr>
        <w:spacing w:before="0" w:after="80"/>
      </w:pPr>
      <w:r>
        <w:rPr>
          <w:b w:val="0"/>
          <w:i w:val="0"/>
          <w:color w:val="6B7A85"/>
          <w:sz w:val="17"/>
        </w:rPr>
        <w:t>Topic: Functions, scope, and arguments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explicit parameters, keyword-only options for clarity, and return values rather than hidden global mutation. Understand that arguments pass object references.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Design pure functions for transformation, isolate side effects, type interfaces, and avoid huge argument lists by introducing coherent configuration objects only when they represent a real concept. Functions are objects with local scope, closures, positional and keyword arguments, defaults, and variable-length parameters. Names are resolved through local, enclosing, global, and built-in scopes.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Functions are objects with local scope, closures, positional and keyword arguments, defaults, and variable-length parameters.</w:t>
      </w:r>
    </w:p>
    <w:p>
      <w:pPr>
        <w:spacing w:before="0" w:after="40"/>
        <w:ind w:left="461" w:hanging="245"/>
      </w:pPr>
      <w:r>
        <w:rPr>
          <w:b/>
          <w:color w:val="44576B"/>
          <w:sz w:val="20"/>
        </w:rPr>
        <w:t xml:space="preserve">2.  </w:t>
      </w:r>
      <w:r>
        <w:rPr>
          <w:sz w:val="20"/>
        </w:rPr>
        <w:t>Names are resolved through local, enclosing, global, and built-in scopes.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Functions, scope, and arguments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Q247 </w:t>
      </w:r>
      <w:r>
        <w:rPr>
          <w:b/>
          <w:color w:val="FFFFFF"/>
          <w:sz w:val="16"/>
        </w:rPr>
        <w:t xml:space="preserve">   INTERMEDIATE</w:t>
      </w:r>
      <w:r>
        <w:rPr>
          <w:color w:val="FFFFFF"/>
          <w:sz w:val="16"/>
        </w:rPr>
        <w:t xml:space="preserve">    PY012</w:t>
      </w:r>
    </w:p>
    <w:p>
      <w:pPr>
        <w:spacing w:before="40" w:after="40"/>
      </w:pPr>
      <w:r>
        <w:rPr>
          <w:b/>
          <w:i w:val="0"/>
          <w:color w:val="12232E"/>
          <w:sz w:val="24"/>
        </w:rPr>
        <w:t>How would you use or troubleshoot Collections, comprehensions, iterators, and generators in a real environment?</w:t>
      </w:r>
    </w:p>
    <w:p>
      <w:pPr>
        <w:spacing w:before="0" w:after="80"/>
      </w:pPr>
      <w:r>
        <w:rPr>
          <w:b w:val="0"/>
          <w:i w:val="0"/>
          <w:color w:val="6B7A85"/>
          <w:sz w:val="17"/>
        </w:rPr>
        <w:t>Topic: Collections, comprehensions, iterators, and generators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comprehensions for simple transformations, generator expressions for streaming, sets for membership, and dictionaries for keyed access. Measure memory when data sets are large.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Stream files and API pages, bound queues, and avoid materializing unbounded results. Prefer clear loops when a nested comprehension hides logic or error handling. Lists, tuples, sets, and dictionaries have different ordering, mutability, and lookup properties. Iterators produce values one at a time; generators create iterators lazily.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Lists, tuples, sets, and dictionaries have different ordering, mutability, and lookup properties.</w:t>
      </w:r>
    </w:p>
    <w:p>
      <w:pPr>
        <w:spacing w:before="0" w:after="40"/>
        <w:ind w:left="461" w:hanging="245"/>
      </w:pPr>
      <w:r>
        <w:rPr>
          <w:b/>
          <w:color w:val="44576B"/>
          <w:sz w:val="20"/>
        </w:rPr>
        <w:t xml:space="preserve">2.  </w:t>
      </w:r>
      <w:r>
        <w:rPr>
          <w:sz w:val="20"/>
        </w:rPr>
        <w:t>Iterators produce values one at a time; generators create iterators lazily.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Collections, comprehensions, iterators, and generators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Q248 </w:t>
      </w:r>
      <w:r>
        <w:rPr>
          <w:b/>
          <w:color w:val="FFFFFF"/>
          <w:sz w:val="16"/>
        </w:rPr>
        <w:t xml:space="preserve">   INTERMEDIATE</w:t>
      </w:r>
      <w:r>
        <w:rPr>
          <w:color w:val="FFFFFF"/>
          <w:sz w:val="16"/>
        </w:rPr>
        <w:t xml:space="preserve">    PY013</w:t>
      </w:r>
    </w:p>
    <w:p>
      <w:pPr>
        <w:spacing w:before="40" w:after="40"/>
      </w:pPr>
      <w:r>
        <w:rPr>
          <w:b/>
          <w:i w:val="0"/>
          <w:color w:val="12232E"/>
          <w:sz w:val="24"/>
        </w:rPr>
        <w:t>How would you use or troubleshoot Classes, dataclasses, and composition in a real environment?</w:t>
      </w:r>
    </w:p>
    <w:p>
      <w:pPr>
        <w:spacing w:before="0" w:after="80"/>
      </w:pPr>
      <w:r>
        <w:rPr>
          <w:b w:val="0"/>
          <w:i w:val="0"/>
          <w:color w:val="6B7A85"/>
          <w:sz w:val="17"/>
        </w:rPr>
        <w:t>Topic: Classes, dataclasses, and composition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dataclasses for configuration or result records, protocols or abstract interfaces for boundaries, and dependency injection for testability. Prefer composition when there is no true is-a relationship.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Keep domain objects small, avoid global singletons, validate invariants, and make serialization explicit. Use frozen dataclasses only when immutability matches the model. Classes combine data and behavior; inheritance reuses or specializes behavior, while composition builds objects from collaborators. Dataclasses reduce boilerplate for data-focused types.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Classes combine data and behavior; inheritance reuses or specializes behavior, while composition builds objects from collaborators.</w:t>
      </w:r>
    </w:p>
    <w:p>
      <w:pPr>
        <w:spacing w:before="0" w:after="40"/>
        <w:ind w:left="461" w:hanging="245"/>
      </w:pPr>
      <w:r>
        <w:rPr>
          <w:b/>
          <w:color w:val="44576B"/>
          <w:sz w:val="20"/>
        </w:rPr>
        <w:t xml:space="preserve">2.  </w:t>
      </w:r>
      <w:r>
        <w:rPr>
          <w:sz w:val="20"/>
        </w:rPr>
        <w:t>Dataclasses reduce boilerplate for data-focused types.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Classes, dataclasses, and composition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1B5E8C"/>
        <w:spacing w:before="200" w:after="40"/>
      </w:pPr>
      <w:r>
        <w:rPr>
          <w:b/>
          <w:color w:val="FFFFFF"/>
          <w:sz w:val="19"/>
        </w:rPr>
        <w:t xml:space="preserve"> Q249 </w:t>
      </w:r>
      <w:r>
        <w:rPr>
          <w:b/>
          <w:color w:val="FFFFFF"/>
          <w:sz w:val="16"/>
        </w:rPr>
        <w:t xml:space="preserve">   INTERMEDIATE</w:t>
      </w:r>
      <w:r>
        <w:rPr>
          <w:color w:val="FFFFFF"/>
          <w:sz w:val="16"/>
        </w:rPr>
        <w:t xml:space="preserve">    PY014</w:t>
      </w:r>
    </w:p>
    <w:p>
      <w:pPr>
        <w:spacing w:before="40" w:after="40"/>
      </w:pPr>
      <w:r>
        <w:rPr>
          <w:b/>
          <w:i w:val="0"/>
          <w:color w:val="12232E"/>
          <w:sz w:val="24"/>
        </w:rPr>
        <w:t>How would you use or troubleshoot Exceptions and context managers in a real environment?</w:t>
      </w:r>
    </w:p>
    <w:p>
      <w:pPr>
        <w:spacing w:before="0" w:after="80"/>
      </w:pPr>
      <w:r>
        <w:rPr>
          <w:b w:val="0"/>
          <w:i w:val="0"/>
          <w:color w:val="6B7A85"/>
          <w:sz w:val="17"/>
        </w:rPr>
        <w:t>Topic: Exceptions and context managers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Catch the narrowest expected exception, add meaningful context, preserve the original cause with raise ... from, and let unexpected failures surface. Use context managers for files, locks, transactions, and temporary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Define retryable versus terminal errors, log once at the right boundary, implement bounded retries with jitter, and never swallow errors that should fail a deployment or job. Exceptions separate error paths from normal results. Context managers guarantee setup and cleanup through with, including when an exception occurs.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Exceptions separate error paths from normal results.</w:t>
      </w:r>
    </w:p>
    <w:p>
      <w:pPr>
        <w:spacing w:before="0" w:after="40"/>
        <w:ind w:left="461" w:hanging="245"/>
      </w:pPr>
      <w:r>
        <w:rPr>
          <w:b/>
          <w:color w:val="44576B"/>
          <w:sz w:val="20"/>
        </w:rPr>
        <w:t xml:space="preserve">2.  </w:t>
      </w:r>
      <w:r>
        <w:rPr>
          <w:sz w:val="20"/>
        </w:rPr>
        <w:t>Context managers guarantee setup and cleanup through with, including when an exception occurs.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Exceptions and context managers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Q250 </w:t>
      </w:r>
      <w:r>
        <w:rPr>
          <w:b/>
          <w:color w:val="FFFFFF"/>
          <w:sz w:val="16"/>
        </w:rPr>
        <w:t xml:space="preserve">   INTERMEDIATE</w:t>
      </w:r>
      <w:r>
        <w:rPr>
          <w:color w:val="FFFFFF"/>
          <w:sz w:val="16"/>
        </w:rPr>
        <w:t xml:space="preserve">    PY015</w:t>
      </w:r>
    </w:p>
    <w:p>
      <w:pPr>
        <w:spacing w:before="40" w:after="40"/>
      </w:pPr>
      <w:r>
        <w:rPr>
          <w:b/>
          <w:i w:val="0"/>
          <w:color w:val="12232E"/>
          <w:sz w:val="24"/>
        </w:rPr>
        <w:t>How would you use or troubleshoot Files, JSON, HTTP APIs, and automation in a real environment?</w:t>
      </w:r>
    </w:p>
    <w:p>
      <w:pPr>
        <w:spacing w:before="0" w:after="80"/>
      </w:pPr>
      <w:r>
        <w:rPr>
          <w:b w:val="0"/>
          <w:i w:val="0"/>
          <w:color w:val="6B7A85"/>
          <w:sz w:val="17"/>
        </w:rPr>
        <w:t>Topic: Files, JSON, HTTP APIs, and automation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pathlib, explicit UTF-8, with blocks, request timeouts, response status checks, and schema validation. Handle pagination and rate limits rather than assuming one response contains everything.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Use short-lived credentials, redact sensitive fields, implement exponential backoff only for safe operations, add idempotency keys, and store checkpoints for long runs. Automation code often reads files, serializes JSON, and calls HTTP APIs. Correctness depends on encoding, schemas, timeouts, authentication, pagination, retries, and idempotency.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Automation code often reads files, serializes JSON, and calls HTTP APIs.</w:t>
      </w:r>
    </w:p>
    <w:p>
      <w:pPr>
        <w:spacing w:before="0" w:after="40"/>
        <w:ind w:left="461" w:hanging="245"/>
      </w:pPr>
      <w:r>
        <w:rPr>
          <w:b/>
          <w:color w:val="44576B"/>
          <w:sz w:val="20"/>
        </w:rPr>
        <w:t xml:space="preserve">2.  </w:t>
      </w:r>
      <w:r>
        <w:rPr>
          <w:sz w:val="20"/>
        </w:rPr>
        <w:t>Correctness depends on encoding, schemas, timeouts, authentication, pagination, retries, and idempotency.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Files, JSON, HTTP APIs, and automation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1B5E8C"/>
        <w:spacing w:before="200" w:after="40"/>
      </w:pPr>
      <w:r>
        <w:rPr>
          <w:b/>
          <w:color w:val="FFFFFF"/>
          <w:sz w:val="19"/>
        </w:rPr>
        <w:t xml:space="preserve"> Q251 </w:t>
      </w:r>
      <w:r>
        <w:rPr>
          <w:b/>
          <w:color w:val="FFFFFF"/>
          <w:sz w:val="16"/>
        </w:rPr>
        <w:t xml:space="preserve">   INTERMEDIATE</w:t>
      </w:r>
      <w:r>
        <w:rPr>
          <w:color w:val="FFFFFF"/>
          <w:sz w:val="16"/>
        </w:rPr>
        <w:t xml:space="preserve">    PY016</w:t>
      </w:r>
    </w:p>
    <w:p>
      <w:pPr>
        <w:spacing w:before="40" w:after="40"/>
      </w:pPr>
      <w:r>
        <w:rPr>
          <w:b/>
          <w:i w:val="0"/>
          <w:color w:val="12232E"/>
          <w:sz w:val="24"/>
        </w:rPr>
        <w:t>How would you use or troubleshoot Logging, CLI design, and configuration in a real environment?</w:t>
      </w:r>
    </w:p>
    <w:p>
      <w:pPr>
        <w:spacing w:before="0" w:after="80"/>
      </w:pPr>
      <w:r>
        <w:rPr>
          <w:b w:val="0"/>
          <w:i w:val="0"/>
          <w:color w:val="6B7A85"/>
          <w:sz w:val="17"/>
        </w:rPr>
        <w:t>Topic: Logging, CLI design, and configuration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logging instead of print for diagnostics, argparse for input, nonzero exit codes on failure, and JSON logs when machines consume them. Keep normal output separate from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Add correlation IDs, stable event names, redaction, configurable verbosity, and environment/file/argument precedence. Never log tokens, full payloads, or personal data by default. Logging records structured operational events; a CLI exposes automation safely through arguments, exit codes, stdout, and stderr. Configuration should have defined precedence and validation.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Logging records structured operational events; a CLI exposes automation safely through arguments, exit codes, stdout, and stderr.</w:t>
      </w:r>
    </w:p>
    <w:p>
      <w:pPr>
        <w:spacing w:before="0" w:after="40"/>
        <w:ind w:left="461" w:hanging="245"/>
      </w:pPr>
      <w:r>
        <w:rPr>
          <w:b/>
          <w:color w:val="44576B"/>
          <w:sz w:val="20"/>
        </w:rPr>
        <w:t xml:space="preserve">2.  </w:t>
      </w:r>
      <w:r>
        <w:rPr>
          <w:sz w:val="20"/>
        </w:rPr>
        <w:t>Configuration should have defined precedence and validation.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Logging, CLI design, and configuration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1B5E8C"/>
        <w:spacing w:before="200" w:after="40"/>
      </w:pPr>
      <w:r>
        <w:rPr>
          <w:b/>
          <w:color w:val="FFFFFF"/>
          <w:sz w:val="19"/>
        </w:rPr>
        <w:t xml:space="preserve"> Q252 </w:t>
      </w:r>
      <w:r>
        <w:rPr>
          <w:b/>
          <w:color w:val="FFFFFF"/>
          <w:sz w:val="16"/>
        </w:rPr>
        <w:t xml:space="preserve">   INTERMEDIATE</w:t>
      </w:r>
      <w:r>
        <w:rPr>
          <w:color w:val="FFFFFF"/>
          <w:sz w:val="16"/>
        </w:rPr>
        <w:t xml:space="preserve">    PY017</w:t>
      </w:r>
    </w:p>
    <w:p>
      <w:pPr>
        <w:spacing w:before="40" w:after="40"/>
      </w:pPr>
      <w:r>
        <w:rPr>
          <w:b/>
          <w:i w:val="0"/>
          <w:color w:val="12232E"/>
          <w:sz w:val="24"/>
        </w:rPr>
        <w:t>How would you use or troubleshoot Testing, packaging, and virtual environments in a real environment?</w:t>
      </w:r>
    </w:p>
    <w:p>
      <w:pPr>
        <w:spacing w:before="0" w:after="80"/>
      </w:pPr>
      <w:r>
        <w:rPr>
          <w:b w:val="0"/>
          <w:i w:val="0"/>
          <w:color w:val="6B7A85"/>
          <w:sz w:val="17"/>
        </w:rPr>
        <w:t>Topic: Testing, packaging, and virtual environments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pytest or unittest, mocks only at external boundaries, fixtures for setup, and pyproject.toml for modern packaging metadata. Pin or lock dependencies reproducibly.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Run tests, linting, type checking, security and dependency scans in CI; build one wheel; test installation in a clean environment; and promote the same artifact. Unit tests isolate behavior, integration tests exercise boundaries, and packages make code installable and versioned. Virtual environments isolate project dependencies.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Unit tests isolate behavior, integration tests exercise boundaries, and packages make code installable and versioned.</w:t>
      </w:r>
    </w:p>
    <w:p>
      <w:pPr>
        <w:spacing w:before="0" w:after="40"/>
        <w:ind w:left="461" w:hanging="245"/>
      </w:pPr>
      <w:r>
        <w:rPr>
          <w:b/>
          <w:color w:val="44576B"/>
          <w:sz w:val="20"/>
        </w:rPr>
        <w:t xml:space="preserve">2.  </w:t>
      </w:r>
      <w:r>
        <w:rPr>
          <w:sz w:val="20"/>
        </w:rPr>
        <w:t>Virtual environments isolate project dependencies.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Testing, packaging, and virtual environments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pPr>
        <w:shd w:val="clear" w:color="auto" w:fill="5B3E8E"/>
        <w:spacing w:before="200" w:after="40"/>
      </w:pPr>
      <w:r>
        <w:rPr>
          <w:b/>
          <w:color w:val="FFFFFF"/>
          <w:sz w:val="19"/>
        </w:rPr>
        <w:t xml:space="preserve"> Q253 </w:t>
      </w:r>
      <w:r>
        <w:rPr>
          <w:b/>
          <w:color w:val="FFFFFF"/>
          <w:sz w:val="16"/>
        </w:rPr>
        <w:t xml:space="preserve">   SENIOR</w:t>
      </w:r>
      <w:r>
        <w:rPr>
          <w:color w:val="FFFFFF"/>
          <w:sz w:val="16"/>
        </w:rPr>
        <w:t xml:space="preserve">    PY018</w:t>
      </w:r>
    </w:p>
    <w:p>
      <w:pPr>
        <w:spacing w:before="40" w:after="40"/>
      </w:pPr>
      <w:r>
        <w:rPr>
          <w:b/>
          <w:i w:val="0"/>
          <w:color w:val="12232E"/>
          <w:sz w:val="24"/>
        </w:rPr>
        <w:t>As a senior engineer, how would you design and operate Types, control flow, and truthiness safely at production scale?</w:t>
      </w:r>
    </w:p>
    <w:p>
      <w:pPr>
        <w:spacing w:before="0" w:after="80"/>
      </w:pPr>
      <w:r>
        <w:rPr>
          <w:b w:val="0"/>
          <w:i w:val="0"/>
          <w:color w:val="6B7A85"/>
          <w:sz w:val="17"/>
        </w:rPr>
        <w:t>Topic: Types, control flow, and truthiness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Add type hints and validation at system boundaries, keep functions small, and make invalid states explicit. Readability is an operational feature for automation code.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Python is dynamically typed but strongly typed; objects have types and names reference objects. Control flow uses indentation, truthiness, iteration, and exceptions. During design or an incident, I would validate the real system with this operating flow: Choose clear built-in types, use enumerate and zip, avoid mutating a collection during iteration, and use is for identity—especially None—rather than equality.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Python is dynamically typed but strongly typed; objects have types and names reference objects.</w:t>
      </w:r>
    </w:p>
    <w:p>
      <w:pPr>
        <w:spacing w:before="0" w:after="40"/>
        <w:ind w:left="461" w:hanging="245"/>
      </w:pPr>
      <w:r>
        <w:rPr>
          <w:b/>
          <w:color w:val="44576B"/>
          <w:sz w:val="20"/>
        </w:rPr>
        <w:t xml:space="preserve">2.  </w:t>
      </w:r>
      <w:r>
        <w:rPr>
          <w:sz w:val="20"/>
        </w:rPr>
        <w:t>Control flow uses indentation, truthiness, iteration, and exceptions.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Types, control flow, and truthiness: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Q254 </w:t>
      </w:r>
      <w:r>
        <w:rPr>
          <w:b/>
          <w:color w:val="FFFFFF"/>
          <w:sz w:val="16"/>
        </w:rPr>
        <w:t xml:space="preserve">   SENIOR</w:t>
      </w:r>
      <w:r>
        <w:rPr>
          <w:color w:val="FFFFFF"/>
          <w:sz w:val="16"/>
        </w:rPr>
        <w:t xml:space="preserve">    PY019</w:t>
      </w:r>
    </w:p>
    <w:p>
      <w:pPr>
        <w:spacing w:before="40" w:after="40"/>
      </w:pPr>
      <w:r>
        <w:rPr>
          <w:b/>
          <w:i w:val="0"/>
          <w:color w:val="12232E"/>
          <w:sz w:val="24"/>
        </w:rPr>
        <w:t>As a senior engineer, how would you design and operate Functions, scope, and arguments safely at production scale?</w:t>
      </w:r>
    </w:p>
    <w:p>
      <w:pPr>
        <w:spacing w:before="0" w:after="80"/>
      </w:pPr>
      <w:r>
        <w:rPr>
          <w:b w:val="0"/>
          <w:i w:val="0"/>
          <w:color w:val="6B7A85"/>
          <w:sz w:val="17"/>
        </w:rPr>
        <w:t>Topic: Functions, scope, and arguments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pure functions for transformation, isolate side effects, type interfaces, and avoid huge argument lists by introducing coherent configuration objects only when they represent a real concept.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Functions are objects with local scope, closures, positional and keyword arguments, defaults, and variable-length parameters. Names are resolved through local, enclosing, global, and built-in scopes. During design or an incident, I would validate the real system with this operating flow: Use explicit parameters, keyword-only options for clarity, and return values rather than hidden global mutation. Understand that arguments pass object references.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Functions are objects with local scope, closures, positional and keyword arguments, defaults, and variable-length parameters.</w:t>
      </w:r>
    </w:p>
    <w:p>
      <w:pPr>
        <w:spacing w:before="0" w:after="40"/>
        <w:ind w:left="461" w:hanging="245"/>
      </w:pPr>
      <w:r>
        <w:rPr>
          <w:b/>
          <w:color w:val="44576B"/>
          <w:sz w:val="20"/>
        </w:rPr>
        <w:t xml:space="preserve">2.  </w:t>
      </w:r>
      <w:r>
        <w:rPr>
          <w:sz w:val="20"/>
        </w:rPr>
        <w:t>Names are resolved through local, enclosing, global, and built-in scopes.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Functions, scope, and arguments: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Q255 </w:t>
      </w:r>
      <w:r>
        <w:rPr>
          <w:b/>
          <w:color w:val="FFFFFF"/>
          <w:sz w:val="16"/>
        </w:rPr>
        <w:t xml:space="preserve">   SENIOR</w:t>
      </w:r>
      <w:r>
        <w:rPr>
          <w:color w:val="FFFFFF"/>
          <w:sz w:val="16"/>
        </w:rPr>
        <w:t xml:space="preserve">    PY020</w:t>
      </w:r>
    </w:p>
    <w:p>
      <w:pPr>
        <w:spacing w:before="40" w:after="40"/>
      </w:pPr>
      <w:r>
        <w:rPr>
          <w:b/>
          <w:i w:val="0"/>
          <w:color w:val="12232E"/>
          <w:sz w:val="24"/>
        </w:rPr>
        <w:t>As a senior engineer, how would you design and operate Collections, comprehensions, iterators, and generators safely at production scale?</w:t>
      </w:r>
    </w:p>
    <w:p>
      <w:pPr>
        <w:spacing w:before="0" w:after="80"/>
      </w:pPr>
      <w:r>
        <w:rPr>
          <w:b w:val="0"/>
          <w:i w:val="0"/>
          <w:color w:val="6B7A85"/>
          <w:sz w:val="17"/>
        </w:rPr>
        <w:t>Topic: Collections, comprehensions, iterators, and generators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Stream files and API pages, bound queues, and avoid materializing unbounded results. Prefer clear loops when a nested comprehension hides logic or error handling.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Lists, tuples, sets, and dictionaries have different ordering, mutability, and lookup properties. Iterators produce values one at a time; generators create iterators lazily. During design or an incident, I would validate the real system with this operating flow: Use comprehensions for simple transformations, generator expressions for streaming, sets for membership, and dictionaries for keyed access. Measure memory when data sets are large.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Lists, tuples, sets, and dictionaries have different ordering, mutability, and lookup properties.</w:t>
      </w:r>
    </w:p>
    <w:p>
      <w:pPr>
        <w:spacing w:before="0" w:after="40"/>
        <w:ind w:left="461" w:hanging="245"/>
      </w:pPr>
      <w:r>
        <w:rPr>
          <w:b/>
          <w:color w:val="44576B"/>
          <w:sz w:val="20"/>
        </w:rPr>
        <w:t xml:space="preserve">2.  </w:t>
      </w:r>
      <w:r>
        <w:rPr>
          <w:sz w:val="20"/>
        </w:rPr>
        <w:t>Iterators produce values one at a time; generators create iterators lazily.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Collections, comprehensions, iterators, and generators: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Q256 </w:t>
      </w:r>
      <w:r>
        <w:rPr>
          <w:b/>
          <w:color w:val="FFFFFF"/>
          <w:sz w:val="16"/>
        </w:rPr>
        <w:t xml:space="preserve">   SENIOR</w:t>
      </w:r>
      <w:r>
        <w:rPr>
          <w:color w:val="FFFFFF"/>
          <w:sz w:val="16"/>
        </w:rPr>
        <w:t xml:space="preserve">    PY021</w:t>
      </w:r>
    </w:p>
    <w:p>
      <w:pPr>
        <w:spacing w:before="40" w:after="40"/>
      </w:pPr>
      <w:r>
        <w:rPr>
          <w:b/>
          <w:i w:val="0"/>
          <w:color w:val="12232E"/>
          <w:sz w:val="24"/>
        </w:rPr>
        <w:t>As a senior engineer, how would you design and operate Classes, dataclasses, and composition safely at production scale?</w:t>
      </w:r>
    </w:p>
    <w:p>
      <w:pPr>
        <w:spacing w:before="0" w:after="80"/>
      </w:pPr>
      <w:r>
        <w:rPr>
          <w:b w:val="0"/>
          <w:i w:val="0"/>
          <w:color w:val="6B7A85"/>
          <w:sz w:val="17"/>
        </w:rPr>
        <w:t>Topic: Classes, dataclasses, and composition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Keep domain objects small, avoid global singletons, validate invariants, and make serialization explicit. Use frozen dataclasses only when immutability matches the model.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Classes combine data and behavior; inheritance reuses or specializes behavior, while composition builds objects from collaborators. Dataclasses reduce boilerplate for data-focused types. During design or an incident, I would validate the real system with this operating flow: Use dataclasses for configuration or result records, protocols or abstract interfaces for boundaries, and dependency injection for testability. Prefer composition when there is no true is-a relationship.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Classes combine data and behavior; inheritance reuses or specializes behavior, while composition builds objects from collaborators.</w:t>
      </w:r>
    </w:p>
    <w:p>
      <w:pPr>
        <w:spacing w:before="0" w:after="40"/>
        <w:ind w:left="461" w:hanging="245"/>
      </w:pPr>
      <w:r>
        <w:rPr>
          <w:b/>
          <w:color w:val="44576B"/>
          <w:sz w:val="20"/>
        </w:rPr>
        <w:t xml:space="preserve">2.  </w:t>
      </w:r>
      <w:r>
        <w:rPr>
          <w:sz w:val="20"/>
        </w:rPr>
        <w:t>Dataclasses reduce boilerplate for data-focused types.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Classes, dataclasses, and composition: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5B3E8E"/>
        <w:spacing w:before="200" w:after="40"/>
      </w:pPr>
      <w:r>
        <w:rPr>
          <w:b/>
          <w:color w:val="FFFFFF"/>
          <w:sz w:val="19"/>
        </w:rPr>
        <w:t xml:space="preserve"> Q257 </w:t>
      </w:r>
      <w:r>
        <w:rPr>
          <w:b/>
          <w:color w:val="FFFFFF"/>
          <w:sz w:val="16"/>
        </w:rPr>
        <w:t xml:space="preserve">   SENIOR</w:t>
      </w:r>
      <w:r>
        <w:rPr>
          <w:color w:val="FFFFFF"/>
          <w:sz w:val="16"/>
        </w:rPr>
        <w:t xml:space="preserve">    PY022</w:t>
      </w:r>
    </w:p>
    <w:p>
      <w:pPr>
        <w:spacing w:before="40" w:after="40"/>
      </w:pPr>
      <w:r>
        <w:rPr>
          <w:b/>
          <w:i w:val="0"/>
          <w:color w:val="12232E"/>
          <w:sz w:val="24"/>
        </w:rPr>
        <w:t>As a senior engineer, how would you design and operate Exceptions and context managers safely at production scale?</w:t>
      </w:r>
    </w:p>
    <w:p>
      <w:pPr>
        <w:spacing w:before="0" w:after="80"/>
      </w:pPr>
      <w:r>
        <w:rPr>
          <w:b w:val="0"/>
          <w:i w:val="0"/>
          <w:color w:val="6B7A85"/>
          <w:sz w:val="17"/>
        </w:rPr>
        <w:t>Topic: Exceptions and context managers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Define retryable versus terminal errors, log once at the right boundary, implement bounded retries with jitter, and never swallow errors that should fail a deployment or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Exceptions separate error paths from normal results. Context managers guarantee setup and cleanup through with, including when an exception occurs. During design or an incident, I would validate the real system with this operating flow: Catch the narrowest expected exception, add meaningful context, preserve the original cause with raise ... from, and let unexpected failures surface. Use context managers for files, locks, transactions, and temporary resources.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Exceptions separate error paths from normal results.</w:t>
      </w:r>
    </w:p>
    <w:p>
      <w:pPr>
        <w:spacing w:before="0" w:after="40"/>
        <w:ind w:left="461" w:hanging="245"/>
      </w:pPr>
      <w:r>
        <w:rPr>
          <w:b/>
          <w:color w:val="44576B"/>
          <w:sz w:val="20"/>
        </w:rPr>
        <w:t xml:space="preserve">2.  </w:t>
      </w:r>
      <w:r>
        <w:rPr>
          <w:sz w:val="20"/>
        </w:rPr>
        <w:t>Context managers guarantee setup and cleanup through with, including when an exception occurs.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Exceptions and context managers: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Q258 </w:t>
      </w:r>
      <w:r>
        <w:rPr>
          <w:b/>
          <w:color w:val="FFFFFF"/>
          <w:sz w:val="16"/>
        </w:rPr>
        <w:t xml:space="preserve">   SENIOR</w:t>
      </w:r>
      <w:r>
        <w:rPr>
          <w:color w:val="FFFFFF"/>
          <w:sz w:val="16"/>
        </w:rPr>
        <w:t xml:space="preserve">    PY023</w:t>
      </w:r>
    </w:p>
    <w:p>
      <w:pPr>
        <w:spacing w:before="40" w:after="40"/>
      </w:pPr>
      <w:r>
        <w:rPr>
          <w:b/>
          <w:i w:val="0"/>
          <w:color w:val="12232E"/>
          <w:sz w:val="24"/>
        </w:rPr>
        <w:t>As a senior engineer, how would you design and operate Files, JSON, HTTP APIs, and automation safely at production scale?</w:t>
      </w:r>
    </w:p>
    <w:p>
      <w:pPr>
        <w:spacing w:before="0" w:after="80"/>
      </w:pPr>
      <w:r>
        <w:rPr>
          <w:b w:val="0"/>
          <w:i w:val="0"/>
          <w:color w:val="6B7A85"/>
          <w:sz w:val="17"/>
        </w:rPr>
        <w:t>Topic: Files, JSON, HTTP APIs, and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short-lived credentials, redact sensitive fields, implement exponential backoff only for safe operations, add idempotency keys, and store checkpoints for long runs.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Automation code often reads files, serializes JSON, and calls HTTP APIs. Correctness depends on encoding, schemas, timeouts, authentication, pagination, retries, and idempotency. During design or an incident, I would validate the real system with this operating flow: Use pathlib, explicit UTF-8, with blocks, request timeouts, response status checks, and schema validation. Handle pagination and rate limits rather than assuming one response contains everything.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Automation code often reads files, serializes JSON, and calls HTTP APIs.</w:t>
      </w:r>
    </w:p>
    <w:p>
      <w:pPr>
        <w:spacing w:before="0" w:after="40"/>
        <w:ind w:left="461" w:hanging="245"/>
      </w:pPr>
      <w:r>
        <w:rPr>
          <w:b/>
          <w:color w:val="44576B"/>
          <w:sz w:val="20"/>
        </w:rPr>
        <w:t xml:space="preserve">2.  </w:t>
      </w:r>
      <w:r>
        <w:rPr>
          <w:sz w:val="20"/>
        </w:rPr>
        <w:t>Correctness depends on encoding, schemas, timeouts, authentication, pagination, retries, and idempotency.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Files, JSON, HTTP APIs, and automation: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5B3E8E"/>
        <w:spacing w:before="200" w:after="40"/>
      </w:pPr>
      <w:r>
        <w:rPr>
          <w:b/>
          <w:color w:val="FFFFFF"/>
          <w:sz w:val="19"/>
        </w:rPr>
        <w:t xml:space="preserve"> Q259 </w:t>
      </w:r>
      <w:r>
        <w:rPr>
          <w:b/>
          <w:color w:val="FFFFFF"/>
          <w:sz w:val="16"/>
        </w:rPr>
        <w:t xml:space="preserve">   SENIOR</w:t>
      </w:r>
      <w:r>
        <w:rPr>
          <w:color w:val="FFFFFF"/>
          <w:sz w:val="16"/>
        </w:rPr>
        <w:t xml:space="preserve">    PY024</w:t>
      </w:r>
    </w:p>
    <w:p>
      <w:pPr>
        <w:spacing w:before="40" w:after="40"/>
      </w:pPr>
      <w:r>
        <w:rPr>
          <w:b/>
          <w:i w:val="0"/>
          <w:color w:val="12232E"/>
          <w:sz w:val="24"/>
        </w:rPr>
        <w:t>As a senior engineer, how would you design and operate Logging, CLI design, and configuration safely at production scale?</w:t>
      </w:r>
    </w:p>
    <w:p>
      <w:pPr>
        <w:spacing w:before="0" w:after="80"/>
      </w:pPr>
      <w:r>
        <w:rPr>
          <w:b w:val="0"/>
          <w:i w:val="0"/>
          <w:color w:val="6B7A85"/>
          <w:sz w:val="17"/>
        </w:rPr>
        <w:t>Topic: Logging, CLI design, and configuration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Add correlation IDs, stable event names, redaction, configurable verbosity, and environment/file/argument precedence. Never log tokens, full payloads, or personal data by default.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Logging records structured operational events; a CLI exposes automation safely through arguments, exit codes, stdout, and stderr. Configuration should have defined precedence and validation. During design or an incident, I would validate the real system with this operating flow: Use logging instead of print for diagnostics, argparse for input, nonzero exit codes on failure, and JSON logs when machines consume them. Keep normal output separate from errors.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Logging records structured operational events; a CLI exposes automation safely through arguments, exit codes, stdout, and stderr.</w:t>
      </w:r>
    </w:p>
    <w:p>
      <w:pPr>
        <w:spacing w:before="0" w:after="40"/>
        <w:ind w:left="461" w:hanging="245"/>
      </w:pPr>
      <w:r>
        <w:rPr>
          <w:b/>
          <w:color w:val="44576B"/>
          <w:sz w:val="20"/>
        </w:rPr>
        <w:t xml:space="preserve">2.  </w:t>
      </w:r>
      <w:r>
        <w:rPr>
          <w:sz w:val="20"/>
        </w:rPr>
        <w:t>Configuration should have defined precedence and validation.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Logging, CLI design, and configuration: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5B3E8E"/>
        <w:spacing w:before="200" w:after="40"/>
      </w:pPr>
      <w:r>
        <w:rPr>
          <w:b/>
          <w:color w:val="FFFFFF"/>
          <w:sz w:val="19"/>
        </w:rPr>
        <w:t xml:space="preserve"> Q260 </w:t>
      </w:r>
      <w:r>
        <w:rPr>
          <w:b/>
          <w:color w:val="FFFFFF"/>
          <w:sz w:val="16"/>
        </w:rPr>
        <w:t xml:space="preserve">   SENIOR</w:t>
      </w:r>
      <w:r>
        <w:rPr>
          <w:color w:val="FFFFFF"/>
          <w:sz w:val="16"/>
        </w:rPr>
        <w:t xml:space="preserve">    PY025</w:t>
      </w:r>
    </w:p>
    <w:p>
      <w:pPr>
        <w:spacing w:before="40" w:after="40"/>
      </w:pPr>
      <w:r>
        <w:rPr>
          <w:b/>
          <w:i w:val="0"/>
          <w:color w:val="12232E"/>
          <w:sz w:val="24"/>
        </w:rPr>
        <w:t>As a senior engineer, how would you design and operate Testing, packaging, and virtual environments safely at production scale?</w:t>
      </w:r>
    </w:p>
    <w:p>
      <w:pPr>
        <w:spacing w:before="0" w:after="80"/>
      </w:pPr>
      <w:r>
        <w:rPr>
          <w:b w:val="0"/>
          <w:i w:val="0"/>
          <w:color w:val="6B7A85"/>
          <w:sz w:val="17"/>
        </w:rPr>
        <w:t>Topic: Testing, packaging, and virtual environments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tests, linting, type checking, security and dependency scans in CI; build one wheel; test installation in a clean environment; and promote the same artifact.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Unit tests isolate behavior, integration tests exercise boundaries, and packages make code installable and versioned. Virtual environments isolate project dependencies. During design or an incident, I would validate the real system with this operating flow: Use pytest or unittest, mocks only at external boundaries, fixtures for setup, and pyproject.toml for modern packaging metadata. Pin or lock dependencies reproducibly.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Unit tests isolate behavior, integration tests exercise boundaries, and packages make code installable and versioned.</w:t>
      </w:r>
    </w:p>
    <w:p>
      <w:pPr>
        <w:spacing w:before="0" w:after="40"/>
        <w:ind w:left="461" w:hanging="245"/>
      </w:pPr>
      <w:r>
        <w:rPr>
          <w:b/>
          <w:color w:val="44576B"/>
          <w:sz w:val="20"/>
        </w:rPr>
        <w:t xml:space="preserve">2.  </w:t>
      </w:r>
      <w:r>
        <w:rPr>
          <w:sz w:val="20"/>
        </w:rPr>
        <w:t>Virtual environments isolate project dependencies.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Testing, packaging, and virtual environments: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r>
        <w:br w:type="page"/>
      </w:r>
    </w:p>
    <w:p>
      <w:pPr>
        <w:spacing w:before="0" w:after="40"/>
      </w:pPr>
      <w:r>
        <w:rPr>
          <w:b/>
          <w:i w:val="0"/>
          <w:color w:val="C0392B"/>
          <w:sz w:val="19"/>
        </w:rPr>
        <w:t>PART 8  ·  Q261-Q285  ·  25 QUESTIONS</w:t>
      </w:r>
    </w:p>
    <w:p>
      <w:pPr>
        <w:pStyle w:val="Heading1"/>
      </w:pPr>
      <w:r>
        <w:t>Apache Airflow and DAGs</w:t>
      </w:r>
    </w:p>
    <w:p>
      <w:r>
        <w:rPr>
          <w:b w:val="0"/>
          <w:i w:val="0"/>
          <w:color w:val="44576B"/>
          <w:sz w:val="22"/>
        </w:rPr>
        <w:t>Schedulers, sensors, executors, and data-interval truth</w:t>
      </w:r>
    </w:p>
    <w:p>
      <w:pPr>
        <w:pBdr>
          <w:bottom w:val="single" w:sz="12" w:space="1" w:color="C0392B"/>
        </w:pBdr>
        <w:spacing w:before="0" w:after="160"/>
      </w:pPr>
    </w:p>
    <w:p>
      <w:r>
        <w:rPr>
          <w:b w:val="0"/>
          <w:i w:val="0"/>
          <w:color w:val="3B4A54"/>
          <w:sz w:val="21"/>
        </w:rPr>
        <w:t>Airflow interviews move quickly from DAG syntax to idempotency, catchup behaviour, executor capacity, and how you backfill without corrupting downstream tables. Treat the metadata database and queue time as first-class production concerns.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20" name="Picture 20"/>
            <wp:cNvGraphicFramePr>
              <a:graphicFrameLocks noChangeAspect="1"/>
            </wp:cNvGraphicFramePr>
            <a:graphic>
              <a:graphicData uri="http://schemas.openxmlformats.org/drawingml/2006/picture">
                <pic:pic>
                  <pic:nvPicPr>
                    <pic:cNvPr id="0" name="airflow_mindmap.png"/>
                    <pic:cNvPicPr/>
                  </pic:nvPicPr>
                  <pic:blipFill>
                    <a:blip r:embed="rId28"/>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21" name="Picture 21"/>
            <wp:cNvGraphicFramePr>
              <a:graphicFrameLocks noChangeAspect="1"/>
            </wp:cNvGraphicFramePr>
            <a:graphic>
              <a:graphicData uri="http://schemas.openxmlformats.org/drawingml/2006/picture">
                <pic:pic>
                  <pic:nvPicPr>
                    <pic:cNvPr id="0" name="airflow_task_lifecycle.png"/>
                    <pic:cNvPicPr/>
                  </pic:nvPicPr>
                  <pic:blipFill>
                    <a:blip r:embed="rId29"/>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Q261 </w:t>
      </w:r>
      <w:r>
        <w:rPr>
          <w:b/>
          <w:color w:val="FFFFFF"/>
          <w:sz w:val="16"/>
        </w:rPr>
        <w:t xml:space="preserve">   FOUNDATION</w:t>
      </w:r>
      <w:r>
        <w:rPr>
          <w:color w:val="FFFFFF"/>
          <w:sz w:val="16"/>
        </w:rPr>
        <w:t xml:space="preserve">    AF001</w:t>
      </w:r>
    </w:p>
    <w:p>
      <w:pPr>
        <w:spacing w:before="40" w:after="40"/>
      </w:pPr>
      <w:r>
        <w:rPr>
          <w:b/>
          <w:i w:val="0"/>
          <w:color w:val="12232E"/>
          <w:sz w:val="24"/>
        </w:rPr>
        <w:t>Explain Airflow architecture and DAG model in simple terms. What problem does it solve?</w:t>
      </w:r>
    </w:p>
    <w:p>
      <w:pPr>
        <w:spacing w:before="0" w:after="80"/>
      </w:pPr>
      <w:r>
        <w:rPr>
          <w:b w:val="0"/>
          <w:i w:val="0"/>
          <w:color w:val="6B7A85"/>
          <w:sz w:val="17"/>
        </w:rPr>
        <w:t>Topic: Airflow architecture and DAG model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Airflow schedules workflows represented as DAGs/Dags. Core components include the scheduler, Dag processor, metadata database, API/UI services, executors, and workers depending on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airflow dags list; airflow jobs check --job-type SchedulerJob; airflow config list. Trace a Dag from bundle or file parsing to serialized metadata, Dag run creation, task scheduling, executor submission, worker execution, and state update. Check each component separately. In interviews, the strong finish is operational maturity: run highly available schedulers where supported, a reliable external database, scalable workers, isolated Dag processing, and version-compatible providers. Back up metadata but keep business data outside XCom/database.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a Dag from bundle or file parsing to serialized metadata, Dag run creation, task scheduling, executor submission, worker execution, and state update.</w:t>
      </w:r>
    </w:p>
    <w:p>
      <w:pPr>
        <w:spacing w:before="0" w:after="40"/>
        <w:ind w:left="461" w:hanging="245"/>
      </w:pPr>
      <w:r>
        <w:rPr>
          <w:b/>
          <w:color w:val="44576B"/>
          <w:sz w:val="20"/>
        </w:rPr>
        <w:t xml:space="preserve">2.  </w:t>
      </w:r>
      <w:r>
        <w:rPr>
          <w:sz w:val="20"/>
        </w:rPr>
        <w:t>Check each component separately.</w:t>
      </w:r>
    </w:p>
    <w:p>
      <w:pPr>
        <w:spacing w:before="0" w:after="40"/>
        <w:ind w:left="461" w:hanging="245"/>
      </w:pPr>
      <w:r>
        <w:rPr>
          <w:b/>
          <w:color w:val="44576B"/>
          <w:sz w:val="20"/>
        </w:rPr>
        <w:t xml:space="preserve">3.  </w:t>
      </w:r>
      <w:r>
        <w:rPr>
          <w:sz w:val="20"/>
        </w:rPr>
        <w:t>Run highly available schedulers where supported, a reliable external database, scalable workers, isolated Dag processing, and version-compatible providers.</w:t>
      </w:r>
    </w:p>
    <w:p>
      <w:pPr>
        <w:spacing w:before="0" w:after="40"/>
        <w:ind w:left="461" w:hanging="245"/>
      </w:pPr>
      <w:r>
        <w:rPr>
          <w:b/>
          <w:color w:val="44576B"/>
          <w:sz w:val="20"/>
        </w:rPr>
        <w:t xml:space="preserve">4.  </w:t>
      </w:r>
      <w:r>
        <w:rPr>
          <w:sz w:val="20"/>
        </w:rPr>
        <w:t>Back up metadata but keep business data outside XCom/database.</w:t>
      </w:r>
    </w:p>
    <w:p>
      <w:pPr>
        <w:spacing w:before="0" w:after="40"/>
        <w:ind w:left="461" w:hanging="245"/>
      </w:pPr>
      <w:r>
        <w:rPr>
          <w:b/>
          <w:color w:val="44576B"/>
          <w:sz w:val="20"/>
        </w:rPr>
        <w:t xml:space="preserve">5.  </w:t>
      </w:r>
      <w:r>
        <w:rPr>
          <w:sz w:val="20"/>
        </w:rPr>
        <w:t>Close by naming the problem Airflow architecture and DAG model solves and one command you would run to inspect it.</w:t>
      </w:r>
    </w:p>
    <w:p>
      <w:pPr>
        <w:spacing w:before="120" w:after="20"/>
      </w:pPr>
      <w:r>
        <w:rPr>
          <w:b/>
          <w:i w:val="0"/>
          <w:color w:val="0E7C6B"/>
          <w:sz w:val="15"/>
        </w:rPr>
        <w:t>WHAT A STRONG ANSWER ADDS</w:t>
      </w:r>
    </w:p>
    <w:p>
      <w:r>
        <w:rPr>
          <w:b w:val="0"/>
          <w:i w:val="0"/>
          <w:color w:val="3B4A54"/>
          <w:sz w:val="21"/>
        </w:rPr>
        <w:t>Run highly available schedulers where supported, a reliable external database, scalable workers, isolated Dag processing, and version-compatible providers. Back up metadata but keep business data outside XCom/database.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0E7C6B"/>
        <w:spacing w:before="200" w:after="40"/>
      </w:pPr>
      <w:r>
        <w:rPr>
          <w:b/>
          <w:color w:val="FFFFFF"/>
          <w:sz w:val="19"/>
        </w:rPr>
        <w:t xml:space="preserve"> Q262 </w:t>
      </w:r>
      <w:r>
        <w:rPr>
          <w:b/>
          <w:color w:val="FFFFFF"/>
          <w:sz w:val="16"/>
        </w:rPr>
        <w:t xml:space="preserve">   FOUNDATION</w:t>
      </w:r>
      <w:r>
        <w:rPr>
          <w:color w:val="FFFFFF"/>
          <w:sz w:val="16"/>
        </w:rPr>
        <w:t xml:space="preserve">    AF002</w:t>
      </w:r>
    </w:p>
    <w:p>
      <w:pPr>
        <w:spacing w:before="40" w:after="40"/>
      </w:pPr>
      <w:r>
        <w:rPr>
          <w:b/>
          <w:i w:val="0"/>
          <w:color w:val="12232E"/>
          <w:sz w:val="24"/>
        </w:rPr>
        <w:t>Explain Tasks, operators, TaskFlow, hooks, and providers in simple terms. What problem does it solve?</w:t>
      </w:r>
    </w:p>
    <w:p>
      <w:pPr>
        <w:spacing w:before="0" w:after="80"/>
      </w:pPr>
      <w:r>
        <w:rPr>
          <w:b w:val="0"/>
          <w:i w:val="0"/>
          <w:color w:val="6B7A85"/>
          <w:sz w:val="17"/>
        </w:rPr>
        <w:t>Topic: Tasks, operators, TaskFlow, hooks, and providers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Tasks are units of work. Operators define common task behavior, TaskFlow turns Python functions into tasks, hooks connect to external systems, and provider packages supply integrations.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airflow tasks test DAG_ID TASK_ID 2026-08-01; airflow providers list. Choose an operator or hook that matches the system, keep task code idempotent, and inspect rendered templates and connection use. Do not perform heavy work while the Dag file is parsed. In interviews, the strong finish is operational maturity: separate orchestration from data processing, pin provider versions, use deferrable integrations when available, and unit-test task logic outside Airflow.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an operator or hook that matches the system, keep task code idempotent, and inspect rendered templates and connection use.</w:t>
      </w:r>
    </w:p>
    <w:p>
      <w:pPr>
        <w:spacing w:before="0" w:after="40"/>
        <w:ind w:left="461" w:hanging="245"/>
      </w:pPr>
      <w:r>
        <w:rPr>
          <w:b/>
          <w:color w:val="44576B"/>
          <w:sz w:val="20"/>
        </w:rPr>
        <w:t xml:space="preserve">2.  </w:t>
      </w:r>
      <w:r>
        <w:rPr>
          <w:sz w:val="20"/>
        </w:rPr>
        <w:t>Do not perform heavy work while the Dag file is parsed.</w:t>
      </w:r>
    </w:p>
    <w:p>
      <w:pPr>
        <w:spacing w:before="0" w:after="40"/>
        <w:ind w:left="461" w:hanging="245"/>
      </w:pPr>
      <w:r>
        <w:rPr>
          <w:b/>
          <w:color w:val="44576B"/>
          <w:sz w:val="20"/>
        </w:rPr>
        <w:t xml:space="preserve">3.  </w:t>
      </w:r>
      <w:r>
        <w:rPr>
          <w:sz w:val="20"/>
        </w:rPr>
        <w:t>Separate orchestration from data processing, pin provider versions, use deferrable integrations when available, and unit-test task logic outside Airflow.</w:t>
      </w:r>
    </w:p>
    <w:p>
      <w:pPr>
        <w:spacing w:before="0" w:after="40"/>
        <w:ind w:left="461" w:hanging="245"/>
      </w:pPr>
      <w:r>
        <w:rPr>
          <w:b/>
          <w:color w:val="44576B"/>
          <w:sz w:val="20"/>
        </w:rPr>
        <w:t xml:space="preserve">4.  </w:t>
      </w:r>
      <w:r>
        <w:rPr>
          <w:sz w:val="20"/>
        </w:rPr>
        <w:t>Close by naming the problem Tasks, operators, TaskFlow, hooks, and providers solves and one command you would run to inspect it.</w:t>
      </w:r>
    </w:p>
    <w:p>
      <w:pPr>
        <w:spacing w:before="120" w:after="20"/>
      </w:pPr>
      <w:r>
        <w:rPr>
          <w:b/>
          <w:i w:val="0"/>
          <w:color w:val="0E7C6B"/>
          <w:sz w:val="15"/>
        </w:rPr>
        <w:t>WHAT A STRONG ANSWER ADDS</w:t>
      </w:r>
    </w:p>
    <w:p>
      <w:r>
        <w:rPr>
          <w:b w:val="0"/>
          <w:i w:val="0"/>
          <w:color w:val="3B4A54"/>
          <w:sz w:val="21"/>
        </w:rPr>
        <w:t>Separate orchestration from data processing, pin provider versions, use deferrable integrations when available, and unit-test task logic outside Airflow.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0E7C6B"/>
        <w:spacing w:before="200" w:after="40"/>
      </w:pPr>
      <w:r>
        <w:rPr>
          <w:b/>
          <w:color w:val="FFFFFF"/>
          <w:sz w:val="19"/>
        </w:rPr>
        <w:t xml:space="preserve"> Q263 </w:t>
      </w:r>
      <w:r>
        <w:rPr>
          <w:b/>
          <w:color w:val="FFFFFF"/>
          <w:sz w:val="16"/>
        </w:rPr>
        <w:t xml:space="preserve">   FOUNDATION</w:t>
      </w:r>
      <w:r>
        <w:rPr>
          <w:color w:val="FFFFFF"/>
          <w:sz w:val="16"/>
        </w:rPr>
        <w:t xml:space="preserve">    AF003</w:t>
      </w:r>
    </w:p>
    <w:p>
      <w:pPr>
        <w:spacing w:before="40" w:after="40"/>
      </w:pPr>
      <w:r>
        <w:rPr>
          <w:b/>
          <w:i w:val="0"/>
          <w:color w:val="12232E"/>
          <w:sz w:val="24"/>
        </w:rPr>
        <w:t>Explain Scheduling, data intervals, catchup, and timetables in simple terms. What problem does it solve?</w:t>
      </w:r>
    </w:p>
    <w:p>
      <w:pPr>
        <w:spacing w:before="0" w:after="80"/>
      </w:pPr>
      <w:r>
        <w:rPr>
          <w:b w:val="0"/>
          <w:i w:val="0"/>
          <w:color w:val="6B7A85"/>
          <w:sz w:val="17"/>
        </w:rPr>
        <w:t>Topic: Scheduling, data intervals, catchup, and timetables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Airflow schedules logical data intervals rather than simply running at a wall-clock instant. A Dag run usually represents a completed interval; catchup controls creation of historical intervals.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airflow dags next-execution DAG_ID; airflow dags list-runs -d DAG_ID. Check start_date, timezone, schedule/timetable, data interval, last and next Dag runs, paused state, and catchup. Use a fixed timezone-aware start date, not datetime.now() at parse time. In interviews, the strong finish is operational maturity: design tasks around the interval they process, make backfills safe, document business calendars, and test daylight-saving behavior. Separate event-driven triggers from periodic schedules.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start_date, timezone, schedule/timetable, data interval, last and next Dag runs, paused state, and catchup.</w:t>
      </w:r>
    </w:p>
    <w:p>
      <w:pPr>
        <w:spacing w:before="0" w:after="40"/>
        <w:ind w:left="461" w:hanging="245"/>
      </w:pPr>
      <w:r>
        <w:rPr>
          <w:b/>
          <w:color w:val="44576B"/>
          <w:sz w:val="20"/>
        </w:rPr>
        <w:t xml:space="preserve">2.  </w:t>
      </w:r>
      <w:r>
        <w:rPr>
          <w:sz w:val="20"/>
        </w:rPr>
        <w:t>Use a fixed timezone-aware start date, not datetime.now() at parse time.</w:t>
      </w:r>
    </w:p>
    <w:p>
      <w:pPr>
        <w:spacing w:before="0" w:after="40"/>
        <w:ind w:left="461" w:hanging="245"/>
      </w:pPr>
      <w:r>
        <w:rPr>
          <w:b/>
          <w:color w:val="44576B"/>
          <w:sz w:val="20"/>
        </w:rPr>
        <w:t xml:space="preserve">3.  </w:t>
      </w:r>
      <w:r>
        <w:rPr>
          <w:sz w:val="20"/>
        </w:rPr>
        <w:t>Design tasks around the interval they process, make backfills safe, document business calendars, and test daylight-saving behavior.</w:t>
      </w:r>
    </w:p>
    <w:p>
      <w:pPr>
        <w:spacing w:before="0" w:after="40"/>
        <w:ind w:left="461" w:hanging="245"/>
      </w:pPr>
      <w:r>
        <w:rPr>
          <w:b/>
          <w:color w:val="44576B"/>
          <w:sz w:val="20"/>
        </w:rPr>
        <w:t xml:space="preserve">4.  </w:t>
      </w:r>
      <w:r>
        <w:rPr>
          <w:sz w:val="20"/>
        </w:rPr>
        <w:t>Separate event-driven triggers from periodic schedules.</w:t>
      </w:r>
    </w:p>
    <w:p>
      <w:pPr>
        <w:spacing w:before="0" w:after="40"/>
        <w:ind w:left="461" w:hanging="245"/>
      </w:pPr>
      <w:r>
        <w:rPr>
          <w:b/>
          <w:color w:val="44576B"/>
          <w:sz w:val="20"/>
        </w:rPr>
        <w:t xml:space="preserve">5.  </w:t>
      </w:r>
      <w:r>
        <w:rPr>
          <w:sz w:val="20"/>
        </w:rPr>
        <w:t>Close by naming the problem Scheduling, data intervals, catchup, and timetables solves and one command you would run to inspect it.</w:t>
      </w:r>
    </w:p>
    <w:p>
      <w:pPr>
        <w:spacing w:before="120" w:after="20"/>
      </w:pPr>
      <w:r>
        <w:rPr>
          <w:b/>
          <w:i w:val="0"/>
          <w:color w:val="0E7C6B"/>
          <w:sz w:val="15"/>
        </w:rPr>
        <w:t>WHAT A STRONG ANSWER ADDS</w:t>
      </w:r>
    </w:p>
    <w:p>
      <w:r>
        <w:rPr>
          <w:b w:val="0"/>
          <w:i w:val="0"/>
          <w:color w:val="3B4A54"/>
          <w:sz w:val="21"/>
        </w:rPr>
        <w:t>Design tasks around the interval they process, make backfills safe, document business calendars, and test daylight-saving behavior. Separate event-driven triggers from periodic schedules.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0E7C6B"/>
        <w:spacing w:before="200" w:after="40"/>
      </w:pPr>
      <w:r>
        <w:rPr>
          <w:b/>
          <w:color w:val="FFFFFF"/>
          <w:sz w:val="19"/>
        </w:rPr>
        <w:t xml:space="preserve"> Q264 </w:t>
      </w:r>
      <w:r>
        <w:rPr>
          <w:b/>
          <w:color w:val="FFFFFF"/>
          <w:sz w:val="16"/>
        </w:rPr>
        <w:t xml:space="preserve">   FOUNDATION</w:t>
      </w:r>
      <w:r>
        <w:rPr>
          <w:color w:val="FFFFFF"/>
          <w:sz w:val="16"/>
        </w:rPr>
        <w:t xml:space="preserve">    AF004</w:t>
      </w:r>
    </w:p>
    <w:p>
      <w:pPr>
        <w:spacing w:before="40" w:after="40"/>
      </w:pPr>
      <w:r>
        <w:rPr>
          <w:b/>
          <w:i w:val="0"/>
          <w:color w:val="12232E"/>
          <w:sz w:val="24"/>
        </w:rPr>
        <w:t>Explain XCom, Params, Variables, and Connections in simple terms. What problem does it solve?</w:t>
      </w:r>
    </w:p>
    <w:p>
      <w:pPr>
        <w:spacing w:before="0" w:after="80"/>
      </w:pPr>
      <w:r>
        <w:rPr>
          <w:b w:val="0"/>
          <w:i w:val="0"/>
          <w:color w:val="6B7A85"/>
          <w:sz w:val="17"/>
        </w:rPr>
        <w:t>Topic: XCom, Params, Variables, and Connections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XCom passes small metadata between tasks; Params configure Dag runs; Variables store global configuration; Connections store endpoint and credential references. They have different scope and lifecycle.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airflow connections get CONN_ID; airflow variables get KEY. Inspect the exact Dag run and task map index, template context, key, and serialization. Pass object locations or IDs through XCom instead of large data frames. In interviews, the strong finish is operational maturity: use a Secrets Backend for credentials, version application configuration with code where possible, validate Params, and clean XCom retention. Avoid global Variables that create hidden dependencies.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exact Dag run and task map index, template context, key, and serialization.</w:t>
      </w:r>
    </w:p>
    <w:p>
      <w:pPr>
        <w:spacing w:before="0" w:after="40"/>
        <w:ind w:left="461" w:hanging="245"/>
      </w:pPr>
      <w:r>
        <w:rPr>
          <w:b/>
          <w:color w:val="44576B"/>
          <w:sz w:val="20"/>
        </w:rPr>
        <w:t xml:space="preserve">2.  </w:t>
      </w:r>
      <w:r>
        <w:rPr>
          <w:sz w:val="20"/>
        </w:rPr>
        <w:t>Pass object locations or IDs through XCom instead of large data frames.</w:t>
      </w:r>
    </w:p>
    <w:p>
      <w:pPr>
        <w:spacing w:before="0" w:after="40"/>
        <w:ind w:left="461" w:hanging="245"/>
      </w:pPr>
      <w:r>
        <w:rPr>
          <w:b/>
          <w:color w:val="44576B"/>
          <w:sz w:val="20"/>
        </w:rPr>
        <w:t xml:space="preserve">3.  </w:t>
      </w:r>
      <w:r>
        <w:rPr>
          <w:sz w:val="20"/>
        </w:rPr>
        <w:t>Use a Secrets Backend for credentials, version application configuration with code where possible, validate Params, and clean XCom retention.</w:t>
      </w:r>
    </w:p>
    <w:p>
      <w:pPr>
        <w:spacing w:before="0" w:after="40"/>
        <w:ind w:left="461" w:hanging="245"/>
      </w:pPr>
      <w:r>
        <w:rPr>
          <w:b/>
          <w:color w:val="44576B"/>
          <w:sz w:val="20"/>
        </w:rPr>
        <w:t xml:space="preserve">4.  </w:t>
      </w:r>
      <w:r>
        <w:rPr>
          <w:sz w:val="20"/>
        </w:rPr>
        <w:t>Avoid global Variables that create hidden dependencies.</w:t>
      </w:r>
    </w:p>
    <w:p>
      <w:pPr>
        <w:spacing w:before="0" w:after="40"/>
        <w:ind w:left="461" w:hanging="245"/>
      </w:pPr>
      <w:r>
        <w:rPr>
          <w:b/>
          <w:color w:val="44576B"/>
          <w:sz w:val="20"/>
        </w:rPr>
        <w:t xml:space="preserve">5.  </w:t>
      </w:r>
      <w:r>
        <w:rPr>
          <w:sz w:val="20"/>
        </w:rPr>
        <w:t>Close by naming the problem XCom, Params, Variables, and Connections solves and one command you would run to inspect it.</w:t>
      </w:r>
    </w:p>
    <w:p>
      <w:pPr>
        <w:spacing w:before="120" w:after="20"/>
      </w:pPr>
      <w:r>
        <w:rPr>
          <w:b/>
          <w:i w:val="0"/>
          <w:color w:val="0E7C6B"/>
          <w:sz w:val="15"/>
        </w:rPr>
        <w:t>WHAT A STRONG ANSWER ADDS</w:t>
      </w:r>
    </w:p>
    <w:p>
      <w:r>
        <w:rPr>
          <w:b w:val="0"/>
          <w:i w:val="0"/>
          <w:color w:val="3B4A54"/>
          <w:sz w:val="21"/>
        </w:rPr>
        <w:t>Use a Secrets Backend for credentials, version application configuration with code where possible, validate Params, and clean XCom retention. Avoid global Variables that create hidden dependencies.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0E7C6B"/>
        <w:spacing w:before="200" w:after="40"/>
      </w:pPr>
      <w:r>
        <w:rPr>
          <w:b/>
          <w:color w:val="FFFFFF"/>
          <w:sz w:val="19"/>
        </w:rPr>
        <w:t xml:space="preserve"> Q265 </w:t>
      </w:r>
      <w:r>
        <w:rPr>
          <w:b/>
          <w:color w:val="FFFFFF"/>
          <w:sz w:val="16"/>
        </w:rPr>
        <w:t xml:space="preserve">   FOUNDATION</w:t>
      </w:r>
      <w:r>
        <w:rPr>
          <w:color w:val="FFFFFF"/>
          <w:sz w:val="16"/>
        </w:rPr>
        <w:t xml:space="preserve">    AF005</w:t>
      </w:r>
    </w:p>
    <w:p>
      <w:pPr>
        <w:spacing w:before="40" w:after="40"/>
      </w:pPr>
      <w:r>
        <w:rPr>
          <w:b/>
          <w:i w:val="0"/>
          <w:color w:val="12232E"/>
          <w:sz w:val="24"/>
        </w:rPr>
        <w:t>Explain Retries, trigger rules, sensors, and deferrable tasks in simple terms. What problem does it solve?</w:t>
      </w:r>
    </w:p>
    <w:p>
      <w:pPr>
        <w:spacing w:before="0" w:after="80"/>
      </w:pPr>
      <w:r>
        <w:rPr>
          <w:b w:val="0"/>
          <w:i w:val="0"/>
          <w:color w:val="6B7A85"/>
          <w:sz w:val="17"/>
        </w:rPr>
        <w:t>Topic: Retries, trigger rules, sensors, and deferrable tasks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Retries handle temporary task failure; trigger rules control downstream readiness from upstream states; sensors wait for conditions. Deferrable tasks release worker slots while waiting.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airflow tasks states-for-dag-run DAG_ID RUN_ID; airflow jobs check --job-type TriggererJob. Check try number, retry delay, timeout, task instance state, triggerer health, and upstream states. Distinguish task retry from external system duplicate processing. In interviews, the strong finish is operational maturity: use exponential backoff and jitter, idempotency, timeouts, appropriate soft-fail behavior, and deferrable operators or reschedule mode for long waits.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try number, retry delay, timeout, task instance state, triggerer health, and upstream states.</w:t>
      </w:r>
    </w:p>
    <w:p>
      <w:pPr>
        <w:spacing w:before="0" w:after="40"/>
        <w:ind w:left="461" w:hanging="245"/>
      </w:pPr>
      <w:r>
        <w:rPr>
          <w:b/>
          <w:color w:val="44576B"/>
          <w:sz w:val="20"/>
        </w:rPr>
        <w:t xml:space="preserve">2.  </w:t>
      </w:r>
      <w:r>
        <w:rPr>
          <w:sz w:val="20"/>
        </w:rPr>
        <w:t>Distinguish task retry from external system duplicate processing.</w:t>
      </w:r>
    </w:p>
    <w:p>
      <w:pPr>
        <w:spacing w:before="0" w:after="40"/>
        <w:ind w:left="461" w:hanging="245"/>
      </w:pPr>
      <w:r>
        <w:rPr>
          <w:b/>
          <w:color w:val="44576B"/>
          <w:sz w:val="20"/>
        </w:rPr>
        <w:t xml:space="preserve">3.  </w:t>
      </w:r>
      <w:r>
        <w:rPr>
          <w:sz w:val="20"/>
        </w:rPr>
        <w:t>Use exponential backoff and jitter, idempotency, timeouts, appropriate soft-fail behavior, and deferrable operators or reschedule mode for long waits.</w:t>
      </w:r>
    </w:p>
    <w:p>
      <w:pPr>
        <w:spacing w:before="0" w:after="40"/>
        <w:ind w:left="461" w:hanging="245"/>
      </w:pPr>
      <w:r>
        <w:rPr>
          <w:b/>
          <w:color w:val="44576B"/>
          <w:sz w:val="20"/>
        </w:rPr>
        <w:t xml:space="preserve">4.  </w:t>
      </w:r>
      <w:r>
        <w:rPr>
          <w:sz w:val="20"/>
        </w:rPr>
        <w:t>Close by naming the problem Retries, trigger rules, sensors, and deferrable tasks solves and one command you would run to inspect it.</w:t>
      </w:r>
    </w:p>
    <w:p>
      <w:pPr>
        <w:spacing w:before="120" w:after="20"/>
      </w:pPr>
      <w:r>
        <w:rPr>
          <w:b/>
          <w:i w:val="0"/>
          <w:color w:val="0E7C6B"/>
          <w:sz w:val="15"/>
        </w:rPr>
        <w:t>WHAT A STRONG ANSWER ADDS</w:t>
      </w:r>
    </w:p>
    <w:p>
      <w:r>
        <w:rPr>
          <w:b w:val="0"/>
          <w:i w:val="0"/>
          <w:color w:val="3B4A54"/>
          <w:sz w:val="21"/>
        </w:rPr>
        <w:t>Use exponential backoff and jitter, idempotency, timeouts, appropriate soft-fail behavior, and deferrable operators or reschedule mode for long waits.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0E7C6B"/>
        <w:spacing w:before="200" w:after="40"/>
      </w:pPr>
      <w:r>
        <w:rPr>
          <w:b/>
          <w:color w:val="FFFFFF"/>
          <w:sz w:val="19"/>
        </w:rPr>
        <w:t xml:space="preserve"> Q266 </w:t>
      </w:r>
      <w:r>
        <w:rPr>
          <w:b/>
          <w:color w:val="FFFFFF"/>
          <w:sz w:val="16"/>
        </w:rPr>
        <w:t xml:space="preserve">   FOUNDATION</w:t>
      </w:r>
      <w:r>
        <w:rPr>
          <w:color w:val="FFFFFF"/>
          <w:sz w:val="16"/>
        </w:rPr>
        <w:t xml:space="preserve">    AF006</w:t>
      </w:r>
    </w:p>
    <w:p>
      <w:pPr>
        <w:spacing w:before="40" w:after="40"/>
      </w:pPr>
      <w:r>
        <w:rPr>
          <w:b/>
          <w:i w:val="0"/>
          <w:color w:val="12232E"/>
          <w:sz w:val="24"/>
        </w:rPr>
        <w:t>Explain Executors and worker scaling in simple terms. What problem does it solve?</w:t>
      </w:r>
    </w:p>
    <w:p>
      <w:pPr>
        <w:spacing w:before="0" w:after="80"/>
      </w:pPr>
      <w:r>
        <w:rPr>
          <w:b w:val="0"/>
          <w:i w:val="0"/>
          <w:color w:val="6B7A85"/>
          <w:sz w:val="17"/>
        </w:rPr>
        <w:t>Topic: Executors and worker scaling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Executors determine how task instances run. Local, Celery, Kubernetes, and other executors trade operational complexity, isolation, latency, and scaling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airflow config get-value core executor; airflow celery status. Check scheduler submission, executor queue, worker registration, broker or Kubernetes state, task logs, and metadata updates. A queued task can be blocked by executor capacity, pool, or concurrency. In interviews, the strong finish is operational maturity: choose the simplest executor meeting isolation and scale needs, size broker/database connections, autoscale with queue age, and test worker loss and duplicate delivery.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scheduler submission, executor queue, worker registration, broker or Kubernetes state, task logs, and metadata updates.</w:t>
      </w:r>
    </w:p>
    <w:p>
      <w:pPr>
        <w:spacing w:before="0" w:after="40"/>
        <w:ind w:left="461" w:hanging="245"/>
      </w:pPr>
      <w:r>
        <w:rPr>
          <w:b/>
          <w:color w:val="44576B"/>
          <w:sz w:val="20"/>
        </w:rPr>
        <w:t xml:space="preserve">2.  </w:t>
      </w:r>
      <w:r>
        <w:rPr>
          <w:sz w:val="20"/>
        </w:rPr>
        <w:t>A queued task can be blocked by executor capacity, pool, or concurrency.</w:t>
      </w:r>
    </w:p>
    <w:p>
      <w:pPr>
        <w:spacing w:before="0" w:after="40"/>
        <w:ind w:left="461" w:hanging="245"/>
      </w:pPr>
      <w:r>
        <w:rPr>
          <w:b/>
          <w:color w:val="44576B"/>
          <w:sz w:val="20"/>
        </w:rPr>
        <w:t xml:space="preserve">3.  </w:t>
      </w:r>
      <w:r>
        <w:rPr>
          <w:sz w:val="20"/>
        </w:rPr>
        <w:t>Choose the simplest executor meeting isolation and scale needs, size broker/database connections, autoscale with queue age, and test worker loss and duplicate delivery.</w:t>
      </w:r>
    </w:p>
    <w:p>
      <w:pPr>
        <w:spacing w:before="0" w:after="40"/>
        <w:ind w:left="461" w:hanging="245"/>
      </w:pPr>
      <w:r>
        <w:rPr>
          <w:b/>
          <w:color w:val="44576B"/>
          <w:sz w:val="20"/>
        </w:rPr>
        <w:t xml:space="preserve">4.  </w:t>
      </w:r>
      <w:r>
        <w:rPr>
          <w:sz w:val="20"/>
        </w:rPr>
        <w:t>Close by naming the problem Executors and worker scaling solves and one command you would run to inspect it.</w:t>
      </w:r>
    </w:p>
    <w:p>
      <w:pPr>
        <w:spacing w:before="120" w:after="20"/>
      </w:pPr>
      <w:r>
        <w:rPr>
          <w:b/>
          <w:i w:val="0"/>
          <w:color w:val="0E7C6B"/>
          <w:sz w:val="15"/>
        </w:rPr>
        <w:t>WHAT A STRONG ANSWER ADDS</w:t>
      </w:r>
    </w:p>
    <w:p>
      <w:r>
        <w:rPr>
          <w:b w:val="0"/>
          <w:i w:val="0"/>
          <w:color w:val="3B4A54"/>
          <w:sz w:val="21"/>
        </w:rPr>
        <w:t>Choose the simplest executor meeting isolation and scale needs, size broker/database connections, autoscale with queue age, and test worker loss and duplicate delivery.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0E7C6B"/>
        <w:spacing w:before="200" w:after="40"/>
      </w:pPr>
      <w:r>
        <w:rPr>
          <w:b/>
          <w:color w:val="FFFFFF"/>
          <w:sz w:val="19"/>
        </w:rPr>
        <w:t xml:space="preserve"> Q267 </w:t>
      </w:r>
      <w:r>
        <w:rPr>
          <w:b/>
          <w:color w:val="FFFFFF"/>
          <w:sz w:val="16"/>
        </w:rPr>
        <w:t xml:space="preserve">   FOUNDATION</w:t>
      </w:r>
      <w:r>
        <w:rPr>
          <w:color w:val="FFFFFF"/>
          <w:sz w:val="16"/>
        </w:rPr>
        <w:t xml:space="preserve">    AF007</w:t>
      </w:r>
    </w:p>
    <w:p>
      <w:pPr>
        <w:spacing w:before="40" w:after="40"/>
      </w:pPr>
      <w:r>
        <w:rPr>
          <w:b/>
          <w:i w:val="0"/>
          <w:color w:val="12232E"/>
          <w:sz w:val="24"/>
        </w:rPr>
        <w:t>Explain Pools, concurrency, priority, and backpressure in simple terms. What problem does it solve?</w:t>
      </w:r>
    </w:p>
    <w:p>
      <w:pPr>
        <w:spacing w:before="0" w:after="80"/>
      </w:pPr>
      <w:r>
        <w:rPr>
          <w:b w:val="0"/>
          <w:i w:val="0"/>
          <w:color w:val="6B7A85"/>
          <w:sz w:val="17"/>
        </w:rPr>
        <w:t>Topic: Pools, concurrency, priority, and backpressure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Pools limit task parallelism against shared external systems. Dag, task, and installation-level concurrency controls interact with executor capacity and priority weights.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airflow pools list; airflow dags details DAG_ID. Check pool slots, queued tasks, max_active_runs, max_active_tasks, task concurrency, worker slots, and database connection limits. Identify the tightest constraint. In interviews, the strong finish is operational maturity: set limits from downstream capacity, use separate pools for scarce systems, monitor queue age, and avoid raising global parallelism to solve one bottleneck.</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pool slots, queued tasks, max_active_runs, max_active_tasks, task concurrency, worker slots, and database connection limits.</w:t>
      </w:r>
    </w:p>
    <w:p>
      <w:pPr>
        <w:spacing w:before="0" w:after="40"/>
        <w:ind w:left="461" w:hanging="245"/>
      </w:pPr>
      <w:r>
        <w:rPr>
          <w:b/>
          <w:color w:val="44576B"/>
          <w:sz w:val="20"/>
        </w:rPr>
        <w:t xml:space="preserve">2.  </w:t>
      </w:r>
      <w:r>
        <w:rPr>
          <w:sz w:val="20"/>
        </w:rPr>
        <w:t>Identify the tightest constraint.</w:t>
      </w:r>
    </w:p>
    <w:p>
      <w:pPr>
        <w:spacing w:before="0" w:after="40"/>
        <w:ind w:left="461" w:hanging="245"/>
      </w:pPr>
      <w:r>
        <w:rPr>
          <w:b/>
          <w:color w:val="44576B"/>
          <w:sz w:val="20"/>
        </w:rPr>
        <w:t xml:space="preserve">3.  </w:t>
      </w:r>
      <w:r>
        <w:rPr>
          <w:sz w:val="20"/>
        </w:rPr>
        <w:t>Set limits from downstream capacity, use separate pools for scarce systems, monitor queue age, and avoid raising global parallelism to solve one bottleneck.</w:t>
      </w:r>
    </w:p>
    <w:p>
      <w:pPr>
        <w:spacing w:before="0" w:after="40"/>
        <w:ind w:left="461" w:hanging="245"/>
      </w:pPr>
      <w:r>
        <w:rPr>
          <w:b/>
          <w:color w:val="44576B"/>
          <w:sz w:val="20"/>
        </w:rPr>
        <w:t xml:space="preserve">4.  </w:t>
      </w:r>
      <w:r>
        <w:rPr>
          <w:sz w:val="20"/>
        </w:rPr>
        <w:t>Close by naming the problem Pools, concurrency, priority, and backpressure solves and one command you would run to inspect it.</w:t>
      </w:r>
    </w:p>
    <w:p>
      <w:pPr>
        <w:spacing w:before="120" w:after="20"/>
      </w:pPr>
      <w:r>
        <w:rPr>
          <w:b/>
          <w:i w:val="0"/>
          <w:color w:val="0E7C6B"/>
          <w:sz w:val="15"/>
        </w:rPr>
        <w:t>WHAT A STRONG ANSWER ADDS</w:t>
      </w:r>
    </w:p>
    <w:p>
      <w:r>
        <w:rPr>
          <w:b w:val="0"/>
          <w:i w:val="0"/>
          <w:color w:val="3B4A54"/>
          <w:sz w:val="21"/>
        </w:rPr>
        <w:t>Set limits from downstream capacity, use separate pools for scarce systems, monitor queue age, and avoid raising global parallelism to solve one bottleneck.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0E7C6B"/>
        <w:spacing w:before="200" w:after="40"/>
      </w:pPr>
      <w:r>
        <w:rPr>
          <w:b/>
          <w:color w:val="FFFFFF"/>
          <w:sz w:val="19"/>
        </w:rPr>
        <w:t xml:space="preserve"> Q268 </w:t>
      </w:r>
      <w:r>
        <w:rPr>
          <w:b/>
          <w:color w:val="FFFFFF"/>
          <w:sz w:val="16"/>
        </w:rPr>
        <w:t xml:space="preserve">   FOUNDATION</w:t>
      </w:r>
      <w:r>
        <w:rPr>
          <w:color w:val="FFFFFF"/>
          <w:sz w:val="16"/>
        </w:rPr>
        <w:t xml:space="preserve">    AF008</w:t>
      </w:r>
    </w:p>
    <w:p>
      <w:pPr>
        <w:spacing w:before="40" w:after="40"/>
      </w:pPr>
      <w:r>
        <w:rPr>
          <w:b/>
          <w:i w:val="0"/>
          <w:color w:val="12232E"/>
          <w:sz w:val="24"/>
        </w:rPr>
        <w:t>Explain Production deployment, security, and secrets in simple terms. What problem does it solve?</w:t>
      </w:r>
    </w:p>
    <w:p>
      <w:pPr>
        <w:spacing w:before="0" w:after="80"/>
      </w:pPr>
      <w:r>
        <w:rPr>
          <w:b w:val="0"/>
          <w:i w:val="0"/>
          <w:color w:val="6B7A85"/>
          <w:sz w:val="17"/>
        </w:rPr>
        <w:t>Topic: Production deployment, security, and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production Airflow platform includes versioned Dag delivery, an external metadata database, secure authentication/authorization, secret management, remote logging, and upgrade procedures.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airflow db check; airflow config get-value secrets backend; airflow version. Verify component versions, provider compatibility, migrations, connection resolution, RBAC, worker network access, and log persistence. Test one canary Dag after each change. In interviews, the strong finish is operational maturity: use least-privilege service identities, a Secrets Backend, isolated Dag author code, protected deployment pipelines, database backups, and staged upgrades. Treat Dags as executable code.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component versions, provider compatibility, migrations, connection resolution, RBAC, worker network access, and log persistence.</w:t>
      </w:r>
    </w:p>
    <w:p>
      <w:pPr>
        <w:spacing w:before="0" w:after="40"/>
        <w:ind w:left="461" w:hanging="245"/>
      </w:pPr>
      <w:r>
        <w:rPr>
          <w:b/>
          <w:color w:val="44576B"/>
          <w:sz w:val="20"/>
        </w:rPr>
        <w:t xml:space="preserve">2.  </w:t>
      </w:r>
      <w:r>
        <w:rPr>
          <w:sz w:val="20"/>
        </w:rPr>
        <w:t>Test one canary Dag after each change.</w:t>
      </w:r>
    </w:p>
    <w:p>
      <w:pPr>
        <w:spacing w:before="0" w:after="40"/>
        <w:ind w:left="461" w:hanging="245"/>
      </w:pPr>
      <w:r>
        <w:rPr>
          <w:b/>
          <w:color w:val="44576B"/>
          <w:sz w:val="20"/>
        </w:rPr>
        <w:t xml:space="preserve">3.  </w:t>
      </w:r>
      <w:r>
        <w:rPr>
          <w:sz w:val="20"/>
        </w:rPr>
        <w:t>Use least-privilege service identities, a Secrets Backend, isolated Dag author code, protected deployment pipelines, database backups, and staged upgrades.</w:t>
      </w:r>
    </w:p>
    <w:p>
      <w:pPr>
        <w:spacing w:before="0" w:after="40"/>
        <w:ind w:left="461" w:hanging="245"/>
      </w:pPr>
      <w:r>
        <w:rPr>
          <w:b/>
          <w:color w:val="44576B"/>
          <w:sz w:val="20"/>
        </w:rPr>
        <w:t xml:space="preserve">4.  </w:t>
      </w:r>
      <w:r>
        <w:rPr>
          <w:sz w:val="20"/>
        </w:rPr>
        <w:t>Treat Dags as executable code.</w:t>
      </w:r>
    </w:p>
    <w:p>
      <w:pPr>
        <w:spacing w:before="0" w:after="40"/>
        <w:ind w:left="461" w:hanging="245"/>
      </w:pPr>
      <w:r>
        <w:rPr>
          <w:b/>
          <w:color w:val="44576B"/>
          <w:sz w:val="20"/>
        </w:rPr>
        <w:t xml:space="preserve">5.  </w:t>
      </w:r>
      <w:r>
        <w:rPr>
          <w:sz w:val="20"/>
        </w:rPr>
        <w:t>Close by naming the problem Production deployment, security, and secrets solves and one command you would run to inspect it.</w:t>
      </w:r>
    </w:p>
    <w:p>
      <w:pPr>
        <w:spacing w:before="120" w:after="20"/>
      </w:pPr>
      <w:r>
        <w:rPr>
          <w:b/>
          <w:i w:val="0"/>
          <w:color w:val="0E7C6B"/>
          <w:sz w:val="15"/>
        </w:rPr>
        <w:t>WHAT A STRONG ANSWER ADDS</w:t>
      </w:r>
    </w:p>
    <w:p>
      <w:r>
        <w:rPr>
          <w:b w:val="0"/>
          <w:i w:val="0"/>
          <w:color w:val="3B4A54"/>
          <w:sz w:val="21"/>
        </w:rPr>
        <w:t>Use least-privilege service identities, a Secrets Backend, isolated Dag author code, protected deployment pipelines, database backups, and staged upgrades. Treat Dags as executable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pPr>
        <w:shd w:val="clear" w:color="auto" w:fill="0E7C6B"/>
        <w:spacing w:before="200" w:after="40"/>
      </w:pPr>
      <w:r>
        <w:rPr>
          <w:b/>
          <w:color w:val="FFFFFF"/>
          <w:sz w:val="19"/>
        </w:rPr>
        <w:t xml:space="preserve"> Q269 </w:t>
      </w:r>
      <w:r>
        <w:rPr>
          <w:b/>
          <w:color w:val="FFFFFF"/>
          <w:sz w:val="16"/>
        </w:rPr>
        <w:t xml:space="preserve">   FOUNDATION</w:t>
      </w:r>
      <w:r>
        <w:rPr>
          <w:color w:val="FFFFFF"/>
          <w:sz w:val="16"/>
        </w:rPr>
        <w:t xml:space="preserve">    AF009</w:t>
      </w:r>
    </w:p>
    <w:p>
      <w:pPr>
        <w:spacing w:before="40" w:after="40"/>
      </w:pPr>
      <w:r>
        <w:rPr>
          <w:b/>
          <w:i w:val="0"/>
          <w:color w:val="12232E"/>
          <w:sz w:val="24"/>
        </w:rPr>
        <w:t>Explain Monitoring, troubleshooting, backfills, and upgrades in simple terms. What problem does it solve?</w:t>
      </w:r>
    </w:p>
    <w:p>
      <w:pPr>
        <w:spacing w:before="0" w:after="80"/>
      </w:pPr>
      <w:r>
        <w:rPr>
          <w:b w:val="0"/>
          <w:i w:val="0"/>
          <w:color w:val="6B7A85"/>
          <w:sz w:val="17"/>
        </w:rPr>
        <w:t>Topic: Monitoring, troubleshooting, backfills, and upgrades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Airflow reliability depends on scheduler loop health, parse duration, metadata database performance, queue age, task duration, failure rate, and external dependencies. Backfills can create unusual 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Backfills rewrite history carefully; monitor queue time, task duration, and DAG import errors before users notice.</w:t>
      </w:r>
    </w:p>
    <w:p>
      <w:pPr>
        <w:spacing w:before="120" w:after="20"/>
      </w:pPr>
      <w:r>
        <w:rPr>
          <w:b/>
          <w:i w:val="0"/>
          <w:color w:val="6B7A85"/>
          <w:sz w:val="15"/>
        </w:rPr>
        <w:t>WHY IT MATTERS IN PRODUCTION</w:t>
      </w:r>
    </w:p>
    <w:p>
      <w:r>
        <w:rPr>
          <w:b w:val="0"/>
          <w:i w:val="0"/>
          <w:color w:val="3B4A54"/>
          <w:sz w:val="21"/>
        </w:rPr>
        <w:t>airflow dags list-import-errors; airflow dags backfill --dry-run DAG_ID; airflow db check. Build a timeline from Dag parse, run creation, task dependency evaluation, queue, execution, and callback. Inspect scheduler/Dag processor logs, database, triggerer, workers, and task logs. In interviews, the strong finish is operational maturity: define SLOs for scheduling delay and task completion, cap backfills, use test environments for migrations, retain remote logs, and create runbooks for stuck queued and zombie tasks.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Monitoring, troubleshooting, backfills, and upgrades.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timeline from Dag parse, run creation, task dependency evaluation, queue, execution, and callback.</w:t>
      </w:r>
    </w:p>
    <w:p>
      <w:pPr>
        <w:spacing w:before="0" w:after="40"/>
        <w:ind w:left="461" w:hanging="245"/>
      </w:pPr>
      <w:r>
        <w:rPr>
          <w:b/>
          <w:color w:val="44576B"/>
          <w:sz w:val="20"/>
        </w:rPr>
        <w:t xml:space="preserve">2.  </w:t>
      </w:r>
      <w:r>
        <w:rPr>
          <w:sz w:val="20"/>
        </w:rPr>
        <w:t>Inspect scheduler/Dag processor logs, database, triggerer, workers, and task logs.</w:t>
      </w:r>
    </w:p>
    <w:p>
      <w:pPr>
        <w:spacing w:before="0" w:after="40"/>
        <w:ind w:left="461" w:hanging="245"/>
      </w:pPr>
      <w:r>
        <w:rPr>
          <w:b/>
          <w:color w:val="44576B"/>
          <w:sz w:val="20"/>
        </w:rPr>
        <w:t xml:space="preserve">3.  </w:t>
      </w:r>
      <w:r>
        <w:rPr>
          <w:sz w:val="20"/>
        </w:rPr>
        <w:t>Define SLOs for scheduling delay and task completion, cap backfills, use test environments for migrations, retain remote logs, and create runbooks for stuck queued and zombie tasks.</w:t>
      </w:r>
    </w:p>
    <w:p>
      <w:pPr>
        <w:spacing w:before="0" w:after="40"/>
        <w:ind w:left="461" w:hanging="245"/>
      </w:pPr>
      <w:r>
        <w:rPr>
          <w:b/>
          <w:color w:val="44576B"/>
          <w:sz w:val="20"/>
        </w:rPr>
        <w:t xml:space="preserve">4.  </w:t>
      </w:r>
      <w:r>
        <w:rPr>
          <w:sz w:val="20"/>
        </w:rPr>
        <w:t>Close by naming the problem Monitoring, troubleshooting, backfills, and upgrades solves and one command you would run to inspect it.</w:t>
      </w:r>
    </w:p>
    <w:p>
      <w:pPr>
        <w:spacing w:before="120" w:after="20"/>
      </w:pPr>
      <w:r>
        <w:rPr>
          <w:b/>
          <w:i w:val="0"/>
          <w:color w:val="0E7C6B"/>
          <w:sz w:val="15"/>
        </w:rPr>
        <w:t>WHAT A STRONG ANSWER ADDS</w:t>
      </w:r>
    </w:p>
    <w:p>
      <w:r>
        <w:rPr>
          <w:b w:val="0"/>
          <w:i w:val="0"/>
          <w:color w:val="3B4A54"/>
          <w:sz w:val="21"/>
        </w:rPr>
        <w:t>Define SLOs for scheduling delay and task completion, cap backfills, use test environments for migrations, retain remote logs, and create runbooks for stuck queued and zombie tasks.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dags backfill --dry-run DAG_ID</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launching a large historical backfill that overwhelms the same source used by daily production runs.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scheduling delay from execution delay?</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1B5E8C"/>
        <w:spacing w:before="200" w:after="40"/>
      </w:pPr>
      <w:r>
        <w:rPr>
          <w:b/>
          <w:color w:val="FFFFFF"/>
          <w:sz w:val="19"/>
        </w:rPr>
        <w:t xml:space="preserve"> Q270 </w:t>
      </w:r>
      <w:r>
        <w:rPr>
          <w:b/>
          <w:color w:val="FFFFFF"/>
          <w:sz w:val="16"/>
        </w:rPr>
        <w:t xml:space="preserve">   INTERMEDIATE</w:t>
      </w:r>
      <w:r>
        <w:rPr>
          <w:color w:val="FFFFFF"/>
          <w:sz w:val="16"/>
        </w:rPr>
        <w:t xml:space="preserve">    AF010</w:t>
      </w:r>
    </w:p>
    <w:p>
      <w:pPr>
        <w:spacing w:before="40" w:after="40"/>
      </w:pPr>
      <w:r>
        <w:rPr>
          <w:b/>
          <w:i w:val="0"/>
          <w:color w:val="12232E"/>
          <w:sz w:val="24"/>
        </w:rPr>
        <w:t>How would you use or troubleshoot Airflow architecture and DAG model in a real environment?</w:t>
      </w:r>
    </w:p>
    <w:p>
      <w:pPr>
        <w:spacing w:before="0" w:after="80"/>
      </w:pPr>
      <w:r>
        <w:rPr>
          <w:b w:val="0"/>
          <w:i w:val="0"/>
          <w:color w:val="6B7A85"/>
          <w:sz w:val="17"/>
        </w:rPr>
        <w:t>Topic: Airflow architecture and DAG model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Trace a Dag from bundle or file parsing to serialized metadata, Dag run creation, task scheduling, executor submission, worker execution, and state update. Check each component separately.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Run highly available schedulers where supported, a reliable external database, scalable workers, isolated Dag processing, and version-compatible providers. Back up metadata but keep business data outside XCom/database. Airflow schedules workflows represented as DAGs/Dags. Core components include the scheduler, Dag processor, metadata database, API/UI services, executors, and workers depending on deployment.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workflows represented as DAGs/Dags.</w:t>
      </w:r>
    </w:p>
    <w:p>
      <w:pPr>
        <w:spacing w:before="0" w:after="40"/>
        <w:ind w:left="461" w:hanging="245"/>
      </w:pPr>
      <w:r>
        <w:rPr>
          <w:b/>
          <w:color w:val="44576B"/>
          <w:sz w:val="20"/>
        </w:rPr>
        <w:t xml:space="preserve">2.  </w:t>
      </w:r>
      <w:r>
        <w:rPr>
          <w:sz w:val="20"/>
        </w:rPr>
        <w:t>Core components include the scheduler, Dag processor, metadata database, API/UI services, executors, and workers depending on deployment.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Airflow architecture and DAG model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1B5E8C"/>
        <w:spacing w:before="200" w:after="40"/>
      </w:pPr>
      <w:r>
        <w:rPr>
          <w:b/>
          <w:color w:val="FFFFFF"/>
          <w:sz w:val="19"/>
        </w:rPr>
        <w:t xml:space="preserve"> Q271 </w:t>
      </w:r>
      <w:r>
        <w:rPr>
          <w:b/>
          <w:color w:val="FFFFFF"/>
          <w:sz w:val="16"/>
        </w:rPr>
        <w:t xml:space="preserve">   INTERMEDIATE</w:t>
      </w:r>
      <w:r>
        <w:rPr>
          <w:color w:val="FFFFFF"/>
          <w:sz w:val="16"/>
        </w:rPr>
        <w:t xml:space="preserve">    AF011</w:t>
      </w:r>
    </w:p>
    <w:p>
      <w:pPr>
        <w:spacing w:before="40" w:after="40"/>
      </w:pPr>
      <w:r>
        <w:rPr>
          <w:b/>
          <w:i w:val="0"/>
          <w:color w:val="12232E"/>
          <w:sz w:val="24"/>
        </w:rPr>
        <w:t>How would you use or troubleshoot Tasks, operators, TaskFlow, hooks, and providers in a real environment?</w:t>
      </w:r>
    </w:p>
    <w:p>
      <w:pPr>
        <w:spacing w:before="0" w:after="80"/>
      </w:pPr>
      <w:r>
        <w:rPr>
          <w:b w:val="0"/>
          <w:i w:val="0"/>
          <w:color w:val="6B7A85"/>
          <w:sz w:val="17"/>
        </w:rPr>
        <w:t>Topic: Tasks, operators, TaskFlow, hooks, and providers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Choose an operator or hook that matches the system, keep task code idempotent, and inspect rendered templates and connection use. Do not perform heavy work while the Dag file is parsed.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Separate orchestration from data processing, pin provider versions, use deferrable integrations when available, and unit-test task logic outside Airflow. Tasks are units of work. Operators define common task behavior, TaskFlow turns Python functions into tasks, hooks connect to external systems, and provider packages supply integrations.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Operators define common task behavior, TaskFlow turns Python functions into tasks, hooks connect to external systems, and provider packages supply integrations.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Tasks, operators, TaskFlow, hooks, and providers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1B5E8C"/>
        <w:spacing w:before="200" w:after="40"/>
      </w:pPr>
      <w:r>
        <w:rPr>
          <w:b/>
          <w:color w:val="FFFFFF"/>
          <w:sz w:val="19"/>
        </w:rPr>
        <w:t xml:space="preserve"> Q272 </w:t>
      </w:r>
      <w:r>
        <w:rPr>
          <w:b/>
          <w:color w:val="FFFFFF"/>
          <w:sz w:val="16"/>
        </w:rPr>
        <w:t xml:space="preserve">   INTERMEDIATE</w:t>
      </w:r>
      <w:r>
        <w:rPr>
          <w:color w:val="FFFFFF"/>
          <w:sz w:val="16"/>
        </w:rPr>
        <w:t xml:space="preserve">    AF012</w:t>
      </w:r>
    </w:p>
    <w:p>
      <w:pPr>
        <w:spacing w:before="40" w:after="40"/>
      </w:pPr>
      <w:r>
        <w:rPr>
          <w:b/>
          <w:i w:val="0"/>
          <w:color w:val="12232E"/>
          <w:sz w:val="24"/>
        </w:rPr>
        <w:t>How would you use or troubleshoot Scheduling, data intervals, catchup, and timetables in a real environment?</w:t>
      </w:r>
    </w:p>
    <w:p>
      <w:pPr>
        <w:spacing w:before="0" w:after="80"/>
      </w:pPr>
      <w:r>
        <w:rPr>
          <w:b w:val="0"/>
          <w:i w:val="0"/>
          <w:color w:val="6B7A85"/>
          <w:sz w:val="17"/>
        </w:rPr>
        <w:t>Topic: Scheduling, data intervals, catchup, and timetables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start_date, timezone, schedule/timetable, data interval, last and next Dag runs, paused state, and catchup. Use a fixed timezone-aware start date, not datetime.now() at parse time.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Design tasks around the interval they process, make backfills safe, document business calendars, and test daylight-saving behavior. Separate event-driven triggers from periodic schedules. Airflow schedules logical data intervals rather than simply running at a wall-clock instant. A Dag run usually represents a completed interval; catchup controls creation of historical intervals.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logical data intervals rather than simply running at a wall-clock instant.</w:t>
      </w:r>
    </w:p>
    <w:p>
      <w:pPr>
        <w:spacing w:before="0" w:after="40"/>
        <w:ind w:left="461" w:hanging="245"/>
      </w:pPr>
      <w:r>
        <w:rPr>
          <w:b/>
          <w:color w:val="44576B"/>
          <w:sz w:val="20"/>
        </w:rPr>
        <w:t xml:space="preserve">2.  </w:t>
      </w:r>
      <w:r>
        <w:rPr>
          <w:sz w:val="20"/>
        </w:rPr>
        <w:t>A Dag run usually represents a completed interval; catchup controls creation of historical intervals.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Scheduling, data intervals, catchup, and timetables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1B5E8C"/>
        <w:spacing w:before="200" w:after="40"/>
      </w:pPr>
      <w:r>
        <w:rPr>
          <w:b/>
          <w:color w:val="FFFFFF"/>
          <w:sz w:val="19"/>
        </w:rPr>
        <w:t xml:space="preserve"> Q273 </w:t>
      </w:r>
      <w:r>
        <w:rPr>
          <w:b/>
          <w:color w:val="FFFFFF"/>
          <w:sz w:val="16"/>
        </w:rPr>
        <w:t xml:space="preserve">   INTERMEDIATE</w:t>
      </w:r>
      <w:r>
        <w:rPr>
          <w:color w:val="FFFFFF"/>
          <w:sz w:val="16"/>
        </w:rPr>
        <w:t xml:space="preserve">    AF013</w:t>
      </w:r>
    </w:p>
    <w:p>
      <w:pPr>
        <w:spacing w:before="40" w:after="40"/>
      </w:pPr>
      <w:r>
        <w:rPr>
          <w:b/>
          <w:i w:val="0"/>
          <w:color w:val="12232E"/>
          <w:sz w:val="24"/>
        </w:rPr>
        <w:t>How would you use or troubleshoot XCom, Params, Variables, and Connections in a real environment?</w:t>
      </w:r>
    </w:p>
    <w:p>
      <w:pPr>
        <w:spacing w:before="0" w:after="80"/>
      </w:pPr>
      <w:r>
        <w:rPr>
          <w:b w:val="0"/>
          <w:i w:val="0"/>
          <w:color w:val="6B7A85"/>
          <w:sz w:val="17"/>
        </w:rPr>
        <w:t>Topic: XCom, Params, Variables, and Connections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the exact Dag run and task map index, template context, key, and serialization. Pass object locations or IDs through XCom instead of large data frames.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Use a Secrets Backend for credentials, version application configuration with code where possible, validate Params, and clean XCom retention. Avoid global Variables that create hidden dependencies. XCom passes small metadata between tasks; Params configure Dag runs; Variables store global configuration; Connections store endpoint and credential references. They have different scope and lifecycle.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XCom passes small metadata between tasks; Params configure Dag runs; Variables store global configuration; Connections store endpoint and credential references.</w:t>
      </w:r>
    </w:p>
    <w:p>
      <w:pPr>
        <w:spacing w:before="0" w:after="40"/>
        <w:ind w:left="461" w:hanging="245"/>
      </w:pPr>
      <w:r>
        <w:rPr>
          <w:b/>
          <w:color w:val="44576B"/>
          <w:sz w:val="20"/>
        </w:rPr>
        <w:t xml:space="preserve">2.  </w:t>
      </w:r>
      <w:r>
        <w:rPr>
          <w:sz w:val="20"/>
        </w:rPr>
        <w:t>They have different scope and lifecycle.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XCom, Params, Variables, and Connections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1B5E8C"/>
        <w:spacing w:before="200" w:after="40"/>
      </w:pPr>
      <w:r>
        <w:rPr>
          <w:b/>
          <w:color w:val="FFFFFF"/>
          <w:sz w:val="19"/>
        </w:rPr>
        <w:t xml:space="preserve"> Q274 </w:t>
      </w:r>
      <w:r>
        <w:rPr>
          <w:b/>
          <w:color w:val="FFFFFF"/>
          <w:sz w:val="16"/>
        </w:rPr>
        <w:t xml:space="preserve">   INTERMEDIATE</w:t>
      </w:r>
      <w:r>
        <w:rPr>
          <w:color w:val="FFFFFF"/>
          <w:sz w:val="16"/>
        </w:rPr>
        <w:t xml:space="preserve">    AF014</w:t>
      </w:r>
    </w:p>
    <w:p>
      <w:pPr>
        <w:spacing w:before="40" w:after="40"/>
      </w:pPr>
      <w:r>
        <w:rPr>
          <w:b/>
          <w:i w:val="0"/>
          <w:color w:val="12232E"/>
          <w:sz w:val="24"/>
        </w:rPr>
        <w:t>How would you use or troubleshoot Retries, trigger rules, sensors, and deferrable tasks in a real environment?</w:t>
      </w:r>
    </w:p>
    <w:p>
      <w:pPr>
        <w:spacing w:before="0" w:after="80"/>
      </w:pPr>
      <w:r>
        <w:rPr>
          <w:b w:val="0"/>
          <w:i w:val="0"/>
          <w:color w:val="6B7A85"/>
          <w:sz w:val="17"/>
        </w:rPr>
        <w:t>Topic: Retries, trigger rules, sensors, and deferrable tasks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try number, retry delay, timeout, task instance state, triggerer health, and upstream states. Distinguish task retry from external system duplicate processing.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Use exponential backoff and jitter, idempotency, timeouts, appropriate soft-fail behavior, and deferrable operators or reschedule mode for long waits. Retries handle temporary task failure; trigger rules control downstream readiness from upstream states; sensors wait for conditions. Deferrable tasks release worker slots while waiting.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Retries handle temporary task failure; trigger rules control downstream readiness from upstream states; sensors wait for conditions.</w:t>
      </w:r>
    </w:p>
    <w:p>
      <w:pPr>
        <w:spacing w:before="0" w:after="40"/>
        <w:ind w:left="461" w:hanging="245"/>
      </w:pPr>
      <w:r>
        <w:rPr>
          <w:b/>
          <w:color w:val="44576B"/>
          <w:sz w:val="20"/>
        </w:rPr>
        <w:t xml:space="preserve">2.  </w:t>
      </w:r>
      <w:r>
        <w:rPr>
          <w:sz w:val="20"/>
        </w:rPr>
        <w:t>Deferrable tasks release worker slots while waiting.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Retries, trigger rules, sensors, and deferrable tasks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1B5E8C"/>
        <w:spacing w:before="200" w:after="40"/>
      </w:pPr>
      <w:r>
        <w:rPr>
          <w:b/>
          <w:color w:val="FFFFFF"/>
          <w:sz w:val="19"/>
        </w:rPr>
        <w:t xml:space="preserve"> Q275 </w:t>
      </w:r>
      <w:r>
        <w:rPr>
          <w:b/>
          <w:color w:val="FFFFFF"/>
          <w:sz w:val="16"/>
        </w:rPr>
        <w:t xml:space="preserve">   INTERMEDIATE</w:t>
      </w:r>
      <w:r>
        <w:rPr>
          <w:color w:val="FFFFFF"/>
          <w:sz w:val="16"/>
        </w:rPr>
        <w:t xml:space="preserve">    AF015</w:t>
      </w:r>
    </w:p>
    <w:p>
      <w:pPr>
        <w:spacing w:before="40" w:after="40"/>
      </w:pPr>
      <w:r>
        <w:rPr>
          <w:b/>
          <w:i w:val="0"/>
          <w:color w:val="12232E"/>
          <w:sz w:val="24"/>
        </w:rPr>
        <w:t>How would you use or troubleshoot Executors and worker scaling in a real environment?</w:t>
      </w:r>
    </w:p>
    <w:p>
      <w:pPr>
        <w:spacing w:before="0" w:after="80"/>
      </w:pPr>
      <w:r>
        <w:rPr>
          <w:b w:val="0"/>
          <w:i w:val="0"/>
          <w:color w:val="6B7A85"/>
          <w:sz w:val="17"/>
        </w:rPr>
        <w:t>Topic: Executors and worker scaling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scheduler submission, executor queue, worker registration, broker or Kubernetes state, task logs, and metadata updates. A queued task can be blocked by executor capacity, pool, or concurrency.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Choose the simplest executor meeting isolation and scale needs, size broker/database connections, autoscale with queue age, and test worker loss and duplicate delivery. Executors determine how task instances run. Local, Celery, Kubernetes, and other executors trade operational complexity, isolation, latency, and scaling behavior.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Executors determine how task instances run.</w:t>
      </w:r>
    </w:p>
    <w:p>
      <w:pPr>
        <w:spacing w:before="0" w:after="40"/>
        <w:ind w:left="461" w:hanging="245"/>
      </w:pPr>
      <w:r>
        <w:rPr>
          <w:b/>
          <w:color w:val="44576B"/>
          <w:sz w:val="20"/>
        </w:rPr>
        <w:t xml:space="preserve">2.  </w:t>
      </w:r>
      <w:r>
        <w:rPr>
          <w:sz w:val="20"/>
        </w:rPr>
        <w:t>Local, Celery, Kubernetes, and other executors trade operational complexity, isolation, latency, and scaling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Executors and worker scaling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1B5E8C"/>
        <w:spacing w:before="200" w:after="40"/>
      </w:pPr>
      <w:r>
        <w:rPr>
          <w:b/>
          <w:color w:val="FFFFFF"/>
          <w:sz w:val="19"/>
        </w:rPr>
        <w:t xml:space="preserve"> Q276 </w:t>
      </w:r>
      <w:r>
        <w:rPr>
          <w:b/>
          <w:color w:val="FFFFFF"/>
          <w:sz w:val="16"/>
        </w:rPr>
        <w:t xml:space="preserve">   INTERMEDIATE</w:t>
      </w:r>
      <w:r>
        <w:rPr>
          <w:color w:val="FFFFFF"/>
          <w:sz w:val="16"/>
        </w:rPr>
        <w:t xml:space="preserve">    AF016</w:t>
      </w:r>
    </w:p>
    <w:p>
      <w:pPr>
        <w:spacing w:before="40" w:after="40"/>
      </w:pPr>
      <w:r>
        <w:rPr>
          <w:b/>
          <w:i w:val="0"/>
          <w:color w:val="12232E"/>
          <w:sz w:val="24"/>
        </w:rPr>
        <w:t>How would you use or troubleshoot Pools, concurrency, priority, and backpressure in a real environment?</w:t>
      </w:r>
    </w:p>
    <w:p>
      <w:pPr>
        <w:spacing w:before="0" w:after="80"/>
      </w:pPr>
      <w:r>
        <w:rPr>
          <w:b w:val="0"/>
          <w:i w:val="0"/>
          <w:color w:val="6B7A85"/>
          <w:sz w:val="17"/>
        </w:rPr>
        <w:t>Topic: Pools, concurrency, priority, and backpressure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pool slots, queued tasks, max_active_runs, max_active_tasks, task concurrency, worker slots, and database connection limits. Identify the tightest constraint.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Set limits from downstream capacity, use separate pools for scarce systems, monitor queue age, and avoid raising global parallelism to solve one bottleneck. Pools limit task parallelism against shared external systems. Dag, task, and installation-level concurrency controls interact with executor capacity and priority weights.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Pools limit task parallelism against shared external systems.</w:t>
      </w:r>
    </w:p>
    <w:p>
      <w:pPr>
        <w:spacing w:before="0" w:after="40"/>
        <w:ind w:left="461" w:hanging="245"/>
      </w:pPr>
      <w:r>
        <w:rPr>
          <w:b/>
          <w:color w:val="44576B"/>
          <w:sz w:val="20"/>
        </w:rPr>
        <w:t xml:space="preserve">2.  </w:t>
      </w:r>
      <w:r>
        <w:rPr>
          <w:sz w:val="20"/>
        </w:rPr>
        <w:t>Dag, task, and installation-level concurrency controls interact with executor capacity and priority weights.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Pools, concurrency, priority, and backpressure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1B5E8C"/>
        <w:spacing w:before="200" w:after="40"/>
      </w:pPr>
      <w:r>
        <w:rPr>
          <w:b/>
          <w:color w:val="FFFFFF"/>
          <w:sz w:val="19"/>
        </w:rPr>
        <w:t xml:space="preserve"> Q277 </w:t>
      </w:r>
      <w:r>
        <w:rPr>
          <w:b/>
          <w:color w:val="FFFFFF"/>
          <w:sz w:val="16"/>
        </w:rPr>
        <w:t xml:space="preserve">   INTERMEDIATE</w:t>
      </w:r>
      <w:r>
        <w:rPr>
          <w:color w:val="FFFFFF"/>
          <w:sz w:val="16"/>
        </w:rPr>
        <w:t xml:space="preserve">    AF017</w:t>
      </w:r>
    </w:p>
    <w:p>
      <w:pPr>
        <w:spacing w:before="40" w:after="40"/>
      </w:pPr>
      <w:r>
        <w:rPr>
          <w:b/>
          <w:i w:val="0"/>
          <w:color w:val="12232E"/>
          <w:sz w:val="24"/>
        </w:rPr>
        <w:t>How would you use or troubleshoot Production deployment, security, and secrets in a real environment?</w:t>
      </w:r>
    </w:p>
    <w:p>
      <w:pPr>
        <w:spacing w:before="0" w:after="80"/>
      </w:pPr>
      <w:r>
        <w:rPr>
          <w:b w:val="0"/>
          <w:i w:val="0"/>
          <w:color w:val="6B7A85"/>
          <w:sz w:val="17"/>
        </w:rPr>
        <w:t>Topic: Production deployment, security, and secrets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Verify component versions, provider compatibility, migrations, connection resolution, RBAC, worker network access, and log persistence. Test one canary Dag after each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Use least-privilege service identities, a Secrets Backend, isolated Dag author code, protected deployment pipelines, database backups, and staged upgrades. Treat Dags as executable code. A production Airflow platform includes versioned Dag delivery, an external metadata database, secure authentication/authorization, secret management, remote logging, and upgrade procedures.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production Airflow platform includes versioned Dag delivery, an external metadata database, secure authentication/authorization, secret management, remote logging, and upgrade procedures.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Production deployment, security, and secrets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pPr>
        <w:shd w:val="clear" w:color="auto" w:fill="5B3E8E"/>
        <w:spacing w:before="200" w:after="40"/>
      </w:pPr>
      <w:r>
        <w:rPr>
          <w:b/>
          <w:color w:val="FFFFFF"/>
          <w:sz w:val="19"/>
        </w:rPr>
        <w:t xml:space="preserve"> Q278 </w:t>
      </w:r>
      <w:r>
        <w:rPr>
          <w:b/>
          <w:color w:val="FFFFFF"/>
          <w:sz w:val="16"/>
        </w:rPr>
        <w:t xml:space="preserve">   SENIOR</w:t>
      </w:r>
      <w:r>
        <w:rPr>
          <w:color w:val="FFFFFF"/>
          <w:sz w:val="16"/>
        </w:rPr>
        <w:t xml:space="preserve">    AF018</w:t>
      </w:r>
    </w:p>
    <w:p>
      <w:pPr>
        <w:spacing w:before="40" w:after="40"/>
      </w:pPr>
      <w:r>
        <w:rPr>
          <w:b/>
          <w:i w:val="0"/>
          <w:color w:val="12232E"/>
          <w:sz w:val="24"/>
        </w:rPr>
        <w:t>As a senior engineer, how would you design and operate Airflow architecture and DAG model safely at production scale?</w:t>
      </w:r>
    </w:p>
    <w:p>
      <w:pPr>
        <w:spacing w:before="0" w:after="80"/>
      </w:pPr>
      <w:r>
        <w:rPr>
          <w:b w:val="0"/>
          <w:i w:val="0"/>
          <w:color w:val="6B7A85"/>
          <w:sz w:val="17"/>
        </w:rPr>
        <w:t>Topic: Airflow architecture and DAG model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highly available schedulers where supported, a reliable external database, scalable workers, isolated Dag processing, and version-compatible providers. Back up metadata but keep business data outside XCom/database.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Airflow schedules workflows represented as DAGs/Dags. Core components include the scheduler, Dag processor, metadata database, API/UI services, executors, and workers depending on deployment. During design or an incident, I would validate the real system with this operating flow: Trace a Dag from bundle or file parsing to serialized metadata, Dag run creation, task scheduling, executor submission, worker execution, and state update. Check each component separately.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workflows represented as DAGs/Dags.</w:t>
      </w:r>
    </w:p>
    <w:p>
      <w:pPr>
        <w:spacing w:before="0" w:after="40"/>
        <w:ind w:left="461" w:hanging="245"/>
      </w:pPr>
      <w:r>
        <w:rPr>
          <w:b/>
          <w:color w:val="44576B"/>
          <w:sz w:val="20"/>
        </w:rPr>
        <w:t xml:space="preserve">2.  </w:t>
      </w:r>
      <w:r>
        <w:rPr>
          <w:sz w:val="20"/>
        </w:rPr>
        <w:t>Core components include the scheduler, Dag processor, metadata database, API/UI services, executors, and workers depending on deployment.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Airflow architecture and DAG model: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5B3E8E"/>
        <w:spacing w:before="200" w:after="40"/>
      </w:pPr>
      <w:r>
        <w:rPr>
          <w:b/>
          <w:color w:val="FFFFFF"/>
          <w:sz w:val="19"/>
        </w:rPr>
        <w:t xml:space="preserve"> Q279 </w:t>
      </w:r>
      <w:r>
        <w:rPr>
          <w:b/>
          <w:color w:val="FFFFFF"/>
          <w:sz w:val="16"/>
        </w:rPr>
        <w:t xml:space="preserve">   SENIOR</w:t>
      </w:r>
      <w:r>
        <w:rPr>
          <w:color w:val="FFFFFF"/>
          <w:sz w:val="16"/>
        </w:rPr>
        <w:t xml:space="preserve">    AF019</w:t>
      </w:r>
    </w:p>
    <w:p>
      <w:pPr>
        <w:spacing w:before="40" w:after="40"/>
      </w:pPr>
      <w:r>
        <w:rPr>
          <w:b/>
          <w:i w:val="0"/>
          <w:color w:val="12232E"/>
          <w:sz w:val="24"/>
        </w:rPr>
        <w:t>As a senior engineer, how would you design and operate Tasks, operators, TaskFlow, hooks, and providers safely at production scale?</w:t>
      </w:r>
    </w:p>
    <w:p>
      <w:pPr>
        <w:spacing w:before="0" w:after="80"/>
      </w:pPr>
      <w:r>
        <w:rPr>
          <w:b w:val="0"/>
          <w:i w:val="0"/>
          <w:color w:val="6B7A85"/>
          <w:sz w:val="17"/>
        </w:rPr>
        <w:t>Topic: Tasks, operators, TaskFlow, hooks, and providers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Separate orchestration from data processing, pin provider versions, use deferrable integrations when available, and unit-test task logic outside Airflow.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Tasks are units of work. Operators define common task behavior, TaskFlow turns Python functions into tasks, hooks connect to external systems, and provider packages supply integrations. During design or an incident, I would validate the real system with this operating flow: Choose an operator or hook that matches the system, keep task code idempotent, and inspect rendered templates and connection use. Do not perform heavy work while the Dag file is parsed.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Operators define common task behavior, TaskFlow turns Python functions into tasks, hooks connect to external systems, and provider packages supply integrations.</w:t>
      </w:r>
    </w:p>
    <w:p>
      <w:pPr>
        <w:spacing w:before="0" w:after="40"/>
        <w:ind w:left="461" w:hanging="245"/>
      </w:pPr>
      <w:r>
        <w:rPr>
          <w:b/>
          <w:color w:val="44576B"/>
          <w:sz w:val="20"/>
        </w:rPr>
        <w:t xml:space="preserve">2.  </w:t>
      </w:r>
      <w:r>
        <w:rPr>
          <w:sz w:val="20"/>
        </w:rPr>
        <w:t>During design or an incident, I would validate the real system with this operating flow: Choose an operator or hook that matches the system, keep task code idempotent, and inspect rendered templates and connection use.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Tasks, operators, TaskFlow, hooks, and providers: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5B3E8E"/>
        <w:spacing w:before="200" w:after="40"/>
      </w:pPr>
      <w:r>
        <w:rPr>
          <w:b/>
          <w:color w:val="FFFFFF"/>
          <w:sz w:val="19"/>
        </w:rPr>
        <w:t xml:space="preserve"> Q280 </w:t>
      </w:r>
      <w:r>
        <w:rPr>
          <w:b/>
          <w:color w:val="FFFFFF"/>
          <w:sz w:val="16"/>
        </w:rPr>
        <w:t xml:space="preserve">   SENIOR</w:t>
      </w:r>
      <w:r>
        <w:rPr>
          <w:color w:val="FFFFFF"/>
          <w:sz w:val="16"/>
        </w:rPr>
        <w:t xml:space="preserve">    AF020</w:t>
      </w:r>
    </w:p>
    <w:p>
      <w:pPr>
        <w:spacing w:before="40" w:after="40"/>
      </w:pPr>
      <w:r>
        <w:rPr>
          <w:b/>
          <w:i w:val="0"/>
          <w:color w:val="12232E"/>
          <w:sz w:val="24"/>
        </w:rPr>
        <w:t>As a senior engineer, how would you design and operate Scheduling, data intervals, catchup, and timetables safely at production scale?</w:t>
      </w:r>
    </w:p>
    <w:p>
      <w:pPr>
        <w:spacing w:before="0" w:after="80"/>
      </w:pPr>
      <w:r>
        <w:rPr>
          <w:b w:val="0"/>
          <w:i w:val="0"/>
          <w:color w:val="6B7A85"/>
          <w:sz w:val="17"/>
        </w:rPr>
        <w:t>Topic: Scheduling, data intervals, catchup, and timetables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tasks around the interval they process, make backfills safe, document business calendars, and test daylight-saving behavior. Separate event-driven triggers from periodic schedules.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Airflow schedules logical data intervals rather than simply running at a wall-clock instant. A Dag run usually represents a completed interval; catchup controls creation of historical intervals. During design or an incident, I would validate the real system with this operating flow: Check start_date, timezone, schedule/timetable, data interval, last and next Dag runs, paused state, and catchup. Use a fixed timezone-aware start date, not datetime.now() at parse time.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logical data intervals rather than simply running at a wall-clock instant.</w:t>
      </w:r>
    </w:p>
    <w:p>
      <w:pPr>
        <w:spacing w:before="0" w:after="40"/>
        <w:ind w:left="461" w:hanging="245"/>
      </w:pPr>
      <w:r>
        <w:rPr>
          <w:b/>
          <w:color w:val="44576B"/>
          <w:sz w:val="20"/>
        </w:rPr>
        <w:t xml:space="preserve">2.  </w:t>
      </w:r>
      <w:r>
        <w:rPr>
          <w:sz w:val="20"/>
        </w:rPr>
        <w:t>A Dag run usually represents a completed interval; catchup controls creation of historical intervals.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Scheduling, data intervals, catchup, and timetables: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5B3E8E"/>
        <w:spacing w:before="200" w:after="40"/>
      </w:pPr>
      <w:r>
        <w:rPr>
          <w:b/>
          <w:color w:val="FFFFFF"/>
          <w:sz w:val="19"/>
        </w:rPr>
        <w:t xml:space="preserve"> Q281 </w:t>
      </w:r>
      <w:r>
        <w:rPr>
          <w:b/>
          <w:color w:val="FFFFFF"/>
          <w:sz w:val="16"/>
        </w:rPr>
        <w:t xml:space="preserve">   SENIOR</w:t>
      </w:r>
      <w:r>
        <w:rPr>
          <w:color w:val="FFFFFF"/>
          <w:sz w:val="16"/>
        </w:rPr>
        <w:t xml:space="preserve">    AF021</w:t>
      </w:r>
    </w:p>
    <w:p>
      <w:pPr>
        <w:spacing w:before="40" w:after="40"/>
      </w:pPr>
      <w:r>
        <w:rPr>
          <w:b/>
          <w:i w:val="0"/>
          <w:color w:val="12232E"/>
          <w:sz w:val="24"/>
        </w:rPr>
        <w:t>As a senior engineer, how would you design and operate XCom, Params, Variables, and Connections safely at production scale?</w:t>
      </w:r>
    </w:p>
    <w:p>
      <w:pPr>
        <w:spacing w:before="0" w:after="80"/>
      </w:pPr>
      <w:r>
        <w:rPr>
          <w:b w:val="0"/>
          <w:i w:val="0"/>
          <w:color w:val="6B7A85"/>
          <w:sz w:val="17"/>
        </w:rPr>
        <w:t>Topic: XCom, Params, Variables, and Connections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a Secrets Backend for credentials, version application configuration with code where possible, validate Params, and clean XCom retention. Avoid global Variables that create hidden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XCom passes small metadata between tasks; Params configure Dag runs; Variables store global configuration; Connections store endpoint and credential references. They have different scope and lifecycle. During design or an incident, I would validate the real system with this operating flow: Inspect the exact Dag run and task map index, template context, key, and serialization. Pass object locations or IDs through XCom instead of large data frames.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XCom passes small metadata between tasks; Params configure Dag runs; Variables store global configuration; Connections store endpoint and credential references.</w:t>
      </w:r>
    </w:p>
    <w:p>
      <w:pPr>
        <w:spacing w:before="0" w:after="40"/>
        <w:ind w:left="461" w:hanging="245"/>
      </w:pPr>
      <w:r>
        <w:rPr>
          <w:b/>
          <w:color w:val="44576B"/>
          <w:sz w:val="20"/>
        </w:rPr>
        <w:t xml:space="preserve">2.  </w:t>
      </w:r>
      <w:r>
        <w:rPr>
          <w:sz w:val="20"/>
        </w:rPr>
        <w:t>They have different scope and lifecycle.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XCom, Params, Variables, and Connections: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Q282 </w:t>
      </w:r>
      <w:r>
        <w:rPr>
          <w:b/>
          <w:color w:val="FFFFFF"/>
          <w:sz w:val="16"/>
        </w:rPr>
        <w:t xml:space="preserve">   SENIOR</w:t>
      </w:r>
      <w:r>
        <w:rPr>
          <w:color w:val="FFFFFF"/>
          <w:sz w:val="16"/>
        </w:rPr>
        <w:t xml:space="preserve">    AF022</w:t>
      </w:r>
    </w:p>
    <w:p>
      <w:pPr>
        <w:spacing w:before="40" w:after="40"/>
      </w:pPr>
      <w:r>
        <w:rPr>
          <w:b/>
          <w:i w:val="0"/>
          <w:color w:val="12232E"/>
          <w:sz w:val="24"/>
        </w:rPr>
        <w:t>As a senior engineer, how would you design and operate Retries, trigger rules, sensors, and deferrable tasks safely at production scale?</w:t>
      </w:r>
    </w:p>
    <w:p>
      <w:pPr>
        <w:spacing w:before="0" w:after="80"/>
      </w:pPr>
      <w:r>
        <w:rPr>
          <w:b w:val="0"/>
          <w:i w:val="0"/>
          <w:color w:val="6B7A85"/>
          <w:sz w:val="17"/>
        </w:rPr>
        <w:t>Topic: Retries, trigger rules, sensors, and deferrable tasks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exponential backoff and jitter, idempotency, timeouts, appropriate soft-fail behavior, and deferrable operators or reschedule mode for long waits.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Retries handle temporary task failure; trigger rules control downstream readiness from upstream states; sensors wait for conditions. Deferrable tasks release worker slots while waiting. During design or an incident, I would validate the real system with this operating flow: Check try number, retry delay, timeout, task instance state, triggerer health, and upstream states. Distinguish task retry from external system duplicate processing.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Retries handle temporary task failure; trigger rules control downstream readiness from upstream states; sensors wait for conditions.</w:t>
      </w:r>
    </w:p>
    <w:p>
      <w:pPr>
        <w:spacing w:before="0" w:after="40"/>
        <w:ind w:left="461" w:hanging="245"/>
      </w:pPr>
      <w:r>
        <w:rPr>
          <w:b/>
          <w:color w:val="44576B"/>
          <w:sz w:val="20"/>
        </w:rPr>
        <w:t xml:space="preserve">2.  </w:t>
      </w:r>
      <w:r>
        <w:rPr>
          <w:sz w:val="20"/>
        </w:rPr>
        <w:t>Deferrable tasks release worker slots while waiting.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Retries, trigger rules, sensors, and deferrable tasks: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5B3E8E"/>
        <w:spacing w:before="200" w:after="40"/>
      </w:pPr>
      <w:r>
        <w:rPr>
          <w:b/>
          <w:color w:val="FFFFFF"/>
          <w:sz w:val="19"/>
        </w:rPr>
        <w:t xml:space="preserve"> Q283 </w:t>
      </w:r>
      <w:r>
        <w:rPr>
          <w:b/>
          <w:color w:val="FFFFFF"/>
          <w:sz w:val="16"/>
        </w:rPr>
        <w:t xml:space="preserve">   SENIOR</w:t>
      </w:r>
      <w:r>
        <w:rPr>
          <w:color w:val="FFFFFF"/>
          <w:sz w:val="16"/>
        </w:rPr>
        <w:t xml:space="preserve">    AF023</w:t>
      </w:r>
    </w:p>
    <w:p>
      <w:pPr>
        <w:spacing w:before="40" w:after="40"/>
      </w:pPr>
      <w:r>
        <w:rPr>
          <w:b/>
          <w:i w:val="0"/>
          <w:color w:val="12232E"/>
          <w:sz w:val="24"/>
        </w:rPr>
        <w:t>As a senior engineer, how would you design and operate Executors and worker scaling safely at production scale?</w:t>
      </w:r>
    </w:p>
    <w:p>
      <w:pPr>
        <w:spacing w:before="0" w:after="80"/>
      </w:pPr>
      <w:r>
        <w:rPr>
          <w:b w:val="0"/>
          <w:i w:val="0"/>
          <w:color w:val="6B7A85"/>
          <w:sz w:val="17"/>
        </w:rPr>
        <w:t>Topic: Executors and worker scaling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Choose the simplest executor meeting isolation and scale needs, size broker/database connections, autoscale with queue age, and test worker loss and duplicate delivery.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Executors determine how task instances run. Local, Celery, Kubernetes, and other executors trade operational complexity, isolation, latency, and scaling behavior. During design or an incident, I would validate the real system with this operating flow: Check scheduler submission, executor queue, worker registration, broker or Kubernetes state, task logs, and metadata updates. A queued task can be blocked by executor capacity, pool, or concurrency.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Executors determine how task instances run.</w:t>
      </w:r>
    </w:p>
    <w:p>
      <w:pPr>
        <w:spacing w:before="0" w:after="40"/>
        <w:ind w:left="461" w:hanging="245"/>
      </w:pPr>
      <w:r>
        <w:rPr>
          <w:b/>
          <w:color w:val="44576B"/>
          <w:sz w:val="20"/>
        </w:rPr>
        <w:t xml:space="preserve">2.  </w:t>
      </w:r>
      <w:r>
        <w:rPr>
          <w:sz w:val="20"/>
        </w:rPr>
        <w:t>Local, Celery, Kubernetes, and other executors trade operational complexity, isolation, latency, and scaling behavior.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Executors and worker scaling: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5B3E8E"/>
        <w:spacing w:before="200" w:after="40"/>
      </w:pPr>
      <w:r>
        <w:rPr>
          <w:b/>
          <w:color w:val="FFFFFF"/>
          <w:sz w:val="19"/>
        </w:rPr>
        <w:t xml:space="preserve"> Q284 </w:t>
      </w:r>
      <w:r>
        <w:rPr>
          <w:b/>
          <w:color w:val="FFFFFF"/>
          <w:sz w:val="16"/>
        </w:rPr>
        <w:t xml:space="preserve">   SENIOR</w:t>
      </w:r>
      <w:r>
        <w:rPr>
          <w:color w:val="FFFFFF"/>
          <w:sz w:val="16"/>
        </w:rPr>
        <w:t xml:space="preserve">    AF024</w:t>
      </w:r>
    </w:p>
    <w:p>
      <w:pPr>
        <w:spacing w:before="40" w:after="40"/>
      </w:pPr>
      <w:r>
        <w:rPr>
          <w:b/>
          <w:i w:val="0"/>
          <w:color w:val="12232E"/>
          <w:sz w:val="24"/>
        </w:rPr>
        <w:t>As a senior engineer, how would you design and operate Pools, concurrency, priority, and backpressure safely at production scale?</w:t>
      </w:r>
    </w:p>
    <w:p>
      <w:pPr>
        <w:spacing w:before="0" w:after="80"/>
      </w:pPr>
      <w:r>
        <w:rPr>
          <w:b w:val="0"/>
          <w:i w:val="0"/>
          <w:color w:val="6B7A85"/>
          <w:sz w:val="17"/>
        </w:rPr>
        <w:t>Topic: Pools, concurrency, priority, and backpressure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Set limits from downstream capacity, use separate pools for scarce systems, monitor queue age, and avoid raising global parallelism to solve one bottleneck.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Pools limit task parallelism against shared external systems. Dag, task, and installation-level concurrency controls interact with executor capacity and priority weights. During design or an incident, I would validate the real system with this operating flow: Check pool slots, queued tasks, max_active_runs, max_active_tasks, task concurrency, worker slots, and database connection limits. Identify the tightest constraint.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Pools limit task parallelism against shared external systems.</w:t>
      </w:r>
    </w:p>
    <w:p>
      <w:pPr>
        <w:spacing w:before="0" w:after="40"/>
        <w:ind w:left="461" w:hanging="245"/>
      </w:pPr>
      <w:r>
        <w:rPr>
          <w:b/>
          <w:color w:val="44576B"/>
          <w:sz w:val="20"/>
        </w:rPr>
        <w:t xml:space="preserve">2.  </w:t>
      </w:r>
      <w:r>
        <w:rPr>
          <w:sz w:val="20"/>
        </w:rPr>
        <w:t>Dag, task, and installation-level concurrency controls interact with executor capacity and priority weights.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Pools, concurrency, priority, and backpressure: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5B3E8E"/>
        <w:spacing w:before="200" w:after="40"/>
      </w:pPr>
      <w:r>
        <w:rPr>
          <w:b/>
          <w:color w:val="FFFFFF"/>
          <w:sz w:val="19"/>
        </w:rPr>
        <w:t xml:space="preserve"> Q285 </w:t>
      </w:r>
      <w:r>
        <w:rPr>
          <w:b/>
          <w:color w:val="FFFFFF"/>
          <w:sz w:val="16"/>
        </w:rPr>
        <w:t xml:space="preserve">   SENIOR</w:t>
      </w:r>
      <w:r>
        <w:rPr>
          <w:color w:val="FFFFFF"/>
          <w:sz w:val="16"/>
        </w:rPr>
        <w:t xml:space="preserve">    AF025</w:t>
      </w:r>
    </w:p>
    <w:p>
      <w:pPr>
        <w:spacing w:before="40" w:after="40"/>
      </w:pPr>
      <w:r>
        <w:rPr>
          <w:b/>
          <w:i w:val="0"/>
          <w:color w:val="12232E"/>
          <w:sz w:val="24"/>
        </w:rPr>
        <w:t>As a senior engineer, how would you design and operate Production deployment, security, and secrets safely at production scale?</w:t>
      </w:r>
    </w:p>
    <w:p>
      <w:pPr>
        <w:spacing w:before="0" w:after="80"/>
      </w:pPr>
      <w:r>
        <w:rPr>
          <w:b w:val="0"/>
          <w:i w:val="0"/>
          <w:color w:val="6B7A85"/>
          <w:sz w:val="17"/>
        </w:rPr>
        <w:t>Topic: Production deployment, security, and secrets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least-privilege service identities, a Secrets Backend, isolated Dag author code, protected deployment pipelines, database backups, and staged upgrades. Treat Dags as executable code.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production Airflow platform includes versioned Dag delivery, an external metadata database, secure authentication/authorization, secret management, remote logging, and upgrade procedures. During design or an incident, I would validate the real system with this operating flow: Verify component versions, provider compatibility, migrations, connection resolution, RBAC, worker network access, and log persistence. Test one canary Dag after each change.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production Airflow platform includes versioned Dag delivery, an external metadata database, secure authentication/authorization, secret management, remote logging, and upgrade procedures.</w:t>
      </w:r>
    </w:p>
    <w:p>
      <w:pPr>
        <w:spacing w:before="0" w:after="40"/>
        <w:ind w:left="461" w:hanging="245"/>
      </w:pPr>
      <w:r>
        <w:rPr>
          <w:b/>
          <w:color w:val="44576B"/>
          <w:sz w:val="20"/>
        </w:rPr>
        <w:t xml:space="preserve">2.  </w:t>
      </w:r>
      <w:r>
        <w:rPr>
          <w:sz w:val="20"/>
        </w:rPr>
        <w:t>During design or an incident, I would validate the real system with this operating flow: Verify component versions, provider compatibility, migrations, connection resolution, RBAC, worker network access, and log persistence.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Production deployment, security, and secrets: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r>
        <w:br w:type="page"/>
      </w:r>
    </w:p>
    <w:p>
      <w:pPr>
        <w:spacing w:before="0" w:after="40"/>
      </w:pPr>
      <w:r>
        <w:rPr>
          <w:b/>
          <w:i w:val="0"/>
          <w:color w:val="C0392B"/>
          <w:sz w:val="19"/>
        </w:rPr>
        <w:t>PART 9  ·  Q286-Q310  ·  25 QUESTIONS</w:t>
      </w:r>
    </w:p>
    <w:p>
      <w:pPr>
        <w:pStyle w:val="Heading1"/>
      </w:pPr>
      <w:r>
        <w:t>CI/CD and Git</w:t>
      </w:r>
    </w:p>
    <w:p>
      <w:r>
        <w:rPr>
          <w:b w:val="0"/>
          <w:i w:val="0"/>
          <w:color w:val="44576B"/>
          <w:sz w:val="22"/>
        </w:rPr>
        <w:t>History, gates, identity, and deploy strategies</w:t>
      </w:r>
    </w:p>
    <w:p>
      <w:pPr>
        <w:pBdr>
          <w:bottom w:val="single" w:sz="12" w:space="1" w:color="C0392B"/>
        </w:pBdr>
        <w:spacing w:before="0" w:after="160"/>
      </w:pPr>
    </w:p>
    <w:p>
      <w:r>
        <w:rPr>
          <w:b w:val="0"/>
          <w:i w:val="0"/>
          <w:color w:val="3B4A54"/>
          <w:sz w:val="21"/>
        </w:rPr>
        <w:t>Delivery interviews score you on whether change is reviewable, artefacts are provenance-rich, secrets are short-lived, and rollouts shrink blast radius. Pipelines are production systems - flakes and shared credentials count against you.</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22" name="Picture 22"/>
            <wp:cNvGraphicFramePr>
              <a:graphicFrameLocks noChangeAspect="1"/>
            </wp:cNvGraphicFramePr>
            <a:graphic>
              <a:graphicData uri="http://schemas.openxmlformats.org/drawingml/2006/picture">
                <pic:pic>
                  <pic:nvPicPr>
                    <pic:cNvPr id="0" name="cicd_mindmap.png"/>
                    <pic:cNvPicPr/>
                  </pic:nvPicPr>
                  <pic:blipFill>
                    <a:blip r:embed="rId30"/>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23" name="Picture 23"/>
            <wp:cNvGraphicFramePr>
              <a:graphicFrameLocks noChangeAspect="1"/>
            </wp:cNvGraphicFramePr>
            <a:graphic>
              <a:graphicData uri="http://schemas.openxmlformats.org/drawingml/2006/picture">
                <pic:pic>
                  <pic:nvPicPr>
                    <pic:cNvPr id="0" name="delivery_flow.png"/>
                    <pic:cNvPicPr/>
                  </pic:nvPicPr>
                  <pic:blipFill>
                    <a:blip r:embed="rId31"/>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Q286 </w:t>
      </w:r>
      <w:r>
        <w:rPr>
          <w:b/>
          <w:color w:val="FFFFFF"/>
          <w:sz w:val="16"/>
        </w:rPr>
        <w:t xml:space="preserve">   FOUNDATION</w:t>
      </w:r>
      <w:r>
        <w:rPr>
          <w:color w:val="FFFFFF"/>
          <w:sz w:val="16"/>
        </w:rPr>
        <w:t xml:space="preserve">    CICD001</w:t>
      </w:r>
    </w:p>
    <w:p>
      <w:pPr>
        <w:spacing w:before="40" w:after="40"/>
      </w:pPr>
      <w:r>
        <w:rPr>
          <w:b/>
          <w:i w:val="0"/>
          <w:color w:val="12232E"/>
          <w:sz w:val="24"/>
        </w:rPr>
        <w:t>Explain Git commits, branches, merge, rebase, and recovery in simple terms. What problem does it solve?</w:t>
      </w:r>
    </w:p>
    <w:p>
      <w:pPr>
        <w:spacing w:before="0" w:after="80"/>
      </w:pPr>
      <w:r>
        <w:rPr>
          <w:b w:val="0"/>
          <w:i w:val="0"/>
          <w:color w:val="6B7A85"/>
          <w:sz w:val="17"/>
        </w:rPr>
        <w:t>Topic: Git commits, branches, merge, rebase, and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Git stores content-addressed snapshots connected by commits. Branches are movable references; merge preserves divergent history, while rebase rewrites commits onto another 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git log --oneline --graph --decorate --all; git reflog; git bisect start. Use status, log --graph, diff, reflog, bisect, and worktree. Rebase private work, avoid rewriting shared release history, and recover lost references through reflog. In interviews, the strong finish is operational maturity: protect main and release branches, require reviewed merge requests, sign important releases, and keep deployment metadata tied to immutable commits.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status, log --graph, diff, reflog, bisect, and worktree.</w:t>
      </w:r>
    </w:p>
    <w:p>
      <w:pPr>
        <w:spacing w:before="0" w:after="40"/>
        <w:ind w:left="461" w:hanging="245"/>
      </w:pPr>
      <w:r>
        <w:rPr>
          <w:b/>
          <w:color w:val="44576B"/>
          <w:sz w:val="20"/>
        </w:rPr>
        <w:t xml:space="preserve">2.  </w:t>
      </w:r>
      <w:r>
        <w:rPr>
          <w:sz w:val="20"/>
        </w:rPr>
        <w:t>Rebase private work, avoid rewriting shared release history, and recover lost references through reflog.</w:t>
      </w:r>
    </w:p>
    <w:p>
      <w:pPr>
        <w:spacing w:before="0" w:after="40"/>
        <w:ind w:left="461" w:hanging="245"/>
      </w:pPr>
      <w:r>
        <w:rPr>
          <w:b/>
          <w:color w:val="44576B"/>
          <w:sz w:val="20"/>
        </w:rPr>
        <w:t xml:space="preserve">3.  </w:t>
      </w:r>
      <w:r>
        <w:rPr>
          <w:sz w:val="20"/>
        </w:rPr>
        <w:t>Protect main and release branches, require reviewed merge requests, sign important releases, and keep deployment metadata tied to immutable commits.</w:t>
      </w:r>
    </w:p>
    <w:p>
      <w:pPr>
        <w:spacing w:before="0" w:after="40"/>
        <w:ind w:left="461" w:hanging="245"/>
      </w:pPr>
      <w:r>
        <w:rPr>
          <w:b/>
          <w:color w:val="44576B"/>
          <w:sz w:val="20"/>
        </w:rPr>
        <w:t xml:space="preserve">4.  </w:t>
      </w:r>
      <w:r>
        <w:rPr>
          <w:sz w:val="20"/>
        </w:rPr>
        <w:t>Close by naming the problem Git commits, branches, merge, rebase, and recovery solves and one command you would run to inspect it.</w:t>
      </w:r>
    </w:p>
    <w:p>
      <w:pPr>
        <w:spacing w:before="120" w:after="20"/>
      </w:pPr>
      <w:r>
        <w:rPr>
          <w:b/>
          <w:i w:val="0"/>
          <w:color w:val="0E7C6B"/>
          <w:sz w:val="15"/>
        </w:rPr>
        <w:t>WHAT A STRONG ANSWER ADDS</w:t>
      </w:r>
    </w:p>
    <w:p>
      <w:r>
        <w:rPr>
          <w:b w:val="0"/>
          <w:i w:val="0"/>
          <w:color w:val="3B4A54"/>
          <w:sz w:val="21"/>
        </w:rPr>
        <w:t>Protect main and release branches, require reviewed merge requests, sign important releases, and keep deployment metadata tied to immutable commits.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0E7C6B"/>
        <w:spacing w:before="200" w:after="40"/>
      </w:pPr>
      <w:r>
        <w:rPr>
          <w:b/>
          <w:color w:val="FFFFFF"/>
          <w:sz w:val="19"/>
        </w:rPr>
        <w:t xml:space="preserve"> Q287 </w:t>
      </w:r>
      <w:r>
        <w:rPr>
          <w:b/>
          <w:color w:val="FFFFFF"/>
          <w:sz w:val="16"/>
        </w:rPr>
        <w:t xml:space="preserve">   FOUNDATION</w:t>
      </w:r>
      <w:r>
        <w:rPr>
          <w:color w:val="FFFFFF"/>
          <w:sz w:val="16"/>
        </w:rPr>
        <w:t xml:space="preserve">    CICD002</w:t>
      </w:r>
    </w:p>
    <w:p>
      <w:pPr>
        <w:spacing w:before="40" w:after="40"/>
      </w:pPr>
      <w:r>
        <w:rPr>
          <w:b/>
          <w:i w:val="0"/>
          <w:color w:val="12232E"/>
          <w:sz w:val="24"/>
        </w:rPr>
        <w:t>Explain Pipeline stages, jobs, dependencies, and rules in simple terms. What problem does it solve?</w:t>
      </w:r>
    </w:p>
    <w:p>
      <w:pPr>
        <w:spacing w:before="0" w:after="80"/>
      </w:pPr>
      <w:r>
        <w:rPr>
          <w:b w:val="0"/>
          <w:i w:val="0"/>
          <w:color w:val="6B7A85"/>
          <w:sz w:val="17"/>
        </w:rPr>
        <w:t>Topic: Pipeline stages, jobs, dependencies, and rules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CI/CD pipeline turns a commit into verified artifacts and deployments through jobs, stages, dependencies, and conditions. The configuration should make both execution and promotion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gitlab-ci-lint .gitlab-ci.yml; echo $CI_PIPELINE_SOURCE. Trace which rule created or skipped a job, runner selection, dependency graph, artifacts, environment, and variable scope. Fail early on formatting and validation. In interviews, the strong finish is operational maturity: use workflow rules to prevent duplicate pipelines, DAG-style dependencies for speed, protected production jobs, concurrency controls, and small understandable templates.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which rule created or skipped a job, runner selection, dependency graph, artifacts, environment, and variable scope.</w:t>
      </w:r>
    </w:p>
    <w:p>
      <w:pPr>
        <w:spacing w:before="0" w:after="40"/>
        <w:ind w:left="461" w:hanging="245"/>
      </w:pPr>
      <w:r>
        <w:rPr>
          <w:b/>
          <w:color w:val="44576B"/>
          <w:sz w:val="20"/>
        </w:rPr>
        <w:t xml:space="preserve">2.  </w:t>
      </w:r>
      <w:r>
        <w:rPr>
          <w:sz w:val="20"/>
        </w:rPr>
        <w:t>Fail early on formatting and validation.</w:t>
      </w:r>
    </w:p>
    <w:p>
      <w:pPr>
        <w:spacing w:before="0" w:after="40"/>
        <w:ind w:left="461" w:hanging="245"/>
      </w:pPr>
      <w:r>
        <w:rPr>
          <w:b/>
          <w:color w:val="44576B"/>
          <w:sz w:val="20"/>
        </w:rPr>
        <w:t xml:space="preserve">3.  </w:t>
      </w:r>
      <w:r>
        <w:rPr>
          <w:sz w:val="20"/>
        </w:rPr>
        <w:t>Use workflow rules to prevent duplicate pipelines, DAG-style dependencies for speed, protected production jobs, concurrency controls, and small understandable templates.</w:t>
      </w:r>
    </w:p>
    <w:p>
      <w:pPr>
        <w:spacing w:before="0" w:after="40"/>
        <w:ind w:left="461" w:hanging="245"/>
      </w:pPr>
      <w:r>
        <w:rPr>
          <w:b/>
          <w:color w:val="44576B"/>
          <w:sz w:val="20"/>
        </w:rPr>
        <w:t xml:space="preserve">4.  </w:t>
      </w:r>
      <w:r>
        <w:rPr>
          <w:sz w:val="20"/>
        </w:rPr>
        <w:t>Close by naming the problem Pipeline stages, jobs, dependencies, and rules solves and one command you would run to inspect it.</w:t>
      </w:r>
    </w:p>
    <w:p>
      <w:pPr>
        <w:spacing w:before="120" w:after="20"/>
      </w:pPr>
      <w:r>
        <w:rPr>
          <w:b/>
          <w:i w:val="0"/>
          <w:color w:val="0E7C6B"/>
          <w:sz w:val="15"/>
        </w:rPr>
        <w:t>WHAT A STRONG ANSWER ADDS</w:t>
      </w:r>
    </w:p>
    <w:p>
      <w:r>
        <w:rPr>
          <w:b w:val="0"/>
          <w:i w:val="0"/>
          <w:color w:val="3B4A54"/>
          <w:sz w:val="21"/>
        </w:rPr>
        <w:t>Use workflow rules to prevent duplicate pipelines, DAG-style dependencies for speed, protected production jobs, concurrency controls, and small understandable templates.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Q288 </w:t>
      </w:r>
      <w:r>
        <w:rPr>
          <w:b/>
          <w:color w:val="FFFFFF"/>
          <w:sz w:val="16"/>
        </w:rPr>
        <w:t xml:space="preserve">   FOUNDATION</w:t>
      </w:r>
      <w:r>
        <w:rPr>
          <w:color w:val="FFFFFF"/>
          <w:sz w:val="16"/>
        </w:rPr>
        <w:t xml:space="preserve">    CICD003</w:t>
      </w:r>
    </w:p>
    <w:p>
      <w:pPr>
        <w:spacing w:before="40" w:after="40"/>
      </w:pPr>
      <w:r>
        <w:rPr>
          <w:b/>
          <w:i w:val="0"/>
          <w:color w:val="12232E"/>
          <w:sz w:val="24"/>
        </w:rPr>
        <w:t>Explain Jenkins declarative and scripted pipelines in simple terms. What problem does it solve?</w:t>
      </w:r>
    </w:p>
    <w:p>
      <w:pPr>
        <w:spacing w:before="0" w:after="80"/>
      </w:pPr>
      <w:r>
        <w:rPr>
          <w:b w:val="0"/>
          <w:i w:val="0"/>
          <w:color w:val="6B7A85"/>
          <w:sz w:val="17"/>
        </w:rPr>
        <w:t>Topic: Jenkins declarative and scripted pipelines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Jenkins Pipeline defines delivery as code in a Jenkinsfile. Declarative syntax provides structure and validation; scripted syntax offers Groovy flexibility with greater complexity.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jenkinsfile-runner -w JENKINS_HOME -f Jenkinsfile. Inspect stage logs, agent allocation, credentials binding, workspace, shared-library version, and post conditions. Use replay only for diagnosis, then commit the fix. In interviews, the strong finish is operational maturity: prefer declarative pipelines, versioned shared libraries, ephemeral agents, least-privilege credentials, timeouts, retries around safe steps, and milestone/lock controls for deployments.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stage logs, agent allocation, credentials binding, workspace, shared-library version, and post conditions.</w:t>
      </w:r>
    </w:p>
    <w:p>
      <w:pPr>
        <w:spacing w:before="0" w:after="40"/>
        <w:ind w:left="461" w:hanging="245"/>
      </w:pPr>
      <w:r>
        <w:rPr>
          <w:b/>
          <w:color w:val="44576B"/>
          <w:sz w:val="20"/>
        </w:rPr>
        <w:t xml:space="preserve">2.  </w:t>
      </w:r>
      <w:r>
        <w:rPr>
          <w:sz w:val="20"/>
        </w:rPr>
        <w:t>Use replay only for diagnosis, then commit the fix.</w:t>
      </w:r>
    </w:p>
    <w:p>
      <w:pPr>
        <w:spacing w:before="0" w:after="40"/>
        <w:ind w:left="461" w:hanging="245"/>
      </w:pPr>
      <w:r>
        <w:rPr>
          <w:b/>
          <w:color w:val="44576B"/>
          <w:sz w:val="20"/>
        </w:rPr>
        <w:t xml:space="preserve">3.  </w:t>
      </w:r>
      <w:r>
        <w:rPr>
          <w:sz w:val="20"/>
        </w:rPr>
        <w:t>Prefer declarative pipelines, versioned shared libraries, ephemeral agents, least-privilege credentials, timeouts, retries around safe steps, and milestone/lock controls for deployments.</w:t>
      </w:r>
    </w:p>
    <w:p>
      <w:pPr>
        <w:spacing w:before="0" w:after="40"/>
        <w:ind w:left="461" w:hanging="245"/>
      </w:pPr>
      <w:r>
        <w:rPr>
          <w:b/>
          <w:color w:val="44576B"/>
          <w:sz w:val="20"/>
        </w:rPr>
        <w:t xml:space="preserve">4.  </w:t>
      </w:r>
      <w:r>
        <w:rPr>
          <w:sz w:val="20"/>
        </w:rPr>
        <w:t>Close by naming the problem Jenkins declarative and scripted pipelines solves and one command you would run to inspect it.</w:t>
      </w:r>
    </w:p>
    <w:p>
      <w:pPr>
        <w:spacing w:before="120" w:after="20"/>
      </w:pPr>
      <w:r>
        <w:rPr>
          <w:b/>
          <w:i w:val="0"/>
          <w:color w:val="0E7C6B"/>
          <w:sz w:val="15"/>
        </w:rPr>
        <w:t>WHAT A STRONG ANSWER ADDS</w:t>
      </w:r>
    </w:p>
    <w:p>
      <w:r>
        <w:rPr>
          <w:b w:val="0"/>
          <w:i w:val="0"/>
          <w:color w:val="3B4A54"/>
          <w:sz w:val="21"/>
        </w:rPr>
        <w:t>Prefer declarative pipelines, versioned shared libraries, ephemeral agents, least-privilege credentials, timeouts, retries around safe steps, and milestone/lock controls for deployments.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0E7C6B"/>
        <w:spacing w:before="200" w:after="40"/>
      </w:pPr>
      <w:r>
        <w:rPr>
          <w:b/>
          <w:color w:val="FFFFFF"/>
          <w:sz w:val="19"/>
        </w:rPr>
        <w:t xml:space="preserve"> Q289 </w:t>
      </w:r>
      <w:r>
        <w:rPr>
          <w:b/>
          <w:color w:val="FFFFFF"/>
          <w:sz w:val="16"/>
        </w:rPr>
        <w:t xml:space="preserve">   FOUNDATION</w:t>
      </w:r>
      <w:r>
        <w:rPr>
          <w:color w:val="FFFFFF"/>
          <w:sz w:val="16"/>
        </w:rPr>
        <w:t xml:space="preserve">    CICD004</w:t>
      </w:r>
    </w:p>
    <w:p>
      <w:pPr>
        <w:spacing w:before="40" w:after="40"/>
      </w:pPr>
      <w:r>
        <w:rPr>
          <w:b/>
          <w:i w:val="0"/>
          <w:color w:val="12232E"/>
          <w:sz w:val="24"/>
        </w:rPr>
        <w:t>Explain GitLab CI runners and reusable configuration in simple terms. What problem does it solve?</w:t>
      </w:r>
    </w:p>
    <w:p>
      <w:pPr>
        <w:spacing w:before="0" w:after="80"/>
      </w:pPr>
      <w:r>
        <w:rPr>
          <w:b w:val="0"/>
          <w:i w:val="0"/>
          <w:color w:val="6B7A85"/>
          <w:sz w:val="17"/>
        </w:rPr>
        <w:t>Topic: GitLab CI runners and reusable configuration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GitLab runners execute jobs using executors such as shell, Docker, or Kubernetes. includes, extends, anchors, and components reduce duplicated configuration.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gitlab-runner verify; gitlab-runner list. Check runner tags, protected status, scope, concurrency, executor logs, image pull, and job token permissions. Render or lint merged configuration when includes are involved. In interviews, the strong finish is operational maturity: use isolated ephemeral runners for untrusted builds, protected runners for production, autoscaling, pinned images, and versioned reusable components.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runner tags, protected status, scope, concurrency, executor logs, image pull, and job token permissions.</w:t>
      </w:r>
    </w:p>
    <w:p>
      <w:pPr>
        <w:spacing w:before="0" w:after="40"/>
        <w:ind w:left="461" w:hanging="245"/>
      </w:pPr>
      <w:r>
        <w:rPr>
          <w:b/>
          <w:color w:val="44576B"/>
          <w:sz w:val="20"/>
        </w:rPr>
        <w:t xml:space="preserve">2.  </w:t>
      </w:r>
      <w:r>
        <w:rPr>
          <w:sz w:val="20"/>
        </w:rPr>
        <w:t>Render or lint merged configuration when includes are involved.</w:t>
      </w:r>
    </w:p>
    <w:p>
      <w:pPr>
        <w:spacing w:before="0" w:after="40"/>
        <w:ind w:left="461" w:hanging="245"/>
      </w:pPr>
      <w:r>
        <w:rPr>
          <w:b/>
          <w:color w:val="44576B"/>
          <w:sz w:val="20"/>
        </w:rPr>
        <w:t xml:space="preserve">3.  </w:t>
      </w:r>
      <w:r>
        <w:rPr>
          <w:sz w:val="20"/>
        </w:rPr>
        <w:t>Use isolated ephemeral runners for untrusted builds, protected runners for production, autoscaling, pinned images, and versioned reusable components.</w:t>
      </w:r>
    </w:p>
    <w:p>
      <w:pPr>
        <w:spacing w:before="0" w:after="40"/>
        <w:ind w:left="461" w:hanging="245"/>
      </w:pPr>
      <w:r>
        <w:rPr>
          <w:b/>
          <w:color w:val="44576B"/>
          <w:sz w:val="20"/>
        </w:rPr>
        <w:t xml:space="preserve">4.  </w:t>
      </w:r>
      <w:r>
        <w:rPr>
          <w:sz w:val="20"/>
        </w:rPr>
        <w:t>Close by naming the problem GitLab CI runners and reusable configuration solves and one command you would run to inspect it.</w:t>
      </w:r>
    </w:p>
    <w:p>
      <w:pPr>
        <w:spacing w:before="120" w:after="20"/>
      </w:pPr>
      <w:r>
        <w:rPr>
          <w:b/>
          <w:i w:val="0"/>
          <w:color w:val="0E7C6B"/>
          <w:sz w:val="15"/>
        </w:rPr>
        <w:t>WHAT A STRONG ANSWER ADDS</w:t>
      </w:r>
    </w:p>
    <w:p>
      <w:r>
        <w:rPr>
          <w:b w:val="0"/>
          <w:i w:val="0"/>
          <w:color w:val="3B4A54"/>
          <w:sz w:val="21"/>
        </w:rPr>
        <w:t>Use isolated ephemeral runners for untrusted builds, protected runners for production, autoscaling, pinned images, and versioned reusable components.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Q290 </w:t>
      </w:r>
      <w:r>
        <w:rPr>
          <w:b/>
          <w:color w:val="FFFFFF"/>
          <w:sz w:val="16"/>
        </w:rPr>
        <w:t xml:space="preserve">   FOUNDATION</w:t>
      </w:r>
      <w:r>
        <w:rPr>
          <w:color w:val="FFFFFF"/>
          <w:sz w:val="16"/>
        </w:rPr>
        <w:t xml:space="preserve">    CICD005</w:t>
      </w:r>
    </w:p>
    <w:p>
      <w:pPr>
        <w:spacing w:before="40" w:after="40"/>
      </w:pPr>
      <w:r>
        <w:rPr>
          <w:b/>
          <w:i w:val="0"/>
          <w:color w:val="12232E"/>
          <w:sz w:val="24"/>
        </w:rPr>
        <w:t>Explain Artifacts, caches, packages, and container registries in simple terms. What problem does it solve?</w:t>
      </w:r>
    </w:p>
    <w:p>
      <w:pPr>
        <w:spacing w:before="0" w:after="80"/>
      </w:pPr>
      <w:r>
        <w:rPr>
          <w:b w:val="0"/>
          <w:i w:val="0"/>
          <w:color w:val="6B7A85"/>
          <w:sz w:val="17"/>
        </w:rPr>
        <w:t>Topic: Artifacts, caches, packages, and container registries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Artifacts are authoritative outputs passed or retained from a job; caches accelerate repeated work but may be missing or stale. Package and image registries store versioned deliverables.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sha256sum artifact.tar.gz; docker inspect --format '{{index .RepoDigests 0}}' IMAGE. Verify artifact paths, expiry, permissions, checksums, and dependency declarations. Key caches by lockfile and platform, and rebuild successfully when cache is empty. In interviews, the strong finish is operational maturity: build once, attach provenance and SBOM, scan, sign, store immutably, and promote the same digest. Separate caches from release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artifact paths, expiry, permissions, checksums, and dependency declarations.</w:t>
      </w:r>
    </w:p>
    <w:p>
      <w:pPr>
        <w:spacing w:before="0" w:after="40"/>
        <w:ind w:left="461" w:hanging="245"/>
      </w:pPr>
      <w:r>
        <w:rPr>
          <w:b/>
          <w:color w:val="44576B"/>
          <w:sz w:val="20"/>
        </w:rPr>
        <w:t xml:space="preserve">2.  </w:t>
      </w:r>
      <w:r>
        <w:rPr>
          <w:sz w:val="20"/>
        </w:rPr>
        <w:t>Key caches by lockfile and platform, and rebuild successfully when cache is empty.</w:t>
      </w:r>
    </w:p>
    <w:p>
      <w:pPr>
        <w:spacing w:before="0" w:after="40"/>
        <w:ind w:left="461" w:hanging="245"/>
      </w:pPr>
      <w:r>
        <w:rPr>
          <w:b/>
          <w:color w:val="44576B"/>
          <w:sz w:val="20"/>
        </w:rPr>
        <w:t xml:space="preserve">3.  </w:t>
      </w:r>
      <w:r>
        <w:rPr>
          <w:sz w:val="20"/>
        </w:rPr>
        <w:t>Build once, attach provenance and SBOM, scan, sign, store immutably, and promote the same digest.</w:t>
      </w:r>
    </w:p>
    <w:p>
      <w:pPr>
        <w:spacing w:before="0" w:after="40"/>
        <w:ind w:left="461" w:hanging="245"/>
      </w:pPr>
      <w:r>
        <w:rPr>
          <w:b/>
          <w:color w:val="44576B"/>
          <w:sz w:val="20"/>
        </w:rPr>
        <w:t xml:space="preserve">4.  </w:t>
      </w:r>
      <w:r>
        <w:rPr>
          <w:sz w:val="20"/>
        </w:rPr>
        <w:t>Separate caches from release evidence.</w:t>
      </w:r>
    </w:p>
    <w:p>
      <w:pPr>
        <w:spacing w:before="0" w:after="40"/>
        <w:ind w:left="461" w:hanging="245"/>
      </w:pPr>
      <w:r>
        <w:rPr>
          <w:b/>
          <w:color w:val="44576B"/>
          <w:sz w:val="20"/>
        </w:rPr>
        <w:t xml:space="preserve">5.  </w:t>
      </w:r>
      <w:r>
        <w:rPr>
          <w:sz w:val="20"/>
        </w:rPr>
        <w:t>Close by naming the problem Artifacts, caches, packages, and container registries solves and one command you would run to inspect it.</w:t>
      </w:r>
    </w:p>
    <w:p>
      <w:pPr>
        <w:spacing w:before="120" w:after="20"/>
      </w:pPr>
      <w:r>
        <w:rPr>
          <w:b/>
          <w:i w:val="0"/>
          <w:color w:val="0E7C6B"/>
          <w:sz w:val="15"/>
        </w:rPr>
        <w:t>WHAT A STRONG ANSWER ADDS</w:t>
      </w:r>
    </w:p>
    <w:p>
      <w:r>
        <w:rPr>
          <w:b w:val="0"/>
          <w:i w:val="0"/>
          <w:color w:val="3B4A54"/>
          <w:sz w:val="21"/>
        </w:rPr>
        <w:t>Build once, attach provenance and SBOM, scan, sign, store immutably, and promote the same digest. Separate caches from release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Q291 </w:t>
      </w:r>
      <w:r>
        <w:rPr>
          <w:b/>
          <w:color w:val="FFFFFF"/>
          <w:sz w:val="16"/>
        </w:rPr>
        <w:t xml:space="preserve">   FOUNDATION</w:t>
      </w:r>
      <w:r>
        <w:rPr>
          <w:color w:val="FFFFFF"/>
          <w:sz w:val="16"/>
        </w:rPr>
        <w:t xml:space="preserve">    CICD006</w:t>
      </w:r>
    </w:p>
    <w:p>
      <w:pPr>
        <w:spacing w:before="40" w:after="40"/>
      </w:pPr>
      <w:r>
        <w:rPr>
          <w:b/>
          <w:i w:val="0"/>
          <w:color w:val="12232E"/>
          <w:sz w:val="24"/>
        </w:rPr>
        <w:t>Explain Secrets, OIDC, and deployment identity in simple terms. What problem does it solve?</w:t>
      </w:r>
    </w:p>
    <w:p>
      <w:pPr>
        <w:spacing w:before="0" w:after="80"/>
      </w:pPr>
      <w:r>
        <w:rPr>
          <w:b w:val="0"/>
          <w:i w:val="0"/>
          <w:color w:val="6B7A85"/>
          <w:sz w:val="17"/>
        </w:rPr>
        <w:t>Topic: Secrets, OIDC, and deployment identity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Pipelines need identity to access clouds and platforms. OIDC federation exchanges a signed job identity for short-lived credentials, reducing stored long-lived secrets.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aws sts get-caller-identity; env | sed 's/=.*$/=&lt;redacted&gt;/'. Verify token audience, subject conditions, branch/environment claims, trust policy, role permissions, and job protection. Masking reduces display but does not make broad secrets safe. In interviews, the strong finish is operational maturity: use short-lived scoped roles, separate plan/apply permissions, protected variables and environments, secret scanning, and immediate rotation after exposure.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token audience, subject conditions, branch/environment claims, trust policy, role permissions, and job protection.</w:t>
      </w:r>
    </w:p>
    <w:p>
      <w:pPr>
        <w:spacing w:before="0" w:after="40"/>
        <w:ind w:left="461" w:hanging="245"/>
      </w:pPr>
      <w:r>
        <w:rPr>
          <w:b/>
          <w:color w:val="44576B"/>
          <w:sz w:val="20"/>
        </w:rPr>
        <w:t xml:space="preserve">2.  </w:t>
      </w:r>
      <w:r>
        <w:rPr>
          <w:sz w:val="20"/>
        </w:rPr>
        <w:t>Masking reduces display but does not make broad secrets safe.</w:t>
      </w:r>
    </w:p>
    <w:p>
      <w:pPr>
        <w:spacing w:before="0" w:after="40"/>
        <w:ind w:left="461" w:hanging="245"/>
      </w:pPr>
      <w:r>
        <w:rPr>
          <w:b/>
          <w:color w:val="44576B"/>
          <w:sz w:val="20"/>
        </w:rPr>
        <w:t xml:space="preserve">3.  </w:t>
      </w:r>
      <w:r>
        <w:rPr>
          <w:sz w:val="20"/>
        </w:rPr>
        <w:t>Use short-lived scoped roles, separate plan/apply permissions, protected variables and environments, secret scanning, and immediate rotation after exposure.</w:t>
      </w:r>
    </w:p>
    <w:p>
      <w:pPr>
        <w:spacing w:before="0" w:after="40"/>
        <w:ind w:left="461" w:hanging="245"/>
      </w:pPr>
      <w:r>
        <w:rPr>
          <w:b/>
          <w:color w:val="44576B"/>
          <w:sz w:val="20"/>
        </w:rPr>
        <w:t xml:space="preserve">4.  </w:t>
      </w:r>
      <w:r>
        <w:rPr>
          <w:sz w:val="20"/>
        </w:rPr>
        <w:t>Close by naming the problem Secrets, OIDC, and deployment identity solves and one command you would run to inspect it.</w:t>
      </w:r>
    </w:p>
    <w:p>
      <w:pPr>
        <w:spacing w:before="120" w:after="20"/>
      </w:pPr>
      <w:r>
        <w:rPr>
          <w:b/>
          <w:i w:val="0"/>
          <w:color w:val="0E7C6B"/>
          <w:sz w:val="15"/>
        </w:rPr>
        <w:t>WHAT A STRONG ANSWER ADDS</w:t>
      </w:r>
    </w:p>
    <w:p>
      <w:r>
        <w:rPr>
          <w:b w:val="0"/>
          <w:i w:val="0"/>
          <w:color w:val="3B4A54"/>
          <w:sz w:val="21"/>
        </w:rPr>
        <w:t>Use short-lived scoped roles, separate plan/apply permissions, protected variables and environments, secret scanning, and immediate rotation after exposure.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Q292 </w:t>
      </w:r>
      <w:r>
        <w:rPr>
          <w:b/>
          <w:color w:val="FFFFFF"/>
          <w:sz w:val="16"/>
        </w:rPr>
        <w:t xml:space="preserve">   FOUNDATION</w:t>
      </w:r>
      <w:r>
        <w:rPr>
          <w:color w:val="FFFFFF"/>
          <w:sz w:val="16"/>
        </w:rPr>
        <w:t xml:space="preserve">    CICD007</w:t>
      </w:r>
    </w:p>
    <w:p>
      <w:pPr>
        <w:spacing w:before="40" w:after="40"/>
      </w:pPr>
      <w:r>
        <w:rPr>
          <w:b/>
          <w:i w:val="0"/>
          <w:color w:val="12232E"/>
          <w:sz w:val="24"/>
        </w:rPr>
        <w:t>Explain Testing, quality gates, and security scanning in simple terms. What problem does it solve?</w:t>
      </w:r>
    </w:p>
    <w:p>
      <w:pPr>
        <w:spacing w:before="0" w:after="80"/>
      </w:pPr>
      <w:r>
        <w:rPr>
          <w:b w:val="0"/>
          <w:i w:val="0"/>
          <w:color w:val="6B7A85"/>
          <w:sz w:val="17"/>
        </w:rPr>
        <w:t>Topic: Testing, quality gates, and security scanning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delivery pipeline should combine fast unit checks, integration and contract tests, artifact validation, SAST/SCA/image/IaC scanning, and selected runtime tests. Gates should reflect risk.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pytest -q; terraform validate; trivy image IMAGE; semgrep --config auto. Separate tool failure from finding failure, retain machine-readable reports, deduplicate known issues, and make severity plus exploitability and policy determine the gate. In interviews, the strong finish is operational maturity: run fast feedback early, deeper scans on merge or schedule, define time-bound exceptions, keep scanners updated, and test the pipeline controls themselves.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tool failure from finding failure, retain machine-readable reports, deduplicate known issues, and make severity plus exploitability and policy determine the gate.</w:t>
      </w:r>
    </w:p>
    <w:p>
      <w:pPr>
        <w:spacing w:before="0" w:after="40"/>
        <w:ind w:left="461" w:hanging="245"/>
      </w:pPr>
      <w:r>
        <w:rPr>
          <w:b/>
          <w:color w:val="44576B"/>
          <w:sz w:val="20"/>
        </w:rPr>
        <w:t xml:space="preserve">2.  </w:t>
      </w:r>
      <w:r>
        <w:rPr>
          <w:sz w:val="20"/>
        </w:rPr>
        <w:t>Run fast feedback early, deeper scans on merge or schedule, define time-bound exceptions, keep scanners updated, and test the pipeline controls themselves.</w:t>
      </w:r>
    </w:p>
    <w:p>
      <w:pPr>
        <w:spacing w:before="0" w:after="40"/>
        <w:ind w:left="461" w:hanging="245"/>
      </w:pPr>
      <w:r>
        <w:rPr>
          <w:b/>
          <w:color w:val="44576B"/>
          <w:sz w:val="20"/>
        </w:rPr>
        <w:t xml:space="preserve">3.  </w:t>
      </w:r>
      <w:r>
        <w:rPr>
          <w:sz w:val="20"/>
        </w:rPr>
        <w:t>Close by naming the problem Testing, quality gates, and security scanning solves and one command you would run to inspect it.</w:t>
      </w:r>
    </w:p>
    <w:p>
      <w:pPr>
        <w:spacing w:before="120" w:after="20"/>
      </w:pPr>
      <w:r>
        <w:rPr>
          <w:b/>
          <w:i w:val="0"/>
          <w:color w:val="0E7C6B"/>
          <w:sz w:val="15"/>
        </w:rPr>
        <w:t>WHAT A STRONG ANSWER ADDS</w:t>
      </w:r>
    </w:p>
    <w:p>
      <w:r>
        <w:rPr>
          <w:b w:val="0"/>
          <w:i w:val="0"/>
          <w:color w:val="3B4A54"/>
          <w:sz w:val="21"/>
        </w:rPr>
        <w:t>Run fast feedback early, deeper scans on merge or schedule, define time-bound exceptions, keep scanners updated, and test the pipeline controls themselves.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Q293 </w:t>
      </w:r>
      <w:r>
        <w:rPr>
          <w:b/>
          <w:color w:val="FFFFFF"/>
          <w:sz w:val="16"/>
        </w:rPr>
        <w:t xml:space="preserve">   FOUNDATION</w:t>
      </w:r>
      <w:r>
        <w:rPr>
          <w:color w:val="FFFFFF"/>
          <w:sz w:val="16"/>
        </w:rPr>
        <w:t xml:space="preserve">    CICD008</w:t>
      </w:r>
    </w:p>
    <w:p>
      <w:pPr>
        <w:spacing w:before="40" w:after="40"/>
      </w:pPr>
      <w:r>
        <w:rPr>
          <w:b/>
          <w:i w:val="0"/>
          <w:color w:val="12232E"/>
          <w:sz w:val="24"/>
        </w:rPr>
        <w:t>Explain Deployment strategies and environment promotion in simple terms. What problem does it solve?</w:t>
      </w:r>
    </w:p>
    <w:p>
      <w:pPr>
        <w:spacing w:before="0" w:after="80"/>
      </w:pPr>
      <w:r>
        <w:rPr>
          <w:b w:val="0"/>
          <w:i w:val="0"/>
          <w:color w:val="6B7A85"/>
          <w:sz w:val="17"/>
        </w:rPr>
        <w:t>Topic: Deployment strategies and environment promotion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Rolling, blue/green, canary, feature-flag, and recreate strategies trade speed, cost, compatibility, and rollback. Promotion moves an already verified artifact through environments.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kubectl rollout status deploy/api; kubectl rollout undo deploy/api. Define prechecks, migration order, traffic shift, health metrics, rollback threshold, and post-deploy verification. Make database changes backward compatible across mixed versions. In interviews, the strong finish is operational maturity: automate progressive delivery, use immutable versions, require production approval where risk warrants it, and keep rollback fast—but prefer forward-compatible migrations over destructive rollback.</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prechecks, migration order, traffic shift, health metrics, rollback threshold, and post-deploy verification.</w:t>
      </w:r>
    </w:p>
    <w:p>
      <w:pPr>
        <w:spacing w:before="0" w:after="40"/>
        <w:ind w:left="461" w:hanging="245"/>
      </w:pPr>
      <w:r>
        <w:rPr>
          <w:b/>
          <w:color w:val="44576B"/>
          <w:sz w:val="20"/>
        </w:rPr>
        <w:t xml:space="preserve">2.  </w:t>
      </w:r>
      <w:r>
        <w:rPr>
          <w:sz w:val="20"/>
        </w:rPr>
        <w:t>Make database changes backward compatible across mixed versions.</w:t>
      </w:r>
    </w:p>
    <w:p>
      <w:pPr>
        <w:spacing w:before="0" w:after="40"/>
        <w:ind w:left="461" w:hanging="245"/>
      </w:pPr>
      <w:r>
        <w:rPr>
          <w:b/>
          <w:color w:val="44576B"/>
          <w:sz w:val="20"/>
        </w:rPr>
        <w:t xml:space="preserve">3.  </w:t>
      </w:r>
      <w:r>
        <w:rPr>
          <w:sz w:val="20"/>
        </w:rPr>
        <w:t>Automate progressive delivery, use immutable versions, require production approval where risk warrants it, and keep rollback fast—but prefer forward-compatible migrations over destructive rollback.</w:t>
      </w:r>
    </w:p>
    <w:p>
      <w:pPr>
        <w:spacing w:before="0" w:after="40"/>
        <w:ind w:left="461" w:hanging="245"/>
      </w:pPr>
      <w:r>
        <w:rPr>
          <w:b/>
          <w:color w:val="44576B"/>
          <w:sz w:val="20"/>
        </w:rPr>
        <w:t xml:space="preserve">4.  </w:t>
      </w:r>
      <w:r>
        <w:rPr>
          <w:sz w:val="20"/>
        </w:rPr>
        <w:t>Close by naming the problem Deployment strategies and environment promotion solves and one command you would run to inspect it.</w:t>
      </w:r>
    </w:p>
    <w:p>
      <w:pPr>
        <w:spacing w:before="120" w:after="20"/>
      </w:pPr>
      <w:r>
        <w:rPr>
          <w:b/>
          <w:i w:val="0"/>
          <w:color w:val="0E7C6B"/>
          <w:sz w:val="15"/>
        </w:rPr>
        <w:t>WHAT A STRONG ANSWER ADDS</w:t>
      </w:r>
    </w:p>
    <w:p>
      <w:r>
        <w:rPr>
          <w:b w:val="0"/>
          <w:i w:val="0"/>
          <w:color w:val="3B4A54"/>
          <w:sz w:val="21"/>
        </w:rPr>
        <w:t>Automate progressive delivery, use immutable versions, require production approval where risk warrants it, and keep rollback fast—but prefer forward-compatible migrations over destructive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Q294 </w:t>
      </w:r>
      <w:r>
        <w:rPr>
          <w:b/>
          <w:color w:val="FFFFFF"/>
          <w:sz w:val="16"/>
        </w:rPr>
        <w:t xml:space="preserve">   FOUNDATION</w:t>
      </w:r>
      <w:r>
        <w:rPr>
          <w:color w:val="FFFFFF"/>
          <w:sz w:val="16"/>
        </w:rPr>
        <w:t xml:space="preserve">    CICD009</w:t>
      </w:r>
    </w:p>
    <w:p>
      <w:pPr>
        <w:spacing w:before="40" w:after="40"/>
      </w:pPr>
      <w:r>
        <w:rPr>
          <w:b/>
          <w:i w:val="0"/>
          <w:color w:val="12232E"/>
          <w:sz w:val="24"/>
        </w:rPr>
        <w:t>Explain Pipeline reliability, debugging, and governance in simple terms. What problem does it solve?</w:t>
      </w:r>
    </w:p>
    <w:p>
      <w:pPr>
        <w:spacing w:before="0" w:after="80"/>
      </w:pPr>
      <w:r>
        <w:rPr>
          <w:b w:val="0"/>
          <w:i w:val="0"/>
          <w:color w:val="6B7A85"/>
          <w:sz w:val="17"/>
        </w:rPr>
        <w:t>Topic: Pipeline reliability, debugging, and governance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 production pipeline is a critical service with availability, security, audit, capacity, and change-management requirements. Flaky jobs reduce trust and slow delivery.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Flaky pipelines train teams to ignore red builds - treat flakes as production defects.</w:t>
      </w:r>
    </w:p>
    <w:p>
      <w:pPr>
        <w:spacing w:before="120" w:after="20"/>
      </w:pPr>
      <w:r>
        <w:rPr>
          <w:b/>
          <w:i w:val="0"/>
          <w:color w:val="6B7A85"/>
          <w:sz w:val="15"/>
        </w:rPr>
        <w:t>WHY IT MATTERS IN PRODUCTION</w:t>
      </w:r>
    </w:p>
    <w:p>
      <w:r>
        <w:rPr>
          <w:b w:val="0"/>
          <w:i w:val="0"/>
          <w:color w:val="3B4A54"/>
          <w:sz w:val="21"/>
        </w:rPr>
        <w:t>git diff BASE...HEAD -- .gitlab-ci.yml Jenkinsfile; time ./ci/reproduce.sh. Reproduce with the same image and command, inspect runner capacity, network, dependencies, timeouts, and recent configuration changes. Classify flaky tests instead of blind retry. In interviews, the strong finish is operational maturity: measure queue time, duration, failure causes, deployment frequency, change failure rate, and recovery time. Version templates, restrict privileged actions, and maintain break-glass audit.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reliability, debugging, and governance.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with the same image and command, inspect runner capacity, network, dependencies, timeouts, and recent configuration changes.</w:t>
      </w:r>
    </w:p>
    <w:p>
      <w:pPr>
        <w:spacing w:before="0" w:after="40"/>
        <w:ind w:left="461" w:hanging="245"/>
      </w:pPr>
      <w:r>
        <w:rPr>
          <w:b/>
          <w:color w:val="44576B"/>
          <w:sz w:val="20"/>
        </w:rPr>
        <w:t xml:space="preserve">2.  </w:t>
      </w:r>
      <w:r>
        <w:rPr>
          <w:sz w:val="20"/>
        </w:rPr>
        <w:t>Classify flaky tests instead of blind retry.</w:t>
      </w:r>
    </w:p>
    <w:p>
      <w:pPr>
        <w:spacing w:before="0" w:after="40"/>
        <w:ind w:left="461" w:hanging="245"/>
      </w:pPr>
      <w:r>
        <w:rPr>
          <w:b/>
          <w:color w:val="44576B"/>
          <w:sz w:val="20"/>
        </w:rPr>
        <w:t xml:space="preserve">3.  </w:t>
      </w:r>
      <w:r>
        <w:rPr>
          <w:sz w:val="20"/>
        </w:rPr>
        <w:t>Measure queue time, duration, failure causes, deployment frequency, change failure rate, and recovery time.</w:t>
      </w:r>
    </w:p>
    <w:p>
      <w:pPr>
        <w:spacing w:before="0" w:after="40"/>
        <w:ind w:left="461" w:hanging="245"/>
      </w:pPr>
      <w:r>
        <w:rPr>
          <w:b/>
          <w:color w:val="44576B"/>
          <w:sz w:val="20"/>
        </w:rPr>
        <w:t xml:space="preserve">4.  </w:t>
      </w:r>
      <w:r>
        <w:rPr>
          <w:sz w:val="20"/>
        </w:rPr>
        <w:t>Version templates, restrict privileged actions, and maintain break-glass audit.</w:t>
      </w:r>
    </w:p>
    <w:p>
      <w:pPr>
        <w:spacing w:before="0" w:after="40"/>
        <w:ind w:left="461" w:hanging="245"/>
      </w:pPr>
      <w:r>
        <w:rPr>
          <w:b/>
          <w:color w:val="44576B"/>
          <w:sz w:val="20"/>
        </w:rPr>
        <w:t xml:space="preserve">5.  </w:t>
      </w:r>
      <w:r>
        <w:rPr>
          <w:sz w:val="20"/>
        </w:rPr>
        <w:t>Close by naming the problem Pipeline reliability, debugging, and governance solves and one command you would run to inspect it.</w:t>
      </w:r>
    </w:p>
    <w:p>
      <w:pPr>
        <w:spacing w:before="120" w:after="20"/>
      </w:pPr>
      <w:r>
        <w:rPr>
          <w:b/>
          <w:i w:val="0"/>
          <w:color w:val="0E7C6B"/>
          <w:sz w:val="15"/>
        </w:rPr>
        <w:t>WHAT A STRONG ANSWER ADDS</w:t>
      </w:r>
    </w:p>
    <w:p>
      <w:r>
        <w:rPr>
          <w:b w:val="0"/>
          <w:i w:val="0"/>
          <w:color w:val="3B4A54"/>
          <w:sz w:val="21"/>
        </w:rPr>
        <w:t>Measure queue time, duration, failure causes, deployment frequency, change failure rate, and recovery time. Version templates, restrict privileged actions, and maintain break-glass audit.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diff BASE...HEAD -- .gitlab-ci.yml Jenkinsfile</w:t>
      </w:r>
    </w:p>
    <w:p>
      <w:pPr>
        <w:shd w:val="clear" w:color="auto" w:fill="F3F6F8"/>
        <w:pBdr>
          <w:left w:val="single" w:sz="18" w:space="6" w:color="D6DEE3"/>
        </w:pBdr>
        <w:spacing w:before="0" w:after="40"/>
        <w:ind w:left="86"/>
      </w:pPr>
      <w:r>
        <w:rPr>
          <w:rFonts w:ascii="Consolas" w:hAnsi="Consolas"/>
          <w:b w:val="0"/>
          <w:i w:val="0"/>
          <w:color w:val="12232E"/>
          <w:sz w:val="18"/>
        </w:rPr>
        <w:t>time ./ci/reproduce.sh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retry to every failing job and hiding deterministic defects or outages.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reduce a 40-minute pipeline without weakening confidence?</w:t>
      </w:r>
    </w:p>
    <w:p>
      <w:r>
        <w:rPr>
          <w:b w:val="0"/>
          <w:i w:val="0"/>
          <w:color w:val="6B7A85"/>
          <w:sz w:val="16"/>
        </w:rPr>
        <w:t>Reference: https://www.jenkins.io/doc/book/pipeline/</w:t>
      </w:r>
    </w:p>
    <w:p>
      <w:pPr>
        <w:pBdr>
          <w:bottom w:val="single" w:sz="12" w:space="1" w:color="C0392B"/>
        </w:pBdr>
        <w:spacing w:before="0" w:after="160"/>
      </w:pPr>
    </w:p>
    <w:p>
      <w:pPr>
        <w:shd w:val="clear" w:color="auto" w:fill="1B5E8C"/>
        <w:spacing w:before="200" w:after="40"/>
      </w:pPr>
      <w:r>
        <w:rPr>
          <w:b/>
          <w:color w:val="FFFFFF"/>
          <w:sz w:val="19"/>
        </w:rPr>
        <w:t xml:space="preserve"> Q295 </w:t>
      </w:r>
      <w:r>
        <w:rPr>
          <w:b/>
          <w:color w:val="FFFFFF"/>
          <w:sz w:val="16"/>
        </w:rPr>
        <w:t xml:space="preserve">   INTERMEDIATE</w:t>
      </w:r>
      <w:r>
        <w:rPr>
          <w:color w:val="FFFFFF"/>
          <w:sz w:val="16"/>
        </w:rPr>
        <w:t xml:space="preserve">    CICD010</w:t>
      </w:r>
    </w:p>
    <w:p>
      <w:pPr>
        <w:spacing w:before="40" w:after="40"/>
      </w:pPr>
      <w:r>
        <w:rPr>
          <w:b/>
          <w:i w:val="0"/>
          <w:color w:val="12232E"/>
          <w:sz w:val="24"/>
        </w:rPr>
        <w:t>How would you use or troubleshoot Git commits, branches, merge, rebase, and recovery in a real environment?</w:t>
      </w:r>
    </w:p>
    <w:p>
      <w:pPr>
        <w:spacing w:before="0" w:after="80"/>
      </w:pPr>
      <w:r>
        <w:rPr>
          <w:b w:val="0"/>
          <w:i w:val="0"/>
          <w:color w:val="6B7A85"/>
          <w:sz w:val="17"/>
        </w:rPr>
        <w:t>Topic: Git commits, branches, merge, rebase, and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status, log --graph, diff, reflog, bisect, and worktree. Rebase private work, avoid rewriting shared release history, and recover lost references through reflog.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Protect main and release branches, require reviewed merge requests, sign important releases, and keep deployment metadata tied to immutable commits. Git stores content-addressed snapshots connected by commits. Branches are movable references; merge preserves divergent history, while rebase rewrites commits onto another base.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 stores content-addressed snapshots connected by commits.</w:t>
      </w:r>
    </w:p>
    <w:p>
      <w:pPr>
        <w:spacing w:before="0" w:after="40"/>
        <w:ind w:left="461" w:hanging="245"/>
      </w:pPr>
      <w:r>
        <w:rPr>
          <w:b/>
          <w:color w:val="44576B"/>
          <w:sz w:val="20"/>
        </w:rPr>
        <w:t xml:space="preserve">2.  </w:t>
      </w:r>
      <w:r>
        <w:rPr>
          <w:sz w:val="20"/>
        </w:rPr>
        <w:t>Branches are movable references; merge preserves divergent history, while rebase rewrites commits onto another base.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Git commits, branches, merge, rebase, and recovery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1B5E8C"/>
        <w:spacing w:before="200" w:after="40"/>
      </w:pPr>
      <w:r>
        <w:rPr>
          <w:b/>
          <w:color w:val="FFFFFF"/>
          <w:sz w:val="19"/>
        </w:rPr>
        <w:t xml:space="preserve"> Q296 </w:t>
      </w:r>
      <w:r>
        <w:rPr>
          <w:b/>
          <w:color w:val="FFFFFF"/>
          <w:sz w:val="16"/>
        </w:rPr>
        <w:t xml:space="preserve">   INTERMEDIATE</w:t>
      </w:r>
      <w:r>
        <w:rPr>
          <w:color w:val="FFFFFF"/>
          <w:sz w:val="16"/>
        </w:rPr>
        <w:t xml:space="preserve">    CICD011</w:t>
      </w:r>
    </w:p>
    <w:p>
      <w:pPr>
        <w:spacing w:before="40" w:after="40"/>
      </w:pPr>
      <w:r>
        <w:rPr>
          <w:b/>
          <w:i w:val="0"/>
          <w:color w:val="12232E"/>
          <w:sz w:val="24"/>
        </w:rPr>
        <w:t>How would you use or troubleshoot Pipeline stages, jobs, dependencies, and rules in a real environment?</w:t>
      </w:r>
    </w:p>
    <w:p>
      <w:pPr>
        <w:spacing w:before="0" w:after="80"/>
      </w:pPr>
      <w:r>
        <w:rPr>
          <w:b w:val="0"/>
          <w:i w:val="0"/>
          <w:color w:val="6B7A85"/>
          <w:sz w:val="17"/>
        </w:rPr>
        <w:t>Topic: Pipeline stages, jobs, dependencies, and rules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Trace which rule created or skipped a job, runner selection, dependency graph, artifacts, environment, and variable scope. Fail early on formatting and validation.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Use workflow rules to prevent duplicate pipelines, DAG-style dependencies for speed, protected production jobs, concurrency controls, and small understandable templates. A CI/CD pipeline turns a commit into verified artifacts and deployments through jobs, stages, dependencies, and conditions. The configuration should make both execution and promotion explicit.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CI/CD pipeline turns a commit into verified artifacts and deployments through jobs, stages, dependencies, and conditions.</w:t>
      </w:r>
    </w:p>
    <w:p>
      <w:pPr>
        <w:spacing w:before="0" w:after="40"/>
        <w:ind w:left="461" w:hanging="245"/>
      </w:pPr>
      <w:r>
        <w:rPr>
          <w:b/>
          <w:color w:val="44576B"/>
          <w:sz w:val="20"/>
        </w:rPr>
        <w:t xml:space="preserve">2.  </w:t>
      </w:r>
      <w:r>
        <w:rPr>
          <w:sz w:val="20"/>
        </w:rPr>
        <w:t>The configuration should make both execution and promotion explicit.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Pipeline stages, jobs, dependencies, and rules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Q297 </w:t>
      </w:r>
      <w:r>
        <w:rPr>
          <w:b/>
          <w:color w:val="FFFFFF"/>
          <w:sz w:val="16"/>
        </w:rPr>
        <w:t xml:space="preserve">   INTERMEDIATE</w:t>
      </w:r>
      <w:r>
        <w:rPr>
          <w:color w:val="FFFFFF"/>
          <w:sz w:val="16"/>
        </w:rPr>
        <w:t xml:space="preserve">    CICD012</w:t>
      </w:r>
    </w:p>
    <w:p>
      <w:pPr>
        <w:spacing w:before="40" w:after="40"/>
      </w:pPr>
      <w:r>
        <w:rPr>
          <w:b/>
          <w:i w:val="0"/>
          <w:color w:val="12232E"/>
          <w:sz w:val="24"/>
        </w:rPr>
        <w:t>How would you use or troubleshoot Jenkins declarative and scripted pipelines in a real environment?</w:t>
      </w:r>
    </w:p>
    <w:p>
      <w:pPr>
        <w:spacing w:before="0" w:after="80"/>
      </w:pPr>
      <w:r>
        <w:rPr>
          <w:b w:val="0"/>
          <w:i w:val="0"/>
          <w:color w:val="6B7A85"/>
          <w:sz w:val="17"/>
        </w:rPr>
        <w:t>Topic: Jenkins declarative and scripted pipelines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stage logs, agent allocation, credentials binding, workspace, shared-library version, and post conditions. Use replay only for diagnosis, then commit the fix.</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Prefer declarative pipelines, versioned shared libraries, ephemeral agents, least-privilege credentials, timeouts, retries around safe steps, and milestone/lock controls for deployments. Jenkins Pipeline defines delivery as code in a Jenkinsfile. Declarative syntax provides structure and validation; scripted syntax offers Groovy flexibility with greater complexity.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Jenkins Pipeline defines delivery as code in a Jenkinsfile.</w:t>
      </w:r>
    </w:p>
    <w:p>
      <w:pPr>
        <w:spacing w:before="0" w:after="40"/>
        <w:ind w:left="461" w:hanging="245"/>
      </w:pPr>
      <w:r>
        <w:rPr>
          <w:b/>
          <w:color w:val="44576B"/>
          <w:sz w:val="20"/>
        </w:rPr>
        <w:t xml:space="preserve">2.  </w:t>
      </w:r>
      <w:r>
        <w:rPr>
          <w:sz w:val="20"/>
        </w:rPr>
        <w:t>Declarative syntax provides structure and validation; scripted syntax offers Groovy flexibility with greater complexity.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Jenkins declarative and scripted pipelines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1B5E8C"/>
        <w:spacing w:before="200" w:after="40"/>
      </w:pPr>
      <w:r>
        <w:rPr>
          <w:b/>
          <w:color w:val="FFFFFF"/>
          <w:sz w:val="19"/>
        </w:rPr>
        <w:t xml:space="preserve"> Q298 </w:t>
      </w:r>
      <w:r>
        <w:rPr>
          <w:b/>
          <w:color w:val="FFFFFF"/>
          <w:sz w:val="16"/>
        </w:rPr>
        <w:t xml:space="preserve">   INTERMEDIATE</w:t>
      </w:r>
      <w:r>
        <w:rPr>
          <w:color w:val="FFFFFF"/>
          <w:sz w:val="16"/>
        </w:rPr>
        <w:t xml:space="preserve">    CICD013</w:t>
      </w:r>
    </w:p>
    <w:p>
      <w:pPr>
        <w:spacing w:before="40" w:after="40"/>
      </w:pPr>
      <w:r>
        <w:rPr>
          <w:b/>
          <w:i w:val="0"/>
          <w:color w:val="12232E"/>
          <w:sz w:val="24"/>
        </w:rPr>
        <w:t>How would you use or troubleshoot GitLab CI runners and reusable configuration in a real environment?</w:t>
      </w:r>
    </w:p>
    <w:p>
      <w:pPr>
        <w:spacing w:before="0" w:after="80"/>
      </w:pPr>
      <w:r>
        <w:rPr>
          <w:b w:val="0"/>
          <w:i w:val="0"/>
          <w:color w:val="6B7A85"/>
          <w:sz w:val="17"/>
        </w:rPr>
        <w:t>Topic: GitLab CI runners and reusable configuration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runner tags, protected status, scope, concurrency, executor logs, image pull, and job token permissions. Render or lint merged configuration when includes are involved.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Use isolated ephemeral runners for untrusted builds, protected runners for production, autoscaling, pinned images, and versioned reusable components. GitLab runners execute jobs using executors such as shell, Docker, or Kubernetes. includes, extends, anchors, and components reduce duplicated configuration.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GitLab runners execute jobs using executors such as shell, Docker, or Kubernetes. includes, extends, anchors, and components reduce duplicated configuration.</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GitLab CI runners and reusable configuration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Q299 </w:t>
      </w:r>
      <w:r>
        <w:rPr>
          <w:b/>
          <w:color w:val="FFFFFF"/>
          <w:sz w:val="16"/>
        </w:rPr>
        <w:t xml:space="preserve">   INTERMEDIATE</w:t>
      </w:r>
      <w:r>
        <w:rPr>
          <w:color w:val="FFFFFF"/>
          <w:sz w:val="16"/>
        </w:rPr>
        <w:t xml:space="preserve">    CICD014</w:t>
      </w:r>
    </w:p>
    <w:p>
      <w:pPr>
        <w:spacing w:before="40" w:after="40"/>
      </w:pPr>
      <w:r>
        <w:rPr>
          <w:b/>
          <w:i w:val="0"/>
          <w:color w:val="12232E"/>
          <w:sz w:val="24"/>
        </w:rPr>
        <w:t>How would you use or troubleshoot Artifacts, caches, packages, and container registries in a real environment?</w:t>
      </w:r>
    </w:p>
    <w:p>
      <w:pPr>
        <w:spacing w:before="0" w:after="80"/>
      </w:pPr>
      <w:r>
        <w:rPr>
          <w:b w:val="0"/>
          <w:i w:val="0"/>
          <w:color w:val="6B7A85"/>
          <w:sz w:val="17"/>
        </w:rPr>
        <w:t>Topic: Artifacts, caches, packages, and container registries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Verify artifact paths, expiry, permissions, checksums, and dependency declarations. Key caches by lockfile and platform, and rebuild successfully when cache is empty.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Build once, attach provenance and SBOM, scan, sign, store immutably, and promote the same digest. Separate caches from release evidence. Artifacts are authoritative outputs passed or retained from a job; caches accelerate repeated work but may be missing or stale. Package and image registries store versioned deliverables.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Artifacts are authoritative outputs passed or retained from a job; caches accelerate repeated work but may be missing or stale.</w:t>
      </w:r>
    </w:p>
    <w:p>
      <w:pPr>
        <w:spacing w:before="0" w:after="40"/>
        <w:ind w:left="461" w:hanging="245"/>
      </w:pPr>
      <w:r>
        <w:rPr>
          <w:b/>
          <w:color w:val="44576B"/>
          <w:sz w:val="20"/>
        </w:rPr>
        <w:t xml:space="preserve">2.  </w:t>
      </w:r>
      <w:r>
        <w:rPr>
          <w:sz w:val="20"/>
        </w:rPr>
        <w:t>Package and image registries store versioned deliverables.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Artifacts, caches, packages, and container registries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Q300 </w:t>
      </w:r>
      <w:r>
        <w:rPr>
          <w:b/>
          <w:color w:val="FFFFFF"/>
          <w:sz w:val="16"/>
        </w:rPr>
        <w:t xml:space="preserve">   INTERMEDIATE</w:t>
      </w:r>
      <w:r>
        <w:rPr>
          <w:color w:val="FFFFFF"/>
          <w:sz w:val="16"/>
        </w:rPr>
        <w:t xml:space="preserve">    CICD015</w:t>
      </w:r>
    </w:p>
    <w:p>
      <w:pPr>
        <w:spacing w:before="40" w:after="40"/>
      </w:pPr>
      <w:r>
        <w:rPr>
          <w:b/>
          <w:i w:val="0"/>
          <w:color w:val="12232E"/>
          <w:sz w:val="24"/>
        </w:rPr>
        <w:t>How would you use or troubleshoot Secrets, OIDC, and deployment identity in a real environment?</w:t>
      </w:r>
    </w:p>
    <w:p>
      <w:pPr>
        <w:spacing w:before="0" w:after="80"/>
      </w:pPr>
      <w:r>
        <w:rPr>
          <w:b w:val="0"/>
          <w:i w:val="0"/>
          <w:color w:val="6B7A85"/>
          <w:sz w:val="17"/>
        </w:rPr>
        <w:t>Topic: Secrets, OIDC, and deployment identity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Verify token audience, subject conditions, branch/environment claims, trust policy, role permissions, and job protection. Masking reduces display but does not make broad secrets safe.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Use short-lived scoped roles, separate plan/apply permissions, protected variables and environments, secret scanning, and immediate rotation after exposure. Pipelines need identity to access clouds and platforms. OIDC federation exchanges a signed job identity for short-lived credentials, reducing stored long-lived secrets.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Pipelines need identity to access clouds and platforms.</w:t>
      </w:r>
    </w:p>
    <w:p>
      <w:pPr>
        <w:spacing w:before="0" w:after="40"/>
        <w:ind w:left="461" w:hanging="245"/>
      </w:pPr>
      <w:r>
        <w:rPr>
          <w:b/>
          <w:color w:val="44576B"/>
          <w:sz w:val="20"/>
        </w:rPr>
        <w:t xml:space="preserve">2.  </w:t>
      </w:r>
      <w:r>
        <w:rPr>
          <w:sz w:val="20"/>
        </w:rPr>
        <w:t>OIDC federation exchanges a signed job identity for short-lived credentials, reducing stored long-lived secrets.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Secrets, OIDC, and deployment identity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Q301 </w:t>
      </w:r>
      <w:r>
        <w:rPr>
          <w:b/>
          <w:color w:val="FFFFFF"/>
          <w:sz w:val="16"/>
        </w:rPr>
        <w:t xml:space="preserve">   INTERMEDIATE</w:t>
      </w:r>
      <w:r>
        <w:rPr>
          <w:color w:val="FFFFFF"/>
          <w:sz w:val="16"/>
        </w:rPr>
        <w:t xml:space="preserve">    CICD016</w:t>
      </w:r>
    </w:p>
    <w:p>
      <w:pPr>
        <w:spacing w:before="40" w:after="40"/>
      </w:pPr>
      <w:r>
        <w:rPr>
          <w:b/>
          <w:i w:val="0"/>
          <w:color w:val="12232E"/>
          <w:sz w:val="24"/>
        </w:rPr>
        <w:t>How would you use or troubleshoot Testing, quality gates, and security scanning in a real environment?</w:t>
      </w:r>
    </w:p>
    <w:p>
      <w:pPr>
        <w:spacing w:before="0" w:after="80"/>
      </w:pPr>
      <w:r>
        <w:rPr>
          <w:b w:val="0"/>
          <w:i w:val="0"/>
          <w:color w:val="6B7A85"/>
          <w:sz w:val="17"/>
        </w:rPr>
        <w:t>Topic: Testing, quality gates, and security scanning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Separate tool failure from finding failure, retain machine-readable reports, deduplicate known issues, and make severity plus exploitability and policy determine the gate.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Run fast feedback early, deeper scans on merge or schedule, define time-bound exceptions, keep scanners updated, and test the pipeline controls themselves. A delivery pipeline should combine fast unit checks, integration and contract tests, artifact validation, SAST/SCA/image/IaC scanning, and selected runtime tests. Gates should reflect risk.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delivery pipeline should combine fast unit checks, integration and contract tests, artifact validation, SAST/SCA/image/IaC scanning, and selected runtime tests.</w:t>
      </w:r>
    </w:p>
    <w:p>
      <w:pPr>
        <w:spacing w:before="0" w:after="40"/>
        <w:ind w:left="461" w:hanging="245"/>
      </w:pPr>
      <w:r>
        <w:rPr>
          <w:b/>
          <w:color w:val="44576B"/>
          <w:sz w:val="20"/>
        </w:rPr>
        <w:t xml:space="preserve">2.  </w:t>
      </w:r>
      <w:r>
        <w:rPr>
          <w:sz w:val="20"/>
        </w:rPr>
        <w:t>Gates should reflect risk.</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Testing, quality gates, and security scanning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Q302 </w:t>
      </w:r>
      <w:r>
        <w:rPr>
          <w:b/>
          <w:color w:val="FFFFFF"/>
          <w:sz w:val="16"/>
        </w:rPr>
        <w:t xml:space="preserve">   INTERMEDIATE</w:t>
      </w:r>
      <w:r>
        <w:rPr>
          <w:color w:val="FFFFFF"/>
          <w:sz w:val="16"/>
        </w:rPr>
        <w:t xml:space="preserve">    CICD017</w:t>
      </w:r>
    </w:p>
    <w:p>
      <w:pPr>
        <w:spacing w:before="40" w:after="40"/>
      </w:pPr>
      <w:r>
        <w:rPr>
          <w:b/>
          <w:i w:val="0"/>
          <w:color w:val="12232E"/>
          <w:sz w:val="24"/>
        </w:rPr>
        <w:t>How would you use or troubleshoot Deployment strategies and environment promotion in a real environment?</w:t>
      </w:r>
    </w:p>
    <w:p>
      <w:pPr>
        <w:spacing w:before="0" w:after="80"/>
      </w:pPr>
      <w:r>
        <w:rPr>
          <w:b w:val="0"/>
          <w:i w:val="0"/>
          <w:color w:val="6B7A85"/>
          <w:sz w:val="17"/>
        </w:rPr>
        <w:t>Topic: Deployment strategies and environment promotion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Define prechecks, migration order, traffic shift, health metrics, rollback threshold, and post-deploy verification. Make database changes backward compatible across mixed versions.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Automate progressive delivery, use immutable versions, require production approval where risk warrants it, and keep rollback fast—but prefer forward-compatible migrations over destructive rollback. Rolling, blue/green, canary, feature-flag, and recreate strategies trade speed, cost, compatibility, and rollback. Promotion moves an already verified artifact through environments.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Rolling, blue/green, canary, feature-flag, and recreate strategies trade speed, cost, compatibility, and rollback.</w:t>
      </w:r>
    </w:p>
    <w:p>
      <w:pPr>
        <w:spacing w:before="0" w:after="40"/>
        <w:ind w:left="461" w:hanging="245"/>
      </w:pPr>
      <w:r>
        <w:rPr>
          <w:b/>
          <w:color w:val="44576B"/>
          <w:sz w:val="20"/>
        </w:rPr>
        <w:t xml:space="preserve">2.  </w:t>
      </w:r>
      <w:r>
        <w:rPr>
          <w:sz w:val="20"/>
        </w:rPr>
        <w:t>Promotion moves an already verified artifact through environments.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Deployment strategies and environment promotion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Q303 </w:t>
      </w:r>
      <w:r>
        <w:rPr>
          <w:b/>
          <w:color w:val="FFFFFF"/>
          <w:sz w:val="16"/>
        </w:rPr>
        <w:t xml:space="preserve">   SENIOR</w:t>
      </w:r>
      <w:r>
        <w:rPr>
          <w:color w:val="FFFFFF"/>
          <w:sz w:val="16"/>
        </w:rPr>
        <w:t xml:space="preserve">    CICD018</w:t>
      </w:r>
    </w:p>
    <w:p>
      <w:pPr>
        <w:spacing w:before="40" w:after="40"/>
      </w:pPr>
      <w:r>
        <w:rPr>
          <w:b/>
          <w:i w:val="0"/>
          <w:color w:val="12232E"/>
          <w:sz w:val="24"/>
        </w:rPr>
        <w:t>As a senior engineer, how would you design and operate Git commits, branches, merge, rebase, and recovery safely at production scale?</w:t>
      </w:r>
    </w:p>
    <w:p>
      <w:pPr>
        <w:spacing w:before="0" w:after="80"/>
      </w:pPr>
      <w:r>
        <w:rPr>
          <w:b w:val="0"/>
          <w:i w:val="0"/>
          <w:color w:val="6B7A85"/>
          <w:sz w:val="17"/>
        </w:rPr>
        <w:t>Topic: Git commits, branches, merge, rebase, and recovery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Protect main and release branches, require reviewed merge requests, sign important releases, and keep deployment metadata tied to immutable commits.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Git stores content-addressed snapshots connected by commits. Branches are movable references; merge preserves divergent history, while rebase rewrites commits onto another base. During design or an incident, I would validate the real system with this operating flow: Use status, log --graph, diff, reflog, bisect, and worktree. Rebase private work, avoid rewriting shared release history, and recover lost references through reflog.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 stores content-addressed snapshots connected by commits.</w:t>
      </w:r>
    </w:p>
    <w:p>
      <w:pPr>
        <w:spacing w:before="0" w:after="40"/>
        <w:ind w:left="461" w:hanging="245"/>
      </w:pPr>
      <w:r>
        <w:rPr>
          <w:b/>
          <w:color w:val="44576B"/>
          <w:sz w:val="20"/>
        </w:rPr>
        <w:t xml:space="preserve">2.  </w:t>
      </w:r>
      <w:r>
        <w:rPr>
          <w:sz w:val="20"/>
        </w:rPr>
        <w:t>Branches are movable references; merge preserves divergent history, while rebase rewrites commits onto another base.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Git commits, branches, merge, rebase, and recovery: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5B3E8E"/>
        <w:spacing w:before="200" w:after="40"/>
      </w:pPr>
      <w:r>
        <w:rPr>
          <w:b/>
          <w:color w:val="FFFFFF"/>
          <w:sz w:val="19"/>
        </w:rPr>
        <w:t xml:space="preserve"> Q304 </w:t>
      </w:r>
      <w:r>
        <w:rPr>
          <w:b/>
          <w:color w:val="FFFFFF"/>
          <w:sz w:val="16"/>
        </w:rPr>
        <w:t xml:space="preserve">   SENIOR</w:t>
      </w:r>
      <w:r>
        <w:rPr>
          <w:color w:val="FFFFFF"/>
          <w:sz w:val="16"/>
        </w:rPr>
        <w:t xml:space="preserve">    CICD019</w:t>
      </w:r>
    </w:p>
    <w:p>
      <w:pPr>
        <w:spacing w:before="40" w:after="40"/>
      </w:pPr>
      <w:r>
        <w:rPr>
          <w:b/>
          <w:i w:val="0"/>
          <w:color w:val="12232E"/>
          <w:sz w:val="24"/>
        </w:rPr>
        <w:t>As a senior engineer, how would you design and operate Pipeline stages, jobs, dependencies, and rules safely at production scale?</w:t>
      </w:r>
    </w:p>
    <w:p>
      <w:pPr>
        <w:spacing w:before="0" w:after="80"/>
      </w:pPr>
      <w:r>
        <w:rPr>
          <w:b w:val="0"/>
          <w:i w:val="0"/>
          <w:color w:val="6B7A85"/>
          <w:sz w:val="17"/>
        </w:rPr>
        <w:t>Topic: Pipeline stages, jobs, dependencies, and rules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workflow rules to prevent duplicate pipelines, DAG-style dependencies for speed, protected production jobs, concurrency controls, and small understandable templates.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CI/CD pipeline turns a commit into verified artifacts and deployments through jobs, stages, dependencies, and conditions. The configuration should make both execution and promotion explicit. During design or an incident, I would validate the real system with this operating flow: Trace which rule created or skipped a job, runner selection, dependency graph, artifacts, environment, and variable scope. Fail early on formatting and validation.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CI/CD pipeline turns a commit into verified artifacts and deployments through jobs, stages, dependencies, and conditions.</w:t>
      </w:r>
    </w:p>
    <w:p>
      <w:pPr>
        <w:spacing w:before="0" w:after="40"/>
        <w:ind w:left="461" w:hanging="245"/>
      </w:pPr>
      <w:r>
        <w:rPr>
          <w:b/>
          <w:color w:val="44576B"/>
          <w:sz w:val="20"/>
        </w:rPr>
        <w:t xml:space="preserve">2.  </w:t>
      </w:r>
      <w:r>
        <w:rPr>
          <w:sz w:val="20"/>
        </w:rPr>
        <w:t>The configuration should make both execution and promotion explicit.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Pipeline stages, jobs, dependencies, and rules: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Q305 </w:t>
      </w:r>
      <w:r>
        <w:rPr>
          <w:b/>
          <w:color w:val="FFFFFF"/>
          <w:sz w:val="16"/>
        </w:rPr>
        <w:t xml:space="preserve">   SENIOR</w:t>
      </w:r>
      <w:r>
        <w:rPr>
          <w:color w:val="FFFFFF"/>
          <w:sz w:val="16"/>
        </w:rPr>
        <w:t xml:space="preserve">    CICD020</w:t>
      </w:r>
    </w:p>
    <w:p>
      <w:pPr>
        <w:spacing w:before="40" w:after="40"/>
      </w:pPr>
      <w:r>
        <w:rPr>
          <w:b/>
          <w:i w:val="0"/>
          <w:color w:val="12232E"/>
          <w:sz w:val="24"/>
        </w:rPr>
        <w:t>As a senior engineer, how would you design and operate Jenkins declarative and scripted pipelines safely at production scale?</w:t>
      </w:r>
    </w:p>
    <w:p>
      <w:pPr>
        <w:spacing w:before="0" w:after="80"/>
      </w:pPr>
      <w:r>
        <w:rPr>
          <w:b w:val="0"/>
          <w:i w:val="0"/>
          <w:color w:val="6B7A85"/>
          <w:sz w:val="17"/>
        </w:rPr>
        <w:t>Topic: Jenkins declarative and scripted pipelines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Prefer declarative pipelines, versioned shared libraries, ephemeral agents, least-privilege credentials, timeouts, retries around safe steps, and milestone/lock controls for deployments.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Jenkins Pipeline defines delivery as code in a Jenkinsfile. Declarative syntax provides structure and validation; scripted syntax offers Groovy flexibility with greater complexity. During design or an incident, I would validate the real system with this operating flow: Inspect stage logs, agent allocation, credentials binding, workspace, shared-library version, and post conditions. Use replay only for diagnosis, then commit the fix.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Jenkins Pipeline defines delivery as code in a Jenkinsfile.</w:t>
      </w:r>
    </w:p>
    <w:p>
      <w:pPr>
        <w:spacing w:before="0" w:after="40"/>
        <w:ind w:left="461" w:hanging="245"/>
      </w:pPr>
      <w:r>
        <w:rPr>
          <w:b/>
          <w:color w:val="44576B"/>
          <w:sz w:val="20"/>
        </w:rPr>
        <w:t xml:space="preserve">2.  </w:t>
      </w:r>
      <w:r>
        <w:rPr>
          <w:sz w:val="20"/>
        </w:rPr>
        <w:t>Declarative syntax provides structure and validation; scripted syntax offers Groovy flexibility with greater complexity.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Jenkins declarative and scripted pipelines: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5B3E8E"/>
        <w:spacing w:before="200" w:after="40"/>
      </w:pPr>
      <w:r>
        <w:rPr>
          <w:b/>
          <w:color w:val="FFFFFF"/>
          <w:sz w:val="19"/>
        </w:rPr>
        <w:t xml:space="preserve"> Q306 </w:t>
      </w:r>
      <w:r>
        <w:rPr>
          <w:b/>
          <w:color w:val="FFFFFF"/>
          <w:sz w:val="16"/>
        </w:rPr>
        <w:t xml:space="preserve">   SENIOR</w:t>
      </w:r>
      <w:r>
        <w:rPr>
          <w:color w:val="FFFFFF"/>
          <w:sz w:val="16"/>
        </w:rPr>
        <w:t xml:space="preserve">    CICD021</w:t>
      </w:r>
    </w:p>
    <w:p>
      <w:pPr>
        <w:spacing w:before="40" w:after="40"/>
      </w:pPr>
      <w:r>
        <w:rPr>
          <w:b/>
          <w:i w:val="0"/>
          <w:color w:val="12232E"/>
          <w:sz w:val="24"/>
        </w:rPr>
        <w:t>As a senior engineer, how would you design and operate GitLab CI runners and reusable configuration safely at production scale?</w:t>
      </w:r>
    </w:p>
    <w:p>
      <w:pPr>
        <w:spacing w:before="0" w:after="80"/>
      </w:pPr>
      <w:r>
        <w:rPr>
          <w:b w:val="0"/>
          <w:i w:val="0"/>
          <w:color w:val="6B7A85"/>
          <w:sz w:val="17"/>
        </w:rPr>
        <w:t>Topic: GitLab CI runners and reusable configuration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isolated ephemeral runners for untrusted builds, protected runners for production, autoscaling, pinned images, and versioned reusable components.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GitLab runners execute jobs using executors such as shell, Docker, or Kubernetes. includes, extends, anchors, and components reduce duplicated configuration. During design or an incident, I would validate the real system with this operating flow: Check runner tags, protected status, scope, concurrency, executor logs, image pull, and job token permissions. Render or lint merged configuration when includes are involved.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GitLab runners execute jobs using executors such as shell, Docker, or Kubernetes. includes, extends, anchors, and components reduce duplicated configuration.</w:t>
      </w:r>
    </w:p>
    <w:p>
      <w:pPr>
        <w:spacing w:before="0" w:after="40"/>
        <w:ind w:left="461" w:hanging="245"/>
      </w:pPr>
      <w:r>
        <w:rPr>
          <w:b/>
          <w:color w:val="44576B"/>
          <w:sz w:val="20"/>
        </w:rPr>
        <w:t xml:space="preserve">2.  </w:t>
      </w:r>
      <w:r>
        <w:rPr>
          <w:sz w:val="20"/>
        </w:rPr>
        <w:t>During design or an incident, I would validate the real system with this operating flow: Check runner tags, protected status, scope, concurrency, executor logs, image pull, and job token permissions.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GitLab CI runners and reusable configuration: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Q307 </w:t>
      </w:r>
      <w:r>
        <w:rPr>
          <w:b/>
          <w:color w:val="FFFFFF"/>
          <w:sz w:val="16"/>
        </w:rPr>
        <w:t xml:space="preserve">   SENIOR</w:t>
      </w:r>
      <w:r>
        <w:rPr>
          <w:color w:val="FFFFFF"/>
          <w:sz w:val="16"/>
        </w:rPr>
        <w:t xml:space="preserve">    CICD022</w:t>
      </w:r>
    </w:p>
    <w:p>
      <w:pPr>
        <w:spacing w:before="40" w:after="40"/>
      </w:pPr>
      <w:r>
        <w:rPr>
          <w:b/>
          <w:i w:val="0"/>
          <w:color w:val="12232E"/>
          <w:sz w:val="24"/>
        </w:rPr>
        <w:t>As a senior engineer, how would you design and operate Artifacts, caches, packages, and container registries safely at production scale?</w:t>
      </w:r>
    </w:p>
    <w:p>
      <w:pPr>
        <w:spacing w:before="0" w:after="80"/>
      </w:pPr>
      <w:r>
        <w:rPr>
          <w:b w:val="0"/>
          <w:i w:val="0"/>
          <w:color w:val="6B7A85"/>
          <w:sz w:val="17"/>
        </w:rPr>
        <w:t>Topic: Artifacts, caches, packages, and container registries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Build once, attach provenance and SBOM, scan, sign, store immutably, and promote the same digest. Separate caches from release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Artifacts are authoritative outputs passed or retained from a job; caches accelerate repeated work but may be missing or stale. Package and image registries store versioned deliverables. During design or an incident, I would validate the real system with this operating flow: Verify artifact paths, expiry, permissions, checksums, and dependency declarations. Key caches by lockfile and platform, and rebuild successfully when cache is empty.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Artifacts are authoritative outputs passed or retained from a job; caches accelerate repeated work but may be missing or stale.</w:t>
      </w:r>
    </w:p>
    <w:p>
      <w:pPr>
        <w:spacing w:before="0" w:after="40"/>
        <w:ind w:left="461" w:hanging="245"/>
      </w:pPr>
      <w:r>
        <w:rPr>
          <w:b/>
          <w:color w:val="44576B"/>
          <w:sz w:val="20"/>
        </w:rPr>
        <w:t xml:space="preserve">2.  </w:t>
      </w:r>
      <w:r>
        <w:rPr>
          <w:sz w:val="20"/>
        </w:rPr>
        <w:t>Package and image registries store versioned deliverables.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Artifacts, caches, packages, and container registries: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Q308 </w:t>
      </w:r>
      <w:r>
        <w:rPr>
          <w:b/>
          <w:color w:val="FFFFFF"/>
          <w:sz w:val="16"/>
        </w:rPr>
        <w:t xml:space="preserve">   SENIOR</w:t>
      </w:r>
      <w:r>
        <w:rPr>
          <w:color w:val="FFFFFF"/>
          <w:sz w:val="16"/>
        </w:rPr>
        <w:t xml:space="preserve">    CICD023</w:t>
      </w:r>
    </w:p>
    <w:p>
      <w:pPr>
        <w:spacing w:before="40" w:after="40"/>
      </w:pPr>
      <w:r>
        <w:rPr>
          <w:b/>
          <w:i w:val="0"/>
          <w:color w:val="12232E"/>
          <w:sz w:val="24"/>
        </w:rPr>
        <w:t>As a senior engineer, how would you design and operate Secrets, OIDC, and deployment identity safely at production scale?</w:t>
      </w:r>
    </w:p>
    <w:p>
      <w:pPr>
        <w:spacing w:before="0" w:after="80"/>
      </w:pPr>
      <w:r>
        <w:rPr>
          <w:b w:val="0"/>
          <w:i w:val="0"/>
          <w:color w:val="6B7A85"/>
          <w:sz w:val="17"/>
        </w:rPr>
        <w:t>Topic: Secrets, OIDC, and deployment identity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short-lived scoped roles, separate plan/apply permissions, protected variables and environments, secret scanning, and immediate rotation after exposure.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Pipelines need identity to access clouds and platforms. OIDC federation exchanges a signed job identity for short-lived credentials, reducing stored long-lived secrets. During design or an incident, I would validate the real system with this operating flow: Verify token audience, subject conditions, branch/environment claims, trust policy, role permissions, and job protection. Masking reduces display but does not make broad secrets safe.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Pipelines need identity to access clouds and platforms.</w:t>
      </w:r>
    </w:p>
    <w:p>
      <w:pPr>
        <w:spacing w:before="0" w:after="40"/>
        <w:ind w:left="461" w:hanging="245"/>
      </w:pPr>
      <w:r>
        <w:rPr>
          <w:b/>
          <w:color w:val="44576B"/>
          <w:sz w:val="20"/>
        </w:rPr>
        <w:t xml:space="preserve">2.  </w:t>
      </w:r>
      <w:r>
        <w:rPr>
          <w:sz w:val="20"/>
        </w:rPr>
        <w:t>OIDC federation exchanges a signed job identity for short-lived credentials, reducing stored long-lived secrets.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Secrets, OIDC, and deployment identity: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Q309 </w:t>
      </w:r>
      <w:r>
        <w:rPr>
          <w:b/>
          <w:color w:val="FFFFFF"/>
          <w:sz w:val="16"/>
        </w:rPr>
        <w:t xml:space="preserve">   SENIOR</w:t>
      </w:r>
      <w:r>
        <w:rPr>
          <w:color w:val="FFFFFF"/>
          <w:sz w:val="16"/>
        </w:rPr>
        <w:t xml:space="preserve">    CICD024</w:t>
      </w:r>
    </w:p>
    <w:p>
      <w:pPr>
        <w:spacing w:before="40" w:after="40"/>
      </w:pPr>
      <w:r>
        <w:rPr>
          <w:b/>
          <w:i w:val="0"/>
          <w:color w:val="12232E"/>
          <w:sz w:val="24"/>
        </w:rPr>
        <w:t>As a senior engineer, how would you design and operate Testing, quality gates, and security scanning safely at production scale?</w:t>
      </w:r>
    </w:p>
    <w:p>
      <w:pPr>
        <w:spacing w:before="0" w:after="80"/>
      </w:pPr>
      <w:r>
        <w:rPr>
          <w:b w:val="0"/>
          <w:i w:val="0"/>
          <w:color w:val="6B7A85"/>
          <w:sz w:val="17"/>
        </w:rPr>
        <w:t>Topic: Testing, quality gates, and security scanning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fast feedback early, deeper scans on merge or schedule, define time-bound exceptions, keep scanners updated, and test the pipeline controls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 delivery pipeline should combine fast unit checks, integration and contract tests, artifact validation, SAST/SCA/image/IaC scanning, and selected runtime tests. Gates should reflect risk. During design or an incident, I would validate the real system with this operating flow: Separate tool failure from finding failure, retain machine-readable reports, deduplicate known issues, and make severity plus exploitability and policy determine the gate.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delivery pipeline should combine fast unit checks, integration and contract tests, artifact validation, SAST/SCA/image/IaC scanning, and selected runtime tests.</w:t>
      </w:r>
    </w:p>
    <w:p>
      <w:pPr>
        <w:spacing w:before="0" w:after="40"/>
        <w:ind w:left="461" w:hanging="245"/>
      </w:pPr>
      <w:r>
        <w:rPr>
          <w:b/>
          <w:color w:val="44576B"/>
          <w:sz w:val="20"/>
        </w:rPr>
        <w:t xml:space="preserve">2.  </w:t>
      </w:r>
      <w:r>
        <w:rPr>
          <w:sz w:val="20"/>
        </w:rPr>
        <w:t>Gates should reflect risk.</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Testing, quality gates, and security scanning: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Q310 </w:t>
      </w:r>
      <w:r>
        <w:rPr>
          <w:b/>
          <w:color w:val="FFFFFF"/>
          <w:sz w:val="16"/>
        </w:rPr>
        <w:t xml:space="preserve">   SENIOR</w:t>
      </w:r>
      <w:r>
        <w:rPr>
          <w:color w:val="FFFFFF"/>
          <w:sz w:val="16"/>
        </w:rPr>
        <w:t xml:space="preserve">    CICD025</w:t>
      </w:r>
    </w:p>
    <w:p>
      <w:pPr>
        <w:spacing w:before="40" w:after="40"/>
      </w:pPr>
      <w:r>
        <w:rPr>
          <w:b/>
          <w:i w:val="0"/>
          <w:color w:val="12232E"/>
          <w:sz w:val="24"/>
        </w:rPr>
        <w:t>As a senior engineer, how would you design and operate Deployment strategies and environment promotion safely at production scale?</w:t>
      </w:r>
    </w:p>
    <w:p>
      <w:pPr>
        <w:spacing w:before="0" w:after="80"/>
      </w:pPr>
      <w:r>
        <w:rPr>
          <w:b w:val="0"/>
          <w:i w:val="0"/>
          <w:color w:val="6B7A85"/>
          <w:sz w:val="17"/>
        </w:rPr>
        <w:t>Topic: Deployment strategies and environment promotion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Automate progressive delivery, use immutable versions, require production approval where risk warrants it, and keep rollback fast—but prefer forward-compatible migrations over destructive rollback.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Rolling, blue/green, canary, feature-flag, and recreate strategies trade speed, cost, compatibility, and rollback. Promotion moves an already verified artifact through environments. During design or an incident, I would validate the real system with this operating flow: Define prechecks, migration order, traffic shift, health metrics, rollback threshold, and post-deploy verification. Make database changes backward compatible across mixed versions.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Rolling, blue/green, canary, feature-flag, and recreate strategies trade speed, cost, compatibility, and rollback.</w:t>
      </w:r>
    </w:p>
    <w:p>
      <w:pPr>
        <w:spacing w:before="0" w:after="40"/>
        <w:ind w:left="461" w:hanging="245"/>
      </w:pPr>
      <w:r>
        <w:rPr>
          <w:b/>
          <w:color w:val="44576B"/>
          <w:sz w:val="20"/>
        </w:rPr>
        <w:t xml:space="preserve">2.  </w:t>
      </w:r>
      <w:r>
        <w:rPr>
          <w:sz w:val="20"/>
        </w:rPr>
        <w:t>Promotion moves an already verified artifact through environments.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Deployment strategies and environment promotion: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r>
        <w:br w:type="page"/>
      </w:r>
    </w:p>
    <w:p>
      <w:pPr>
        <w:spacing w:before="0" w:after="40"/>
      </w:pPr>
      <w:r>
        <w:rPr>
          <w:b/>
          <w:i w:val="0"/>
          <w:color w:val="C0392B"/>
          <w:sz w:val="19"/>
        </w:rPr>
        <w:t>PART 10  ·  Q311-Q335  ·  25 QUESTIONS</w:t>
      </w:r>
    </w:p>
    <w:p>
      <w:pPr>
        <w:pStyle w:val="Heading1"/>
      </w:pPr>
      <w:r>
        <w:t>Monitoring and Observability</w:t>
      </w:r>
    </w:p>
    <w:p>
      <w:r>
        <w:rPr>
          <w:b w:val="0"/>
          <w:i w:val="0"/>
          <w:color w:val="44576B"/>
          <w:sz w:val="22"/>
        </w:rPr>
        <w:t>Signals, SLOs, and questions you can ask of a system</w:t>
      </w:r>
    </w:p>
    <w:p>
      <w:pPr>
        <w:pBdr>
          <w:bottom w:val="single" w:sz="12" w:space="1" w:color="C0392B"/>
        </w:pBdr>
        <w:spacing w:before="0" w:after="160"/>
      </w:pPr>
    </w:p>
    <w:p>
      <w:r>
        <w:rPr>
          <w:b w:val="0"/>
          <w:i w:val="0"/>
          <w:color w:val="3B4A54"/>
          <w:sz w:val="21"/>
        </w:rPr>
        <w:t>Anyone can show a CPU graph. Strong candidates choose the signal that answers the question, design alerts for symptoms, keep cardinality affordable, and connect telemetry to error budgets and customer journeys.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2971800"/>
            <wp:docPr id="24" name="Picture 24"/>
            <wp:cNvGraphicFramePr>
              <a:graphicFrameLocks noChangeAspect="1"/>
            </wp:cNvGraphicFramePr>
            <a:graphic>
              <a:graphicData uri="http://schemas.openxmlformats.org/drawingml/2006/picture">
                <pic:pic>
                  <pic:nvPicPr>
                    <pic:cNvPr id="0" name="observability_mindmap.png"/>
                    <pic:cNvPicPr/>
                  </pic:nvPicPr>
                  <pic:blipFill>
                    <a:blip r:embed="rId32"/>
                    <a:stretch>
                      <a:fillRect/>
                    </a:stretch>
                  </pic:blipFill>
                  <pic:spPr>
                    <a:xfrm>
                      <a:off x="0" y="0"/>
                      <a:ext cx="5943600" cy="297180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261061"/>
            <wp:docPr id="25" name="Picture 25"/>
            <wp:cNvGraphicFramePr>
              <a:graphicFrameLocks noChangeAspect="1"/>
            </wp:cNvGraphicFramePr>
            <a:graphic>
              <a:graphicData uri="http://schemas.openxmlformats.org/drawingml/2006/picture">
                <pic:pic>
                  <pic:nvPicPr>
                    <pic:cNvPr id="0" name="signal_chooser.png"/>
                    <pic:cNvPicPr/>
                  </pic:nvPicPr>
                  <pic:blipFill>
                    <a:blip r:embed="rId33"/>
                    <a:stretch>
                      <a:fillRect/>
                    </a:stretch>
                  </pic:blipFill>
                  <pic:spPr>
                    <a:xfrm>
                      <a:off x="0" y="0"/>
                      <a:ext cx="5943600" cy="2261061"/>
                    </a:xfrm>
                    <a:prstGeom prst="rect"/>
                  </pic:spPr>
                </pic:pic>
              </a:graphicData>
            </a:graphic>
          </wp:inline>
        </w:drawing>
      </w:r>
    </w:p>
    <w:p>
      <w:pPr>
        <w:shd w:val="clear" w:color="auto" w:fill="0E7C6B"/>
        <w:spacing w:before="200" w:after="40"/>
      </w:pPr>
      <w:r>
        <w:rPr>
          <w:b/>
          <w:color w:val="FFFFFF"/>
          <w:sz w:val="19"/>
        </w:rPr>
        <w:t xml:space="preserve"> Q311 </w:t>
      </w:r>
      <w:r>
        <w:rPr>
          <w:b/>
          <w:color w:val="FFFFFF"/>
          <w:sz w:val="16"/>
        </w:rPr>
        <w:t xml:space="preserve">   FOUNDATION</w:t>
      </w:r>
      <w:r>
        <w:rPr>
          <w:color w:val="FFFFFF"/>
          <w:sz w:val="16"/>
        </w:rPr>
        <w:t xml:space="preserve">    OBS001</w:t>
      </w:r>
    </w:p>
    <w:p>
      <w:pPr>
        <w:spacing w:before="40" w:after="40"/>
      </w:pPr>
      <w:r>
        <w:rPr>
          <w:b/>
          <w:i w:val="0"/>
          <w:color w:val="12232E"/>
          <w:sz w:val="24"/>
        </w:rPr>
        <w:t>Explain Metrics, logs, traces, and events in simple terms. What problem does it solve?</w:t>
      </w:r>
    </w:p>
    <w:p>
      <w:pPr>
        <w:spacing w:before="0" w:after="80"/>
      </w:pPr>
      <w:r>
        <w:rPr>
          <w:b w:val="0"/>
          <w:i w:val="0"/>
          <w:color w:val="6B7A85"/>
          <w:sz w:val="17"/>
        </w:rPr>
        <w:t>Topic: Metrics, logs, traces, and events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Metrics quantify behavior over time, logs record discrete context, traces connect work across services, and events describe changes. Together they support detection and explanation.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curl -s localhost:9090/metrics; journalctl --since '10 min ago'; traceparent='00-...';. Begin with the user symptom and timestamp, use metrics to scope, traces to follow a request, logs for detail, and deployment or cloud events for change correlation. In interviews, the strong finish is operational maturity: use shared service names, environment labels, timestamps, and correlation IDs. Define retention and privacy by signal rather than collecting everything forever.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Begin with the user symptom and timestamp, use metrics to scope, traces to follow a request, logs for detail, and deployment or cloud events for change correlation.</w:t>
      </w:r>
    </w:p>
    <w:p>
      <w:pPr>
        <w:spacing w:before="0" w:after="40"/>
        <w:ind w:left="461" w:hanging="245"/>
      </w:pPr>
      <w:r>
        <w:rPr>
          <w:b/>
          <w:color w:val="44576B"/>
          <w:sz w:val="20"/>
        </w:rPr>
        <w:t xml:space="preserve">2.  </w:t>
      </w:r>
      <w:r>
        <w:rPr>
          <w:sz w:val="20"/>
        </w:rPr>
        <w:t>Use shared service names, environment labels, timestamps, and correlation IDs.</w:t>
      </w:r>
    </w:p>
    <w:p>
      <w:pPr>
        <w:spacing w:before="0" w:after="40"/>
        <w:ind w:left="461" w:hanging="245"/>
      </w:pPr>
      <w:r>
        <w:rPr>
          <w:b/>
          <w:color w:val="44576B"/>
          <w:sz w:val="20"/>
        </w:rPr>
        <w:t xml:space="preserve">3.  </w:t>
      </w:r>
      <w:r>
        <w:rPr>
          <w:sz w:val="20"/>
        </w:rPr>
        <w:t>Define retention and privacy by signal rather than collecting everything forever.</w:t>
      </w:r>
    </w:p>
    <w:p>
      <w:pPr>
        <w:spacing w:before="0" w:after="40"/>
        <w:ind w:left="461" w:hanging="245"/>
      </w:pPr>
      <w:r>
        <w:rPr>
          <w:b/>
          <w:color w:val="44576B"/>
          <w:sz w:val="20"/>
        </w:rPr>
        <w:t xml:space="preserve">4.  </w:t>
      </w:r>
      <w:r>
        <w:rPr>
          <w:sz w:val="20"/>
        </w:rPr>
        <w:t>Close by naming the problem Metrics, logs, traces, and events solves and one command you would run to inspect it.</w:t>
      </w:r>
    </w:p>
    <w:p>
      <w:pPr>
        <w:spacing w:before="120" w:after="20"/>
      </w:pPr>
      <w:r>
        <w:rPr>
          <w:b/>
          <w:i w:val="0"/>
          <w:color w:val="0E7C6B"/>
          <w:sz w:val="15"/>
        </w:rPr>
        <w:t>WHAT A STRONG ANSWER ADDS</w:t>
      </w:r>
    </w:p>
    <w:p>
      <w:r>
        <w:rPr>
          <w:b w:val="0"/>
          <w:i w:val="0"/>
          <w:color w:val="3B4A54"/>
          <w:sz w:val="21"/>
        </w:rPr>
        <w:t>Use shared service names, environment labels, timestamps, and correlation IDs. Define retention and privacy by signal rather than collecting everything forever.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0E7C6B"/>
        <w:spacing w:before="200" w:after="40"/>
      </w:pPr>
      <w:r>
        <w:rPr>
          <w:b/>
          <w:color w:val="FFFFFF"/>
          <w:sz w:val="19"/>
        </w:rPr>
        <w:t xml:space="preserve"> Q312 </w:t>
      </w:r>
      <w:r>
        <w:rPr>
          <w:b/>
          <w:color w:val="FFFFFF"/>
          <w:sz w:val="16"/>
        </w:rPr>
        <w:t xml:space="preserve">   FOUNDATION</w:t>
      </w:r>
      <w:r>
        <w:rPr>
          <w:color w:val="FFFFFF"/>
          <w:sz w:val="16"/>
        </w:rPr>
        <w:t xml:space="preserve">    OBS002</w:t>
      </w:r>
    </w:p>
    <w:p>
      <w:pPr>
        <w:spacing w:before="40" w:after="40"/>
      </w:pPr>
      <w:r>
        <w:rPr>
          <w:b/>
          <w:i w:val="0"/>
          <w:color w:val="12232E"/>
          <w:sz w:val="24"/>
        </w:rPr>
        <w:t>Explain Prometheus data model and scraping in simple terms. What problem does it solve?</w:t>
      </w:r>
    </w:p>
    <w:p>
      <w:pPr>
        <w:spacing w:before="0" w:after="80"/>
      </w:pPr>
      <w:r>
        <w:rPr>
          <w:b w:val="0"/>
          <w:i w:val="0"/>
          <w:color w:val="6B7A85"/>
          <w:sz w:val="17"/>
        </w:rPr>
        <w:t>Topic: Prometheus data model and scraping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Prometheus stores time series identified by metric name and label set, usually scraping HTTP endpoints on a pull schedule. Service discovery supplies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curl -s http://prometheus:9090/api/v1/targets; promtool check config prometheus.yml. Check target state, scrape error, duration, sample count, relabeling, endpoint content, and network access. Use up and scrape_* metrics before blaming the exporter. In interviews, the strong finish is operational maturity: use stable low-cardinality labels, recording rules for expensive queries, appropriate intervals, HA pairs where needed, and remote storage based on retention requirements.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target state, scrape error, duration, sample count, relabeling, endpoint content, and network access.</w:t>
      </w:r>
    </w:p>
    <w:p>
      <w:pPr>
        <w:spacing w:before="0" w:after="40"/>
        <w:ind w:left="461" w:hanging="245"/>
      </w:pPr>
      <w:r>
        <w:rPr>
          <w:b/>
          <w:color w:val="44576B"/>
          <w:sz w:val="20"/>
        </w:rPr>
        <w:t xml:space="preserve">2.  </w:t>
      </w:r>
      <w:r>
        <w:rPr>
          <w:sz w:val="20"/>
        </w:rPr>
        <w:t>Use up and scrape_* metrics before blaming the exporter.</w:t>
      </w:r>
    </w:p>
    <w:p>
      <w:pPr>
        <w:spacing w:before="0" w:after="40"/>
        <w:ind w:left="461" w:hanging="245"/>
      </w:pPr>
      <w:r>
        <w:rPr>
          <w:b/>
          <w:color w:val="44576B"/>
          <w:sz w:val="20"/>
        </w:rPr>
        <w:t xml:space="preserve">3.  </w:t>
      </w:r>
      <w:r>
        <w:rPr>
          <w:sz w:val="20"/>
        </w:rPr>
        <w:t>Use stable low-cardinality labels, recording rules for expensive queries, appropriate intervals, HA pairs where needed, and remote storage based on retention requirements.</w:t>
      </w:r>
    </w:p>
    <w:p>
      <w:pPr>
        <w:spacing w:before="0" w:after="40"/>
        <w:ind w:left="461" w:hanging="245"/>
      </w:pPr>
      <w:r>
        <w:rPr>
          <w:b/>
          <w:color w:val="44576B"/>
          <w:sz w:val="20"/>
        </w:rPr>
        <w:t xml:space="preserve">4.  </w:t>
      </w:r>
      <w:r>
        <w:rPr>
          <w:sz w:val="20"/>
        </w:rPr>
        <w:t>Close by naming the problem Prometheus data model and scraping solves and one command you would run to inspect it.</w:t>
      </w:r>
    </w:p>
    <w:p>
      <w:pPr>
        <w:spacing w:before="120" w:after="20"/>
      </w:pPr>
      <w:r>
        <w:rPr>
          <w:b/>
          <w:i w:val="0"/>
          <w:color w:val="0E7C6B"/>
          <w:sz w:val="15"/>
        </w:rPr>
        <w:t>WHAT A STRONG ANSWER ADDS</w:t>
      </w:r>
    </w:p>
    <w:p>
      <w:r>
        <w:rPr>
          <w:b w:val="0"/>
          <w:i w:val="0"/>
          <w:color w:val="3B4A54"/>
          <w:sz w:val="21"/>
        </w:rPr>
        <w:t>Use stable low-cardinality labels, recording rules for expensive queries, appropriate intervals, HA pairs where needed, and remote storage based on retention requirements.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Q313 </w:t>
      </w:r>
      <w:r>
        <w:rPr>
          <w:b/>
          <w:color w:val="FFFFFF"/>
          <w:sz w:val="16"/>
        </w:rPr>
        <w:t xml:space="preserve">   FOUNDATION</w:t>
      </w:r>
      <w:r>
        <w:rPr>
          <w:color w:val="FFFFFF"/>
          <w:sz w:val="16"/>
        </w:rPr>
        <w:t xml:space="preserve">    OBS003</w:t>
      </w:r>
    </w:p>
    <w:p>
      <w:pPr>
        <w:spacing w:before="40" w:after="40"/>
      </w:pPr>
      <w:r>
        <w:rPr>
          <w:b/>
          <w:i w:val="0"/>
          <w:color w:val="12232E"/>
          <w:sz w:val="24"/>
        </w:rPr>
        <w:t>Explain Metric types and PromQL in simple terms. What problem does it solve?</w:t>
      </w:r>
    </w:p>
    <w:p>
      <w:pPr>
        <w:spacing w:before="0" w:after="80"/>
      </w:pPr>
      <w:r>
        <w:rPr>
          <w:b w:val="0"/>
          <w:i w:val="0"/>
          <w:color w:val="6B7A85"/>
          <w:sz w:val="17"/>
        </w:rPr>
        <w:t>Topic: Metric types and PromQL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Counters only increase except reset, gauges move both ways, histograms bucket observations, and summaries calculate client-side quantiles. PromQL evaluates ranges, rates, aggregation, and vector matching.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promtool query instant http://prometheus:9090 'sum(rate(http_requests_total[5m]))'. Use rate or increase on counters, account for resets, aggregate before division where appropriate, and align label sets deliberately. Validate queries on a small time window. In interviews, the strong finish is operational maturity: create recording rules for common expensive expressions, document units, and test alerts against historical incidents. Prefer histograms when server-side aggregation of latency is needed.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rate or increase on counters, account for resets, aggregate before division where appropriate, and align label sets deliberately.</w:t>
      </w:r>
    </w:p>
    <w:p>
      <w:pPr>
        <w:spacing w:before="0" w:after="40"/>
        <w:ind w:left="461" w:hanging="245"/>
      </w:pPr>
      <w:r>
        <w:rPr>
          <w:b/>
          <w:color w:val="44576B"/>
          <w:sz w:val="20"/>
        </w:rPr>
        <w:t xml:space="preserve">2.  </w:t>
      </w:r>
      <w:r>
        <w:rPr>
          <w:sz w:val="20"/>
        </w:rPr>
        <w:t>Validate queries on a small time window.</w:t>
      </w:r>
    </w:p>
    <w:p>
      <w:pPr>
        <w:spacing w:before="0" w:after="40"/>
        <w:ind w:left="461" w:hanging="245"/>
      </w:pPr>
      <w:r>
        <w:rPr>
          <w:b/>
          <w:color w:val="44576B"/>
          <w:sz w:val="20"/>
        </w:rPr>
        <w:t xml:space="preserve">3.  </w:t>
      </w:r>
      <w:r>
        <w:rPr>
          <w:sz w:val="20"/>
        </w:rPr>
        <w:t>Create recording rules for common expensive expressions, document units, and test alerts against historical incidents.</w:t>
      </w:r>
    </w:p>
    <w:p>
      <w:pPr>
        <w:spacing w:before="0" w:after="40"/>
        <w:ind w:left="461" w:hanging="245"/>
      </w:pPr>
      <w:r>
        <w:rPr>
          <w:b/>
          <w:color w:val="44576B"/>
          <w:sz w:val="20"/>
        </w:rPr>
        <w:t xml:space="preserve">4.  </w:t>
      </w:r>
      <w:r>
        <w:rPr>
          <w:sz w:val="20"/>
        </w:rPr>
        <w:t>Prefer histograms when server-side aggregation of latency is needed.</w:t>
      </w:r>
    </w:p>
    <w:p>
      <w:pPr>
        <w:spacing w:before="0" w:after="40"/>
        <w:ind w:left="461" w:hanging="245"/>
      </w:pPr>
      <w:r>
        <w:rPr>
          <w:b/>
          <w:color w:val="44576B"/>
          <w:sz w:val="20"/>
        </w:rPr>
        <w:t xml:space="preserve">5.  </w:t>
      </w:r>
      <w:r>
        <w:rPr>
          <w:sz w:val="20"/>
        </w:rPr>
        <w:t>Close by naming the problem Metric types and PromQL solves and one command you would run to inspect it.</w:t>
      </w:r>
    </w:p>
    <w:p>
      <w:pPr>
        <w:spacing w:before="120" w:after="20"/>
      </w:pPr>
      <w:r>
        <w:rPr>
          <w:b/>
          <w:i w:val="0"/>
          <w:color w:val="0E7C6B"/>
          <w:sz w:val="15"/>
        </w:rPr>
        <w:t>WHAT A STRONG ANSWER ADDS</w:t>
      </w:r>
    </w:p>
    <w:p>
      <w:r>
        <w:rPr>
          <w:b w:val="0"/>
          <w:i w:val="0"/>
          <w:color w:val="3B4A54"/>
          <w:sz w:val="21"/>
        </w:rPr>
        <w:t>Create recording rules for common expensive expressions, document units, and test alerts against historical incidents. Prefer histograms when server-side aggregation of latency is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Q314 </w:t>
      </w:r>
      <w:r>
        <w:rPr>
          <w:b/>
          <w:color w:val="FFFFFF"/>
          <w:sz w:val="16"/>
        </w:rPr>
        <w:t xml:space="preserve">   FOUNDATION</w:t>
      </w:r>
      <w:r>
        <w:rPr>
          <w:color w:val="FFFFFF"/>
          <w:sz w:val="16"/>
        </w:rPr>
        <w:t xml:space="preserve">    OBS004</w:t>
      </w:r>
    </w:p>
    <w:p>
      <w:pPr>
        <w:spacing w:before="40" w:after="40"/>
      </w:pPr>
      <w:r>
        <w:rPr>
          <w:b/>
          <w:i w:val="0"/>
          <w:color w:val="12232E"/>
          <w:sz w:val="24"/>
        </w:rPr>
        <w:t>Explain Alerting and Alertmanager in simple terms. What problem does it solve?</w:t>
      </w:r>
    </w:p>
    <w:p>
      <w:pPr>
        <w:spacing w:before="0" w:after="80"/>
      </w:pPr>
      <w:r>
        <w:rPr>
          <w:b w:val="0"/>
          <w:i w:val="0"/>
          <w:color w:val="6B7A85"/>
          <w:sz w:val="17"/>
        </w:rPr>
        <w:t>Topic: Alerting and Alertmanager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Prometheus alerting rules identify conditions; Alertmanager groups, deduplicates, routes, silences, and inhibits notifications. A good alert asks for timely human action.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promtool check rules alerts.yml; amtool alert query; amtool silence query. Check rule evaluation, pending duration, labels, annotations, Alertmanager route, inhibition, silence, receiver delivery, and runbook. Test with promtool. In interviews, the strong finish is operational maturity: alert on user impact or imminent exhaustion, include ownership and runbook, use for durations to reduce noise, and review alerts after incidents. Separate paging from tickets.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rule evaluation, pending duration, labels, annotations, Alertmanager route, inhibition, silence, receiver delivery, and runbook.</w:t>
      </w:r>
    </w:p>
    <w:p>
      <w:pPr>
        <w:spacing w:before="0" w:after="40"/>
        <w:ind w:left="461" w:hanging="245"/>
      </w:pPr>
      <w:r>
        <w:rPr>
          <w:b/>
          <w:color w:val="44576B"/>
          <w:sz w:val="20"/>
        </w:rPr>
        <w:t xml:space="preserve">2.  </w:t>
      </w:r>
      <w:r>
        <w:rPr>
          <w:sz w:val="20"/>
        </w:rPr>
        <w:t>Alert on user impact or imminent exhaustion, include ownership and runbook, use for durations to reduce noise, and review alerts after incidents.</w:t>
      </w:r>
    </w:p>
    <w:p>
      <w:pPr>
        <w:spacing w:before="0" w:after="40"/>
        <w:ind w:left="461" w:hanging="245"/>
      </w:pPr>
      <w:r>
        <w:rPr>
          <w:b/>
          <w:color w:val="44576B"/>
          <w:sz w:val="20"/>
        </w:rPr>
        <w:t xml:space="preserve">3.  </w:t>
      </w:r>
      <w:r>
        <w:rPr>
          <w:sz w:val="20"/>
        </w:rPr>
        <w:t>Separate paging from tickets.</w:t>
      </w:r>
    </w:p>
    <w:p>
      <w:pPr>
        <w:spacing w:before="0" w:after="40"/>
        <w:ind w:left="461" w:hanging="245"/>
      </w:pPr>
      <w:r>
        <w:rPr>
          <w:b/>
          <w:color w:val="44576B"/>
          <w:sz w:val="20"/>
        </w:rPr>
        <w:t xml:space="preserve">4.  </w:t>
      </w:r>
      <w:r>
        <w:rPr>
          <w:sz w:val="20"/>
        </w:rPr>
        <w:t>Close by naming the problem Alerting and Alertmanager solves and one command you would run to inspect it.</w:t>
      </w:r>
    </w:p>
    <w:p>
      <w:pPr>
        <w:spacing w:before="120" w:after="20"/>
      </w:pPr>
      <w:r>
        <w:rPr>
          <w:b/>
          <w:i w:val="0"/>
          <w:color w:val="0E7C6B"/>
          <w:sz w:val="15"/>
        </w:rPr>
        <w:t>WHAT A STRONG ANSWER ADDS</w:t>
      </w:r>
    </w:p>
    <w:p>
      <w:r>
        <w:rPr>
          <w:b w:val="0"/>
          <w:i w:val="0"/>
          <w:color w:val="3B4A54"/>
          <w:sz w:val="21"/>
        </w:rPr>
        <w:t>Alert on user impact or imminent exhaustion, include ownership and runbook, use for durations to reduce noise, and review alerts after incidents. Separate paging from tickets.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0E7C6B"/>
        <w:spacing w:before="200" w:after="40"/>
      </w:pPr>
      <w:r>
        <w:rPr>
          <w:b/>
          <w:color w:val="FFFFFF"/>
          <w:sz w:val="19"/>
        </w:rPr>
        <w:t xml:space="preserve"> Q315 </w:t>
      </w:r>
      <w:r>
        <w:rPr>
          <w:b/>
          <w:color w:val="FFFFFF"/>
          <w:sz w:val="16"/>
        </w:rPr>
        <w:t xml:space="preserve">   FOUNDATION</w:t>
      </w:r>
      <w:r>
        <w:rPr>
          <w:color w:val="FFFFFF"/>
          <w:sz w:val="16"/>
        </w:rPr>
        <w:t xml:space="preserve">    OBS005</w:t>
      </w:r>
    </w:p>
    <w:p>
      <w:pPr>
        <w:spacing w:before="40" w:after="40"/>
      </w:pPr>
      <w:r>
        <w:rPr>
          <w:b/>
          <w:i w:val="0"/>
          <w:color w:val="12232E"/>
          <w:sz w:val="24"/>
        </w:rPr>
        <w:t>Explain Grafana dashboards and operational views in simple terms. What problem does it solve?</w:t>
      </w:r>
    </w:p>
    <w:p>
      <w:pPr>
        <w:spacing w:before="0" w:after="80"/>
      </w:pPr>
      <w:r>
        <w:rPr>
          <w:b w:val="0"/>
          <w:i w:val="0"/>
          <w:color w:val="6B7A85"/>
          <w:sz w:val="17"/>
        </w:rPr>
        <w:t>Topic: Grafana dashboards and operational views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Grafana visualizes data from metrics, logs, traces, and other sources. A useful dashboard answers a question and supports drill-down, not simply displays every metric.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curl -s -H 'Authorization: Bearer TOKEN' https://grafana.example.com/api/health. Verify datasource, variables, time range, query, transformations, units, null handling, and panel thresholds. Link overview panels to detailed evidence. In interviews, the strong finish is operational maturity: design dashboards around service SLOs, golden signals, dependencies, deployments, and capacity. Version dashboards as code and test query cost.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datasource, variables, time range, query, transformations, units, null handling, and panel thresholds.</w:t>
      </w:r>
    </w:p>
    <w:p>
      <w:pPr>
        <w:spacing w:before="0" w:after="40"/>
        <w:ind w:left="461" w:hanging="245"/>
      </w:pPr>
      <w:r>
        <w:rPr>
          <w:b/>
          <w:color w:val="44576B"/>
          <w:sz w:val="20"/>
        </w:rPr>
        <w:t xml:space="preserve">2.  </w:t>
      </w:r>
      <w:r>
        <w:rPr>
          <w:sz w:val="20"/>
        </w:rPr>
        <w:t>Link overview panels to detailed evidence.</w:t>
      </w:r>
    </w:p>
    <w:p>
      <w:pPr>
        <w:spacing w:before="0" w:after="40"/>
        <w:ind w:left="461" w:hanging="245"/>
      </w:pPr>
      <w:r>
        <w:rPr>
          <w:b/>
          <w:color w:val="44576B"/>
          <w:sz w:val="20"/>
        </w:rPr>
        <w:t xml:space="preserve">3.  </w:t>
      </w:r>
      <w:r>
        <w:rPr>
          <w:sz w:val="20"/>
        </w:rPr>
        <w:t>Design dashboards around service SLOs, golden signals, dependencies, deployments, and capacity.</w:t>
      </w:r>
    </w:p>
    <w:p>
      <w:pPr>
        <w:spacing w:before="0" w:after="40"/>
        <w:ind w:left="461" w:hanging="245"/>
      </w:pPr>
      <w:r>
        <w:rPr>
          <w:b/>
          <w:color w:val="44576B"/>
          <w:sz w:val="20"/>
        </w:rPr>
        <w:t xml:space="preserve">4.  </w:t>
      </w:r>
      <w:r>
        <w:rPr>
          <w:sz w:val="20"/>
        </w:rPr>
        <w:t>Version dashboards as code and test query cost.</w:t>
      </w:r>
    </w:p>
    <w:p>
      <w:pPr>
        <w:spacing w:before="0" w:after="40"/>
        <w:ind w:left="461" w:hanging="245"/>
      </w:pPr>
      <w:r>
        <w:rPr>
          <w:b/>
          <w:color w:val="44576B"/>
          <w:sz w:val="20"/>
        </w:rPr>
        <w:t xml:space="preserve">5.  </w:t>
      </w:r>
      <w:r>
        <w:rPr>
          <w:sz w:val="20"/>
        </w:rPr>
        <w:t>Close by naming the problem Grafana dashboards and operational views solves and one command you would run to inspect it.</w:t>
      </w:r>
    </w:p>
    <w:p>
      <w:pPr>
        <w:spacing w:before="120" w:after="20"/>
      </w:pPr>
      <w:r>
        <w:rPr>
          <w:b/>
          <w:i w:val="0"/>
          <w:color w:val="0E7C6B"/>
          <w:sz w:val="15"/>
        </w:rPr>
        <w:t>WHAT A STRONG ANSWER ADDS</w:t>
      </w:r>
    </w:p>
    <w:p>
      <w:r>
        <w:rPr>
          <w:b w:val="0"/>
          <w:i w:val="0"/>
          <w:color w:val="3B4A54"/>
          <w:sz w:val="21"/>
        </w:rPr>
        <w:t>Design dashboards around service SLOs, golden signals, dependencies, deployments, and capacity. Version dashboards as code and test query cost.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0E7C6B"/>
        <w:spacing w:before="200" w:after="40"/>
      </w:pPr>
      <w:r>
        <w:rPr>
          <w:b/>
          <w:color w:val="FFFFFF"/>
          <w:sz w:val="19"/>
        </w:rPr>
        <w:t xml:space="preserve"> Q316 </w:t>
      </w:r>
      <w:r>
        <w:rPr>
          <w:b/>
          <w:color w:val="FFFFFF"/>
          <w:sz w:val="16"/>
        </w:rPr>
        <w:t xml:space="preserve">   FOUNDATION</w:t>
      </w:r>
      <w:r>
        <w:rPr>
          <w:color w:val="FFFFFF"/>
          <w:sz w:val="16"/>
        </w:rPr>
        <w:t xml:space="preserve">    OBS006</w:t>
      </w:r>
    </w:p>
    <w:p>
      <w:pPr>
        <w:spacing w:before="40" w:after="40"/>
      </w:pPr>
      <w:r>
        <w:rPr>
          <w:b/>
          <w:i w:val="0"/>
          <w:color w:val="12232E"/>
          <w:sz w:val="24"/>
        </w:rPr>
        <w:t>Explain OpenTelemetry instrumentation and Collector in simple terms. What problem does it solve?</w:t>
      </w:r>
    </w:p>
    <w:p>
      <w:pPr>
        <w:spacing w:before="0" w:after="80"/>
      </w:pPr>
      <w:r>
        <w:rPr>
          <w:b w:val="0"/>
          <w:i w:val="0"/>
          <w:color w:val="6B7A85"/>
          <w:sz w:val="17"/>
        </w:rPr>
        <w:t>Topic: OpenTelemetry instrumentation and Collector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OpenTelemetry provides vendor-neutral APIs, SDKs, semantic conventions, and a Collector for generating, processing, and exporting traces, metrics, and logs. It is not itself an observability backend.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otelcol --config config.yaml --dry-run; curl -s localhost:13133/. Check SDK configuration, resource attributes, sampling, context propagation, Collector receivers/processors/exporters, queues, and backend ingestion. Follow one trace ID end to end. In interviews, the strong finish is operational maturity: use standard service attributes, tail or head sampling based on needs, memory limits and batch processors, TLS, and separate pipelines for sensitive data. Monitor the Collector itself.</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SDK configuration, resource attributes, sampling, context propagation, Collector receivers/processors/exporters, queues, and backend ingestion.</w:t>
      </w:r>
    </w:p>
    <w:p>
      <w:pPr>
        <w:spacing w:before="0" w:after="40"/>
        <w:ind w:left="461" w:hanging="245"/>
      </w:pPr>
      <w:r>
        <w:rPr>
          <w:b/>
          <w:color w:val="44576B"/>
          <w:sz w:val="20"/>
        </w:rPr>
        <w:t xml:space="preserve">2.  </w:t>
      </w:r>
      <w:r>
        <w:rPr>
          <w:sz w:val="20"/>
        </w:rPr>
        <w:t>Follow one trace ID end to end.</w:t>
      </w:r>
    </w:p>
    <w:p>
      <w:pPr>
        <w:spacing w:before="0" w:after="40"/>
        <w:ind w:left="461" w:hanging="245"/>
      </w:pPr>
      <w:r>
        <w:rPr>
          <w:b/>
          <w:color w:val="44576B"/>
          <w:sz w:val="20"/>
        </w:rPr>
        <w:t xml:space="preserve">3.  </w:t>
      </w:r>
      <w:r>
        <w:rPr>
          <w:sz w:val="20"/>
        </w:rPr>
        <w:t>Use standard service attributes, tail or head sampling based on needs, memory limits and batch processors, TLS, and separate pipelines for sensitive data.</w:t>
      </w:r>
    </w:p>
    <w:p>
      <w:pPr>
        <w:spacing w:before="0" w:after="40"/>
        <w:ind w:left="461" w:hanging="245"/>
      </w:pPr>
      <w:r>
        <w:rPr>
          <w:b/>
          <w:color w:val="44576B"/>
          <w:sz w:val="20"/>
        </w:rPr>
        <w:t xml:space="preserve">4.  </w:t>
      </w:r>
      <w:r>
        <w:rPr>
          <w:sz w:val="20"/>
        </w:rPr>
        <w:t>Monitor the Collector itself.</w:t>
      </w:r>
    </w:p>
    <w:p>
      <w:pPr>
        <w:spacing w:before="0" w:after="40"/>
        <w:ind w:left="461" w:hanging="245"/>
      </w:pPr>
      <w:r>
        <w:rPr>
          <w:b/>
          <w:color w:val="44576B"/>
          <w:sz w:val="20"/>
        </w:rPr>
        <w:t xml:space="preserve">5.  </w:t>
      </w:r>
      <w:r>
        <w:rPr>
          <w:sz w:val="20"/>
        </w:rPr>
        <w:t>Close by naming the problem OpenTelemetry instrumentation and Collector solves and one command you would run to inspect it.</w:t>
      </w:r>
    </w:p>
    <w:p>
      <w:pPr>
        <w:spacing w:before="120" w:after="20"/>
      </w:pPr>
      <w:r>
        <w:rPr>
          <w:b/>
          <w:i w:val="0"/>
          <w:color w:val="0E7C6B"/>
          <w:sz w:val="15"/>
        </w:rPr>
        <w:t>WHAT A STRONG ANSWER ADDS</w:t>
      </w:r>
    </w:p>
    <w:p>
      <w:r>
        <w:rPr>
          <w:b w:val="0"/>
          <w:i w:val="0"/>
          <w:color w:val="3B4A54"/>
          <w:sz w:val="21"/>
        </w:rPr>
        <w:t>Use standard service attributes, tail or head sampling based on needs, memory limits and batch processors, TLS, and separate pipelines for sensitive data. Monitor the Collector itself.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0E7C6B"/>
        <w:spacing w:before="200" w:after="40"/>
      </w:pPr>
      <w:r>
        <w:rPr>
          <w:b/>
          <w:color w:val="FFFFFF"/>
          <w:sz w:val="19"/>
        </w:rPr>
        <w:t xml:space="preserve"> Q317 </w:t>
      </w:r>
      <w:r>
        <w:rPr>
          <w:b/>
          <w:color w:val="FFFFFF"/>
          <w:sz w:val="16"/>
        </w:rPr>
        <w:t xml:space="preserve">   FOUNDATION</w:t>
      </w:r>
      <w:r>
        <w:rPr>
          <w:color w:val="FFFFFF"/>
          <w:sz w:val="16"/>
        </w:rPr>
        <w:t xml:space="preserve">    OBS007</w:t>
      </w:r>
    </w:p>
    <w:p>
      <w:pPr>
        <w:spacing w:before="40" w:after="40"/>
      </w:pPr>
      <w:r>
        <w:rPr>
          <w:b/>
          <w:i w:val="0"/>
          <w:color w:val="12232E"/>
          <w:sz w:val="24"/>
        </w:rPr>
        <w:t>Explain SLIs, SLOs, SLAs, and error budgets in simple terms. What problem does it solve?</w:t>
      </w:r>
    </w:p>
    <w:p>
      <w:pPr>
        <w:spacing w:before="0" w:after="80"/>
      </w:pPr>
      <w:r>
        <w:rPr>
          <w:b w:val="0"/>
          <w:i w:val="0"/>
          <w:color w:val="6B7A85"/>
          <w:sz w:val="17"/>
        </w:rPr>
        <w:t>Topic: SLIs, SLOs, SLAs, and error budgets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An SLI measures service behavior, an SLO sets a target over a window, an SLA is an external commitment, and an error budget is the allowed unreliability implied by the SLO.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good=99900; total=100000; awk -v g=$good -v t=$total 'BEGIN{print 100*g/t}'. Choose user-centered success and latency indicators, define good/valid events, measurement source, window, and exclusions. Calculate burn rate rather than reacting only after the budget is exhausted. In interviews, the strong finish is operational maturity: use multi-window burn alerts, review budgets with product teams, and slow risky change when reliability spending is excessive. Avoid 100% targets unless the system can truly support them.</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user-centered success and latency indicators, define good/valid events, measurement source, window, and exclusions.</w:t>
      </w:r>
    </w:p>
    <w:p>
      <w:pPr>
        <w:spacing w:before="0" w:after="40"/>
        <w:ind w:left="461" w:hanging="245"/>
      </w:pPr>
      <w:r>
        <w:rPr>
          <w:b/>
          <w:color w:val="44576B"/>
          <w:sz w:val="20"/>
        </w:rPr>
        <w:t xml:space="preserve">2.  </w:t>
      </w:r>
      <w:r>
        <w:rPr>
          <w:sz w:val="20"/>
        </w:rPr>
        <w:t>Calculate burn rate rather than reacting only after the budget is exhausted.</w:t>
      </w:r>
    </w:p>
    <w:p>
      <w:pPr>
        <w:spacing w:before="0" w:after="40"/>
        <w:ind w:left="461" w:hanging="245"/>
      </w:pPr>
      <w:r>
        <w:rPr>
          <w:b/>
          <w:color w:val="44576B"/>
          <w:sz w:val="20"/>
        </w:rPr>
        <w:t xml:space="preserve">3.  </w:t>
      </w:r>
      <w:r>
        <w:rPr>
          <w:sz w:val="20"/>
        </w:rPr>
        <w:t>Use multi-window burn alerts, review budgets with product teams, and slow risky change when reliability spending is excessive.</w:t>
      </w:r>
    </w:p>
    <w:p>
      <w:pPr>
        <w:spacing w:before="0" w:after="40"/>
        <w:ind w:left="461" w:hanging="245"/>
      </w:pPr>
      <w:r>
        <w:rPr>
          <w:b/>
          <w:color w:val="44576B"/>
          <w:sz w:val="20"/>
        </w:rPr>
        <w:t xml:space="preserve">4.  </w:t>
      </w:r>
      <w:r>
        <w:rPr>
          <w:sz w:val="20"/>
        </w:rPr>
        <w:t>Avoid 100% targets unless the system can truly support them.</w:t>
      </w:r>
    </w:p>
    <w:p>
      <w:pPr>
        <w:spacing w:before="0" w:after="40"/>
        <w:ind w:left="461" w:hanging="245"/>
      </w:pPr>
      <w:r>
        <w:rPr>
          <w:b/>
          <w:color w:val="44576B"/>
          <w:sz w:val="20"/>
        </w:rPr>
        <w:t xml:space="preserve">5.  </w:t>
      </w:r>
      <w:r>
        <w:rPr>
          <w:sz w:val="20"/>
        </w:rPr>
        <w:t>Close by naming the problem SLIs, SLOs, SLAs, and error budgets solves and one command you would run to inspect it.</w:t>
      </w:r>
    </w:p>
    <w:p>
      <w:pPr>
        <w:spacing w:before="120" w:after="20"/>
      </w:pPr>
      <w:r>
        <w:rPr>
          <w:b/>
          <w:i w:val="0"/>
          <w:color w:val="0E7C6B"/>
          <w:sz w:val="15"/>
        </w:rPr>
        <w:t>WHAT A STRONG ANSWER ADDS</w:t>
      </w:r>
    </w:p>
    <w:p>
      <w:r>
        <w:rPr>
          <w:b w:val="0"/>
          <w:i w:val="0"/>
          <w:color w:val="3B4A54"/>
          <w:sz w:val="21"/>
        </w:rPr>
        <w:t>Use multi-window burn alerts, review budgets with product teams, and slow risky change when reliability spending is excessive. Avoid 100% targets unless the system can truly support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Q318 </w:t>
      </w:r>
      <w:r>
        <w:rPr>
          <w:b/>
          <w:color w:val="FFFFFF"/>
          <w:sz w:val="16"/>
        </w:rPr>
        <w:t xml:space="preserve">   FOUNDATION</w:t>
      </w:r>
      <w:r>
        <w:rPr>
          <w:color w:val="FFFFFF"/>
          <w:sz w:val="16"/>
        </w:rPr>
        <w:t xml:space="preserve">    OBS008</w:t>
      </w:r>
    </w:p>
    <w:p>
      <w:pPr>
        <w:spacing w:before="40" w:after="40"/>
      </w:pPr>
      <w:r>
        <w:rPr>
          <w:b/>
          <w:i w:val="0"/>
          <w:color w:val="12232E"/>
          <w:sz w:val="24"/>
        </w:rPr>
        <w:t>Explain Golden signals, RED, and USE methods in simple terms. What problem does it solve?</w:t>
      </w:r>
    </w:p>
    <w:p>
      <w:pPr>
        <w:spacing w:before="0" w:after="80"/>
      </w:pPr>
      <w:r>
        <w:rPr>
          <w:b w:val="0"/>
          <w:i w:val="0"/>
          <w:color w:val="6B7A85"/>
          <w:sz w:val="17"/>
        </w:rPr>
        <w:t>Topic: Golden signals, RED, and USE methods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Golden signals focus on latency, traffic, errors, and saturation. RED covers request rate, errors, and duration; USE covers utilization, saturation, and errors for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kubectl top pods; curl -s localhost:9090/api/v1/query?query='rate(http_requests_total%5B5m%5D)'. Use RED to scope a service and USE to examine CPU, memory, disk, network, or pool resources. Compare current behavior with baseline and deploy markers. In interviews, the strong finish is operational maturity: standardize service dashboards and resource dashboards, but add domain metrics such as orders processed or DAG delay so technical health matches business outcomes.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RED to scope a service and USE to examine CPU, memory, disk, network, or pool resources.</w:t>
      </w:r>
    </w:p>
    <w:p>
      <w:pPr>
        <w:spacing w:before="0" w:after="40"/>
        <w:ind w:left="461" w:hanging="245"/>
      </w:pPr>
      <w:r>
        <w:rPr>
          <w:b/>
          <w:color w:val="44576B"/>
          <w:sz w:val="20"/>
        </w:rPr>
        <w:t xml:space="preserve">2.  </w:t>
      </w:r>
      <w:r>
        <w:rPr>
          <w:sz w:val="20"/>
        </w:rPr>
        <w:t>Compare current behavior with baseline and deploy markers.</w:t>
      </w:r>
    </w:p>
    <w:p>
      <w:pPr>
        <w:spacing w:before="0" w:after="40"/>
        <w:ind w:left="461" w:hanging="245"/>
      </w:pPr>
      <w:r>
        <w:rPr>
          <w:b/>
          <w:color w:val="44576B"/>
          <w:sz w:val="20"/>
        </w:rPr>
        <w:t xml:space="preserve">3.  </w:t>
      </w:r>
      <w:r>
        <w:rPr>
          <w:sz w:val="20"/>
        </w:rPr>
        <w:t>Standardize service dashboards and resource dashboards, but add domain metrics such as orders processed or DAG delay so technical health matches business outcomes.</w:t>
      </w:r>
    </w:p>
    <w:p>
      <w:pPr>
        <w:spacing w:before="0" w:after="40"/>
        <w:ind w:left="461" w:hanging="245"/>
      </w:pPr>
      <w:r>
        <w:rPr>
          <w:b/>
          <w:color w:val="44576B"/>
          <w:sz w:val="20"/>
        </w:rPr>
        <w:t xml:space="preserve">4.  </w:t>
      </w:r>
      <w:r>
        <w:rPr>
          <w:sz w:val="20"/>
        </w:rPr>
        <w:t>Close by naming the problem Golden signals, RED, and USE methods solves and one command you would run to inspect it.</w:t>
      </w:r>
    </w:p>
    <w:p>
      <w:pPr>
        <w:spacing w:before="120" w:after="20"/>
      </w:pPr>
      <w:r>
        <w:rPr>
          <w:b/>
          <w:i w:val="0"/>
          <w:color w:val="0E7C6B"/>
          <w:sz w:val="15"/>
        </w:rPr>
        <w:t>WHAT A STRONG ANSWER ADDS</w:t>
      </w:r>
    </w:p>
    <w:p>
      <w:r>
        <w:rPr>
          <w:b w:val="0"/>
          <w:i w:val="0"/>
          <w:color w:val="3B4A54"/>
          <w:sz w:val="21"/>
        </w:rPr>
        <w:t>Standardize service dashboards and resource dashboards, but add domain metrics such as orders processed or DAG delay so technical health matches business outcomes.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Q319 </w:t>
      </w:r>
      <w:r>
        <w:rPr>
          <w:b/>
          <w:color w:val="FFFFFF"/>
          <w:sz w:val="16"/>
        </w:rPr>
        <w:t xml:space="preserve">   FOUNDATION</w:t>
      </w:r>
      <w:r>
        <w:rPr>
          <w:color w:val="FFFFFF"/>
          <w:sz w:val="16"/>
        </w:rPr>
        <w:t xml:space="preserve">    OBS009</w:t>
      </w:r>
    </w:p>
    <w:p>
      <w:pPr>
        <w:spacing w:before="40" w:after="40"/>
      </w:pPr>
      <w:r>
        <w:rPr>
          <w:b/>
          <w:i w:val="0"/>
          <w:color w:val="12232E"/>
          <w:sz w:val="24"/>
        </w:rPr>
        <w:t>Explain Cardinality, retention, scaling, and cost in simple terms. What problem does it solve?</w:t>
      </w:r>
    </w:p>
    <w:p>
      <w:pPr>
        <w:spacing w:before="0" w:after="80"/>
      </w:pPr>
      <w:r>
        <w:rPr>
          <w:b w:val="0"/>
          <w:i w:val="0"/>
          <w:color w:val="6B7A85"/>
          <w:sz w:val="17"/>
        </w:rPr>
        <w:t>Topic: Cardinality, retention, scaling, and cost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Every unique label combination creates a series. High cardinality increases memory, CPU, storage, network, and query cost; long retention multiplies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cost is mostly cardinality and retention - design labels like you design indexes.</w:t>
      </w:r>
    </w:p>
    <w:p>
      <w:pPr>
        <w:spacing w:before="120" w:after="20"/>
      </w:pPr>
      <w:r>
        <w:rPr>
          <w:b/>
          <w:i w:val="0"/>
          <w:color w:val="6B7A85"/>
          <w:sz w:val="15"/>
        </w:rPr>
        <w:t>WHY IT MATTERS IN PRODUCTION</w:t>
      </w:r>
    </w:p>
    <w:p>
      <w:r>
        <w:rPr>
          <w:b w:val="0"/>
          <w:i w:val="0"/>
          <w:color w:val="3B4A54"/>
          <w:sz w:val="21"/>
        </w:rPr>
        <w:t>promtool tsdb analyze /prometheus; curl -s http://prometheus:9090/api/v1/status/tsdb. Find top metrics and label values, churn, scrape samples, remote-write backlog, query load, and retention usage. Remove unbounded labels at instrumentation source. In interviews, the strong finish is operational maturity: set metric budgets, relabel unwanted series, use recording rules and downsampling appropriately, shard or federate deliberately, and retain logs/traces based on investigation value.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Cardinality, retention, scaling, and cost. Question type: Concept. Official reference to skim before the interview: https://prometheus.io/docs/practices/naming/.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Find top metrics and label values, churn, scrape samples, remote-write backlog, query load, and retention usage.</w:t>
      </w:r>
    </w:p>
    <w:p>
      <w:pPr>
        <w:spacing w:before="0" w:after="40"/>
        <w:ind w:left="461" w:hanging="245"/>
      </w:pPr>
      <w:r>
        <w:rPr>
          <w:b/>
          <w:color w:val="44576B"/>
          <w:sz w:val="20"/>
        </w:rPr>
        <w:t xml:space="preserve">2.  </w:t>
      </w:r>
      <w:r>
        <w:rPr>
          <w:sz w:val="20"/>
        </w:rPr>
        <w:t>Remove unbounded labels at instrumentation source.</w:t>
      </w:r>
    </w:p>
    <w:p>
      <w:pPr>
        <w:spacing w:before="0" w:after="40"/>
        <w:ind w:left="461" w:hanging="245"/>
      </w:pPr>
      <w:r>
        <w:rPr>
          <w:b/>
          <w:color w:val="44576B"/>
          <w:sz w:val="20"/>
        </w:rPr>
        <w:t xml:space="preserve">3.  </w:t>
      </w:r>
      <w:r>
        <w:rPr>
          <w:sz w:val="20"/>
        </w:rPr>
        <w:t>Set metric budgets, relabel unwanted series, use recording rules and downsampling appropriately, shard or federate deliberately, and retain logs/traces based on investigation value.</w:t>
      </w:r>
    </w:p>
    <w:p>
      <w:pPr>
        <w:spacing w:before="0" w:after="40"/>
        <w:ind w:left="461" w:hanging="245"/>
      </w:pPr>
      <w:r>
        <w:rPr>
          <w:b/>
          <w:color w:val="44576B"/>
          <w:sz w:val="20"/>
        </w:rPr>
        <w:t xml:space="preserve">4.  </w:t>
      </w:r>
      <w:r>
        <w:rPr>
          <w:sz w:val="20"/>
        </w:rPr>
        <w:t>Close by naming the problem Cardinality, retention, scaling, and cost solves and one command you would run to inspect it.</w:t>
      </w:r>
    </w:p>
    <w:p>
      <w:pPr>
        <w:spacing w:before="120" w:after="20"/>
      </w:pPr>
      <w:r>
        <w:rPr>
          <w:b/>
          <w:i w:val="0"/>
          <w:color w:val="0E7C6B"/>
          <w:sz w:val="15"/>
        </w:rPr>
        <w:t>WHAT A STRONG ANSWER ADDS</w:t>
      </w:r>
    </w:p>
    <w:p>
      <w:r>
        <w:rPr>
          <w:b w:val="0"/>
          <w:i w:val="0"/>
          <w:color w:val="3B4A54"/>
          <w:sz w:val="21"/>
        </w:rPr>
        <w:t>Set metric budgets, relabel unwanted series, use recording rules and downsampling appropriately, shard or federate deliberately, and retain logs/traces based on investigation value.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tsdb analyze /prometheus</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http://prometheus:9090/api/v1/status/tsdb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trying to fix unbounded cardinality only by buying more storage.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preserve request-level debugging without putting request IDs in Prometheus labels?</w:t>
      </w:r>
    </w:p>
    <w:p>
      <w:r>
        <w:rPr>
          <w:b w:val="0"/>
          <w:i w:val="0"/>
          <w:color w:val="6B7A85"/>
          <w:sz w:val="16"/>
        </w:rPr>
        <w:t>Reference: https://prometheus.io/docs/practices/naming/</w:t>
      </w:r>
    </w:p>
    <w:p>
      <w:pPr>
        <w:pBdr>
          <w:bottom w:val="single" w:sz="12" w:space="1" w:color="C0392B"/>
        </w:pBdr>
        <w:spacing w:before="0" w:after="160"/>
      </w:pPr>
    </w:p>
    <w:p>
      <w:pPr>
        <w:shd w:val="clear" w:color="auto" w:fill="1B5E8C"/>
        <w:spacing w:before="200" w:after="40"/>
      </w:pPr>
      <w:r>
        <w:rPr>
          <w:b/>
          <w:color w:val="FFFFFF"/>
          <w:sz w:val="19"/>
        </w:rPr>
        <w:t xml:space="preserve"> Q320 </w:t>
      </w:r>
      <w:r>
        <w:rPr>
          <w:b/>
          <w:color w:val="FFFFFF"/>
          <w:sz w:val="16"/>
        </w:rPr>
        <w:t xml:space="preserve">   INTERMEDIATE</w:t>
      </w:r>
      <w:r>
        <w:rPr>
          <w:color w:val="FFFFFF"/>
          <w:sz w:val="16"/>
        </w:rPr>
        <w:t xml:space="preserve">    OBS010</w:t>
      </w:r>
    </w:p>
    <w:p>
      <w:pPr>
        <w:spacing w:before="40" w:after="40"/>
      </w:pPr>
      <w:r>
        <w:rPr>
          <w:b/>
          <w:i w:val="0"/>
          <w:color w:val="12232E"/>
          <w:sz w:val="24"/>
        </w:rPr>
        <w:t>How would you use or troubleshoot Metrics, logs, traces, and events in a real environment?</w:t>
      </w:r>
    </w:p>
    <w:p>
      <w:pPr>
        <w:spacing w:before="0" w:after="80"/>
      </w:pPr>
      <w:r>
        <w:rPr>
          <w:b w:val="0"/>
          <w:i w:val="0"/>
          <w:color w:val="6B7A85"/>
          <w:sz w:val="17"/>
        </w:rPr>
        <w:t>Topic: Metrics, logs, traces, and events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Begin with the user symptom and timestamp, use metrics to scope, traces to follow a request, logs for detail, and deployment or cloud events for change correlation.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Use shared service names, environment labels, timestamps, and correlation IDs. Define retention and privacy by signal rather than collecting everything forever. Metrics quantify behavior over time, logs record discrete context, traces connect work across services, and events describe changes. Together they support detection and explanation.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Metrics quantify behavior over time, logs record discrete context, traces connect work across services, and events describe changes.</w:t>
      </w:r>
    </w:p>
    <w:p>
      <w:pPr>
        <w:spacing w:before="0" w:after="40"/>
        <w:ind w:left="461" w:hanging="245"/>
      </w:pPr>
      <w:r>
        <w:rPr>
          <w:b/>
          <w:color w:val="44576B"/>
          <w:sz w:val="20"/>
        </w:rPr>
        <w:t xml:space="preserve">2.  </w:t>
      </w:r>
      <w:r>
        <w:rPr>
          <w:sz w:val="20"/>
        </w:rPr>
        <w:t>Together they support detection and explanation.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Metrics, logs, traces, and events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1B5E8C"/>
        <w:spacing w:before="200" w:after="40"/>
      </w:pPr>
      <w:r>
        <w:rPr>
          <w:b/>
          <w:color w:val="FFFFFF"/>
          <w:sz w:val="19"/>
        </w:rPr>
        <w:t xml:space="preserve"> Q321 </w:t>
      </w:r>
      <w:r>
        <w:rPr>
          <w:b/>
          <w:color w:val="FFFFFF"/>
          <w:sz w:val="16"/>
        </w:rPr>
        <w:t xml:space="preserve">   INTERMEDIATE</w:t>
      </w:r>
      <w:r>
        <w:rPr>
          <w:color w:val="FFFFFF"/>
          <w:sz w:val="16"/>
        </w:rPr>
        <w:t xml:space="preserve">    OBS011</w:t>
      </w:r>
    </w:p>
    <w:p>
      <w:pPr>
        <w:spacing w:before="40" w:after="40"/>
      </w:pPr>
      <w:r>
        <w:rPr>
          <w:b/>
          <w:i w:val="0"/>
          <w:color w:val="12232E"/>
          <w:sz w:val="24"/>
        </w:rPr>
        <w:t>How would you use or troubleshoot Prometheus data model and scraping in a real environment?</w:t>
      </w:r>
    </w:p>
    <w:p>
      <w:pPr>
        <w:spacing w:before="0" w:after="80"/>
      </w:pPr>
      <w:r>
        <w:rPr>
          <w:b w:val="0"/>
          <w:i w:val="0"/>
          <w:color w:val="6B7A85"/>
          <w:sz w:val="17"/>
        </w:rPr>
        <w:t>Topic: Prometheus data model and scraping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target state, scrape error, duration, sample count, relabeling, endpoint content, and network access. Use up and scrape_* metrics before blaming the exporter.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Use stable low-cardinality labels, recording rules for expensive queries, appropriate intervals, HA pairs where needed, and remote storage based on retention requirements. Prometheus stores time series identified by metric name and label set, usually scraping HTTP endpoints on a pull schedule. Service discovery supplies targets.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stores time series identified by metric name and label set, usually scraping HTTP endpoints on a pull schedule.</w:t>
      </w:r>
    </w:p>
    <w:p>
      <w:pPr>
        <w:spacing w:before="0" w:after="40"/>
        <w:ind w:left="461" w:hanging="245"/>
      </w:pPr>
      <w:r>
        <w:rPr>
          <w:b/>
          <w:color w:val="44576B"/>
          <w:sz w:val="20"/>
        </w:rPr>
        <w:t xml:space="preserve">2.  </w:t>
      </w:r>
      <w:r>
        <w:rPr>
          <w:sz w:val="20"/>
        </w:rPr>
        <w:t>Service discovery supplies targets.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Prometheus data model and scraping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Q322 </w:t>
      </w:r>
      <w:r>
        <w:rPr>
          <w:b/>
          <w:color w:val="FFFFFF"/>
          <w:sz w:val="16"/>
        </w:rPr>
        <w:t xml:space="preserve">   INTERMEDIATE</w:t>
      </w:r>
      <w:r>
        <w:rPr>
          <w:color w:val="FFFFFF"/>
          <w:sz w:val="16"/>
        </w:rPr>
        <w:t xml:space="preserve">    OBS012</w:t>
      </w:r>
    </w:p>
    <w:p>
      <w:pPr>
        <w:spacing w:before="40" w:after="40"/>
      </w:pPr>
      <w:r>
        <w:rPr>
          <w:b/>
          <w:i w:val="0"/>
          <w:color w:val="12232E"/>
          <w:sz w:val="24"/>
        </w:rPr>
        <w:t>How would you use or troubleshoot Metric types and PromQL in a real environment?</w:t>
      </w:r>
    </w:p>
    <w:p>
      <w:pPr>
        <w:spacing w:before="0" w:after="80"/>
      </w:pPr>
      <w:r>
        <w:rPr>
          <w:b w:val="0"/>
          <w:i w:val="0"/>
          <w:color w:val="6B7A85"/>
          <w:sz w:val="17"/>
        </w:rPr>
        <w:t>Topic: Metric types and PromQL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rate or increase on counters, account for resets, aggregate before division where appropriate, and align label sets deliberately. Validate queries on a small time window.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Create recording rules for common expensive expressions, document units, and test alerts against historical incidents. Prefer histograms when server-side aggregation of latency is needed. Counters only increase except reset, gauges move both ways, histograms bucket observations, and summaries calculate client-side quantiles. PromQL evaluates ranges, rates, aggregation, and vector matching.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Counters only increase except reset, gauges move both ways, histograms bucket observations, and summaries calculate client-side quantiles.</w:t>
      </w:r>
    </w:p>
    <w:p>
      <w:pPr>
        <w:spacing w:before="0" w:after="40"/>
        <w:ind w:left="461" w:hanging="245"/>
      </w:pPr>
      <w:r>
        <w:rPr>
          <w:b/>
          <w:color w:val="44576B"/>
          <w:sz w:val="20"/>
        </w:rPr>
        <w:t xml:space="preserve">2.  </w:t>
      </w:r>
      <w:r>
        <w:rPr>
          <w:sz w:val="20"/>
        </w:rPr>
        <w:t>PromQL evaluates ranges, rates, aggregation, and vector matching.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Metric types and PromQL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Q323 </w:t>
      </w:r>
      <w:r>
        <w:rPr>
          <w:b/>
          <w:color w:val="FFFFFF"/>
          <w:sz w:val="16"/>
        </w:rPr>
        <w:t xml:space="preserve">   INTERMEDIATE</w:t>
      </w:r>
      <w:r>
        <w:rPr>
          <w:color w:val="FFFFFF"/>
          <w:sz w:val="16"/>
        </w:rPr>
        <w:t xml:space="preserve">    OBS013</w:t>
      </w:r>
    </w:p>
    <w:p>
      <w:pPr>
        <w:spacing w:before="40" w:after="40"/>
      </w:pPr>
      <w:r>
        <w:rPr>
          <w:b/>
          <w:i w:val="0"/>
          <w:color w:val="12232E"/>
          <w:sz w:val="24"/>
        </w:rPr>
        <w:t>How would you use or troubleshoot Alerting and Alertmanager in a real environment?</w:t>
      </w:r>
    </w:p>
    <w:p>
      <w:pPr>
        <w:spacing w:before="0" w:after="80"/>
      </w:pPr>
      <w:r>
        <w:rPr>
          <w:b w:val="0"/>
          <w:i w:val="0"/>
          <w:color w:val="6B7A85"/>
          <w:sz w:val="17"/>
        </w:rPr>
        <w:t>Topic: Alerting and Alertmanager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rule evaluation, pending duration, labels, annotations, Alertmanager route, inhibition, silence, receiver delivery, and runbook. Test with promtool.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Alert on user impact or imminent exhaustion, include ownership and runbook, use for durations to reduce noise, and review alerts after incidents. Separate paging from tickets. Prometheus alerting rules identify conditions; Alertmanager groups, deduplicates, routes, silences, and inhibits notifications. A good alert asks for timely human action.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alerting rules identify conditions; Alertmanager groups, deduplicates, routes, silences, and inhibits notifications.</w:t>
      </w:r>
    </w:p>
    <w:p>
      <w:pPr>
        <w:spacing w:before="0" w:after="40"/>
        <w:ind w:left="461" w:hanging="245"/>
      </w:pPr>
      <w:r>
        <w:rPr>
          <w:b/>
          <w:color w:val="44576B"/>
          <w:sz w:val="20"/>
        </w:rPr>
        <w:t xml:space="preserve">2.  </w:t>
      </w:r>
      <w:r>
        <w:rPr>
          <w:sz w:val="20"/>
        </w:rPr>
        <w:t>A good alert asks for timely human action.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Alerting and Alertmanager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1B5E8C"/>
        <w:spacing w:before="200" w:after="40"/>
      </w:pPr>
      <w:r>
        <w:rPr>
          <w:b/>
          <w:color w:val="FFFFFF"/>
          <w:sz w:val="19"/>
        </w:rPr>
        <w:t xml:space="preserve"> Q324 </w:t>
      </w:r>
      <w:r>
        <w:rPr>
          <w:b/>
          <w:color w:val="FFFFFF"/>
          <w:sz w:val="16"/>
        </w:rPr>
        <w:t xml:space="preserve">   INTERMEDIATE</w:t>
      </w:r>
      <w:r>
        <w:rPr>
          <w:color w:val="FFFFFF"/>
          <w:sz w:val="16"/>
        </w:rPr>
        <w:t xml:space="preserve">    OBS014</w:t>
      </w:r>
    </w:p>
    <w:p>
      <w:pPr>
        <w:spacing w:before="40" w:after="40"/>
      </w:pPr>
      <w:r>
        <w:rPr>
          <w:b/>
          <w:i w:val="0"/>
          <w:color w:val="12232E"/>
          <w:sz w:val="24"/>
        </w:rPr>
        <w:t>How would you use or troubleshoot Grafana dashboards and operational views in a real environment?</w:t>
      </w:r>
    </w:p>
    <w:p>
      <w:pPr>
        <w:spacing w:before="0" w:after="80"/>
      </w:pPr>
      <w:r>
        <w:rPr>
          <w:b w:val="0"/>
          <w:i w:val="0"/>
          <w:color w:val="6B7A85"/>
          <w:sz w:val="17"/>
        </w:rPr>
        <w:t>Topic: Grafana dashboards and operational views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Verify datasource, variables, time range, query, transformations, units, null handling, and panel thresholds. Link overview panels to detailed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Design dashboards around service SLOs, golden signals, dependencies, deployments, and capacity. Version dashboards as code and test query cost. Grafana visualizes data from metrics, logs, traces, and other sources. A useful dashboard answers a question and supports drill-down, not simply displays every metric.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Grafana visualizes data from metrics, logs, traces, and other sources.</w:t>
      </w:r>
    </w:p>
    <w:p>
      <w:pPr>
        <w:spacing w:before="0" w:after="40"/>
        <w:ind w:left="461" w:hanging="245"/>
      </w:pPr>
      <w:r>
        <w:rPr>
          <w:b/>
          <w:color w:val="44576B"/>
          <w:sz w:val="20"/>
        </w:rPr>
        <w:t xml:space="preserve">2.  </w:t>
      </w:r>
      <w:r>
        <w:rPr>
          <w:sz w:val="20"/>
        </w:rPr>
        <w:t>A useful dashboard answers a question and supports drill-down, not simply displays every metric.</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Grafana dashboards and operational views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1B5E8C"/>
        <w:spacing w:before="200" w:after="40"/>
      </w:pPr>
      <w:r>
        <w:rPr>
          <w:b/>
          <w:color w:val="FFFFFF"/>
          <w:sz w:val="19"/>
        </w:rPr>
        <w:t xml:space="preserve"> Q325 </w:t>
      </w:r>
      <w:r>
        <w:rPr>
          <w:b/>
          <w:color w:val="FFFFFF"/>
          <w:sz w:val="16"/>
        </w:rPr>
        <w:t xml:space="preserve">   INTERMEDIATE</w:t>
      </w:r>
      <w:r>
        <w:rPr>
          <w:color w:val="FFFFFF"/>
          <w:sz w:val="16"/>
        </w:rPr>
        <w:t xml:space="preserve">    OBS015</w:t>
      </w:r>
    </w:p>
    <w:p>
      <w:pPr>
        <w:spacing w:before="40" w:after="40"/>
      </w:pPr>
      <w:r>
        <w:rPr>
          <w:b/>
          <w:i w:val="0"/>
          <w:color w:val="12232E"/>
          <w:sz w:val="24"/>
        </w:rPr>
        <w:t>How would you use or troubleshoot OpenTelemetry instrumentation and Collector in a real environment?</w:t>
      </w:r>
    </w:p>
    <w:p>
      <w:pPr>
        <w:spacing w:before="0" w:after="80"/>
      </w:pPr>
      <w:r>
        <w:rPr>
          <w:b w:val="0"/>
          <w:i w:val="0"/>
          <w:color w:val="6B7A85"/>
          <w:sz w:val="17"/>
        </w:rPr>
        <w:t>Topic: OpenTelemetry instrumentation and Collector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Check SDK configuration, resource attributes, sampling, context propagation, Collector receivers/processors/exporters, queues, and backend ingestion. Follow one trace ID end to 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Use standard service attributes, tail or head sampling based on needs, memory limits and batch processors, TLS, and separate pipelines for sensitive data. Monitor the Collector itself. OpenTelemetry provides vendor-neutral APIs, SDKs, semantic conventions, and a Collector for generating, processing, and exporting traces, metrics, and logs. It is not itself an observability backend.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OpenTelemetry provides vendor-neutral APIs, SDKs, semantic conventions, and a Collector for generating, processing, and exporting traces, metrics, and logs.</w:t>
      </w:r>
    </w:p>
    <w:p>
      <w:pPr>
        <w:spacing w:before="0" w:after="40"/>
        <w:ind w:left="461" w:hanging="245"/>
      </w:pPr>
      <w:r>
        <w:rPr>
          <w:b/>
          <w:color w:val="44576B"/>
          <w:sz w:val="20"/>
        </w:rPr>
        <w:t xml:space="preserve">2.  </w:t>
      </w:r>
      <w:r>
        <w:rPr>
          <w:sz w:val="20"/>
        </w:rPr>
        <w:t>It is not itself an observability backend.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OpenTelemetry instrumentation and Collector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1B5E8C"/>
        <w:spacing w:before="200" w:after="40"/>
      </w:pPr>
      <w:r>
        <w:rPr>
          <w:b/>
          <w:color w:val="FFFFFF"/>
          <w:sz w:val="19"/>
        </w:rPr>
        <w:t xml:space="preserve"> Q326 </w:t>
      </w:r>
      <w:r>
        <w:rPr>
          <w:b/>
          <w:color w:val="FFFFFF"/>
          <w:sz w:val="16"/>
        </w:rPr>
        <w:t xml:space="preserve">   INTERMEDIATE</w:t>
      </w:r>
      <w:r>
        <w:rPr>
          <w:color w:val="FFFFFF"/>
          <w:sz w:val="16"/>
        </w:rPr>
        <w:t xml:space="preserve">    OBS016</w:t>
      </w:r>
    </w:p>
    <w:p>
      <w:pPr>
        <w:spacing w:before="40" w:after="40"/>
      </w:pPr>
      <w:r>
        <w:rPr>
          <w:b/>
          <w:i w:val="0"/>
          <w:color w:val="12232E"/>
          <w:sz w:val="24"/>
        </w:rPr>
        <w:t>How would you use or troubleshoot SLIs, SLOs, SLAs, and error budgets in a real environment?</w:t>
      </w:r>
    </w:p>
    <w:p>
      <w:pPr>
        <w:spacing w:before="0" w:after="80"/>
      </w:pPr>
      <w:r>
        <w:rPr>
          <w:b w:val="0"/>
          <w:i w:val="0"/>
          <w:color w:val="6B7A85"/>
          <w:sz w:val="17"/>
        </w:rPr>
        <w:t>Topic: SLIs, SLOs, SLAs, and error budgets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Choose user-centered success and latency indicators, define good/valid events, measurement source, window, and exclusions. Calculate burn rate rather than reacting only after the budget is exhausted.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Use multi-window burn alerts, review budgets with product teams, and slow risky change when reliability spending is excessive. Avoid 100% targets unless the system can truly support them. An SLI measures service behavior, an SLO sets a target over a window, an SLA is an external commitment, and an error budget is the allowed unreliability implied by the SLO.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SLI measures service behavior, an SLO sets a target over a window, an SLA is an external commitment, and an error budget is the allowed unreliability implied by the SLO.</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SLIs, SLOs, SLAs, and error budgets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Q327 </w:t>
      </w:r>
      <w:r>
        <w:rPr>
          <w:b/>
          <w:color w:val="FFFFFF"/>
          <w:sz w:val="16"/>
        </w:rPr>
        <w:t xml:space="preserve">   INTERMEDIATE</w:t>
      </w:r>
      <w:r>
        <w:rPr>
          <w:color w:val="FFFFFF"/>
          <w:sz w:val="16"/>
        </w:rPr>
        <w:t xml:space="preserve">    OBS017</w:t>
      </w:r>
    </w:p>
    <w:p>
      <w:pPr>
        <w:spacing w:before="40" w:after="40"/>
      </w:pPr>
      <w:r>
        <w:rPr>
          <w:b/>
          <w:i w:val="0"/>
          <w:color w:val="12232E"/>
          <w:sz w:val="24"/>
        </w:rPr>
        <w:t>How would you use or troubleshoot Golden signals, RED, and USE methods in a real environment?</w:t>
      </w:r>
    </w:p>
    <w:p>
      <w:pPr>
        <w:spacing w:before="0" w:after="80"/>
      </w:pPr>
      <w:r>
        <w:rPr>
          <w:b w:val="0"/>
          <w:i w:val="0"/>
          <w:color w:val="6B7A85"/>
          <w:sz w:val="17"/>
        </w:rPr>
        <w:t>Topic: Golden signals, RED, and USE methods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RED to scope a service and USE to examine CPU, memory, disk, network, or pool resources. Compare current behavior with baseline and deploy markers.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Standardize service dashboards and resource dashboards, but add domain metrics such as orders processed or DAG delay so technical health matches business outcomes. Golden signals focus on latency, traffic, errors, and saturation. RED covers request rate, errors, and duration; USE covers utilization, saturation, and errors for resources.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Golden signals focus on latency, traffic, errors, and saturation.</w:t>
      </w:r>
    </w:p>
    <w:p>
      <w:pPr>
        <w:spacing w:before="0" w:after="40"/>
        <w:ind w:left="461" w:hanging="245"/>
      </w:pPr>
      <w:r>
        <w:rPr>
          <w:b/>
          <w:color w:val="44576B"/>
          <w:sz w:val="20"/>
        </w:rPr>
        <w:t xml:space="preserve">2.  </w:t>
      </w:r>
      <w:r>
        <w:rPr>
          <w:sz w:val="20"/>
        </w:rPr>
        <w:t>RED covers request rate, errors, and duration; USE covers utilization, saturation, and errors for resources.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Golden signals, RED, and USE methods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Q328 </w:t>
      </w:r>
      <w:r>
        <w:rPr>
          <w:b/>
          <w:color w:val="FFFFFF"/>
          <w:sz w:val="16"/>
        </w:rPr>
        <w:t xml:space="preserve">   SENIOR</w:t>
      </w:r>
      <w:r>
        <w:rPr>
          <w:color w:val="FFFFFF"/>
          <w:sz w:val="16"/>
        </w:rPr>
        <w:t xml:space="preserve">    OBS018</w:t>
      </w:r>
    </w:p>
    <w:p>
      <w:pPr>
        <w:spacing w:before="40" w:after="40"/>
      </w:pPr>
      <w:r>
        <w:rPr>
          <w:b/>
          <w:i w:val="0"/>
          <w:color w:val="12232E"/>
          <w:sz w:val="24"/>
        </w:rPr>
        <w:t>As a senior engineer, how would you design and operate Metrics, logs, traces, and events safely at production scale?</w:t>
      </w:r>
    </w:p>
    <w:p>
      <w:pPr>
        <w:spacing w:before="0" w:after="80"/>
      </w:pPr>
      <w:r>
        <w:rPr>
          <w:b w:val="0"/>
          <w:i w:val="0"/>
          <w:color w:val="6B7A85"/>
          <w:sz w:val="17"/>
        </w:rPr>
        <w:t>Topic: Metrics, logs, traces, and events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shared service names, environment labels, timestamps, and correlation IDs. Define retention and privacy by signal rather than collecting everything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Metrics quantify behavior over time, logs record discrete context, traces connect work across services, and events describe changes. Together they support detection and explanation. During design or an incident, I would validate the real system with this operating flow: Begin with the user symptom and timestamp, use metrics to scope, traces to follow a request, logs for detail, and deployment or cloud events for change correlation.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Metrics quantify behavior over time, logs record discrete context, traces connect work across services, and events describe changes.</w:t>
      </w:r>
    </w:p>
    <w:p>
      <w:pPr>
        <w:spacing w:before="0" w:after="40"/>
        <w:ind w:left="461" w:hanging="245"/>
      </w:pPr>
      <w:r>
        <w:rPr>
          <w:b/>
          <w:color w:val="44576B"/>
          <w:sz w:val="20"/>
        </w:rPr>
        <w:t xml:space="preserve">2.  </w:t>
      </w:r>
      <w:r>
        <w:rPr>
          <w:sz w:val="20"/>
        </w:rPr>
        <w:t>Together they support detection and explanation.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Metrics, logs, traces, and events: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Q329 </w:t>
      </w:r>
      <w:r>
        <w:rPr>
          <w:b/>
          <w:color w:val="FFFFFF"/>
          <w:sz w:val="16"/>
        </w:rPr>
        <w:t xml:space="preserve">   SENIOR</w:t>
      </w:r>
      <w:r>
        <w:rPr>
          <w:color w:val="FFFFFF"/>
          <w:sz w:val="16"/>
        </w:rPr>
        <w:t xml:space="preserve">    OBS019</w:t>
      </w:r>
    </w:p>
    <w:p>
      <w:pPr>
        <w:spacing w:before="40" w:after="40"/>
      </w:pPr>
      <w:r>
        <w:rPr>
          <w:b/>
          <w:i w:val="0"/>
          <w:color w:val="12232E"/>
          <w:sz w:val="24"/>
        </w:rPr>
        <w:t>As a senior engineer, how would you design and operate Prometheus data model and scraping safely at production scale?</w:t>
      </w:r>
    </w:p>
    <w:p>
      <w:pPr>
        <w:spacing w:before="0" w:after="80"/>
      </w:pPr>
      <w:r>
        <w:rPr>
          <w:b w:val="0"/>
          <w:i w:val="0"/>
          <w:color w:val="6B7A85"/>
          <w:sz w:val="17"/>
        </w:rPr>
        <w:t>Topic: Prometheus data model and scraping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stable low-cardinality labels, recording rules for expensive queries, appropriate intervals, HA pairs where needed, and remote storage based on retention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Prometheus stores time series identified by metric name and label set, usually scraping HTTP endpoints on a pull schedule. Service discovery supplies targets. During design or an incident, I would validate the real system with this operating flow: Check target state, scrape error, duration, sample count, relabeling, endpoint content, and network access. Use up and scrape_* metrics before blaming the exporter.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stores time series identified by metric name and label set, usually scraping HTTP endpoints on a pull schedule.</w:t>
      </w:r>
    </w:p>
    <w:p>
      <w:pPr>
        <w:spacing w:before="0" w:after="40"/>
        <w:ind w:left="461" w:hanging="245"/>
      </w:pPr>
      <w:r>
        <w:rPr>
          <w:b/>
          <w:color w:val="44576B"/>
          <w:sz w:val="20"/>
        </w:rPr>
        <w:t xml:space="preserve">2.  </w:t>
      </w:r>
      <w:r>
        <w:rPr>
          <w:sz w:val="20"/>
        </w:rPr>
        <w:t>Service discovery supplies targets.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Prometheus data model and scraping: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Q330 </w:t>
      </w:r>
      <w:r>
        <w:rPr>
          <w:b/>
          <w:color w:val="FFFFFF"/>
          <w:sz w:val="16"/>
        </w:rPr>
        <w:t xml:space="preserve">   SENIOR</w:t>
      </w:r>
      <w:r>
        <w:rPr>
          <w:color w:val="FFFFFF"/>
          <w:sz w:val="16"/>
        </w:rPr>
        <w:t xml:space="preserve">    OBS020</w:t>
      </w:r>
    </w:p>
    <w:p>
      <w:pPr>
        <w:spacing w:before="40" w:after="40"/>
      </w:pPr>
      <w:r>
        <w:rPr>
          <w:b/>
          <w:i w:val="0"/>
          <w:color w:val="12232E"/>
          <w:sz w:val="24"/>
        </w:rPr>
        <w:t>As a senior engineer, how would you design and operate Metric types and PromQL safely at production scale?</w:t>
      </w:r>
    </w:p>
    <w:p>
      <w:pPr>
        <w:spacing w:before="0" w:after="80"/>
      </w:pPr>
      <w:r>
        <w:rPr>
          <w:b w:val="0"/>
          <w:i w:val="0"/>
          <w:color w:val="6B7A85"/>
          <w:sz w:val="17"/>
        </w:rPr>
        <w:t>Topic: Metric types and PromQL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Create recording rules for common expensive expressions, document units, and test alerts against historical incidents. Prefer histograms when server-side aggregation of latency is needed.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Counters only increase except reset, gauges move both ways, histograms bucket observations, and summaries calculate client-side quantiles. PromQL evaluates ranges, rates, aggregation, and vector matching. During design or an incident, I would validate the real system with this operating flow: Use rate or increase on counters, account for resets, aggregate before division where appropriate, and align label sets deliberately. Validate queries on a small time window.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Counters only increase except reset, gauges move both ways, histograms bucket observations, and summaries calculate client-side quantiles.</w:t>
      </w:r>
    </w:p>
    <w:p>
      <w:pPr>
        <w:spacing w:before="0" w:after="40"/>
        <w:ind w:left="461" w:hanging="245"/>
      </w:pPr>
      <w:r>
        <w:rPr>
          <w:b/>
          <w:color w:val="44576B"/>
          <w:sz w:val="20"/>
        </w:rPr>
        <w:t xml:space="preserve">2.  </w:t>
      </w:r>
      <w:r>
        <w:rPr>
          <w:sz w:val="20"/>
        </w:rPr>
        <w:t>PromQL evaluates ranges, rates, aggregation, and vector matching.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Metric types and PromQL: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Q331 </w:t>
      </w:r>
      <w:r>
        <w:rPr>
          <w:b/>
          <w:color w:val="FFFFFF"/>
          <w:sz w:val="16"/>
        </w:rPr>
        <w:t xml:space="preserve">   SENIOR</w:t>
      </w:r>
      <w:r>
        <w:rPr>
          <w:color w:val="FFFFFF"/>
          <w:sz w:val="16"/>
        </w:rPr>
        <w:t xml:space="preserve">    OBS021</w:t>
      </w:r>
    </w:p>
    <w:p>
      <w:pPr>
        <w:spacing w:before="40" w:after="40"/>
      </w:pPr>
      <w:r>
        <w:rPr>
          <w:b/>
          <w:i w:val="0"/>
          <w:color w:val="12232E"/>
          <w:sz w:val="24"/>
        </w:rPr>
        <w:t>As a senior engineer, how would you design and operate Alerting and Alertmanager safely at production scale?</w:t>
      </w:r>
    </w:p>
    <w:p>
      <w:pPr>
        <w:spacing w:before="0" w:after="80"/>
      </w:pPr>
      <w:r>
        <w:rPr>
          <w:b w:val="0"/>
          <w:i w:val="0"/>
          <w:color w:val="6B7A85"/>
          <w:sz w:val="17"/>
        </w:rPr>
        <w:t>Topic: Alerting and Alertmanager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Alert on user impact or imminent exhaustion, include ownership and runbook, use for durations to reduce noise, and review alerts after incidents. Separate paging from tickets.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Prometheus alerting rules identify conditions; Alertmanager groups, deduplicates, routes, silences, and inhibits notifications. A good alert asks for timely human action. During design or an incident, I would validate the real system with this operating flow: Check rule evaluation, pending duration, labels, annotations, Alertmanager route, inhibition, silence, receiver delivery, and runbook. Test with promtool.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alerting rules identify conditions; Alertmanager groups, deduplicates, routes, silences, and inhibits notifications.</w:t>
      </w:r>
    </w:p>
    <w:p>
      <w:pPr>
        <w:spacing w:before="0" w:after="40"/>
        <w:ind w:left="461" w:hanging="245"/>
      </w:pPr>
      <w:r>
        <w:rPr>
          <w:b/>
          <w:color w:val="44576B"/>
          <w:sz w:val="20"/>
        </w:rPr>
        <w:t xml:space="preserve">2.  </w:t>
      </w:r>
      <w:r>
        <w:rPr>
          <w:sz w:val="20"/>
        </w:rPr>
        <w:t>A good alert asks for timely human action.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Alerting and Alertmanager: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5B3E8E"/>
        <w:spacing w:before="200" w:after="40"/>
      </w:pPr>
      <w:r>
        <w:rPr>
          <w:b/>
          <w:color w:val="FFFFFF"/>
          <w:sz w:val="19"/>
        </w:rPr>
        <w:t xml:space="preserve"> Q332 </w:t>
      </w:r>
      <w:r>
        <w:rPr>
          <w:b/>
          <w:color w:val="FFFFFF"/>
          <w:sz w:val="16"/>
        </w:rPr>
        <w:t xml:space="preserve">   SENIOR</w:t>
      </w:r>
      <w:r>
        <w:rPr>
          <w:color w:val="FFFFFF"/>
          <w:sz w:val="16"/>
        </w:rPr>
        <w:t xml:space="preserve">    OBS022</w:t>
      </w:r>
    </w:p>
    <w:p>
      <w:pPr>
        <w:spacing w:before="40" w:after="40"/>
      </w:pPr>
      <w:r>
        <w:rPr>
          <w:b/>
          <w:i w:val="0"/>
          <w:color w:val="12232E"/>
          <w:sz w:val="24"/>
        </w:rPr>
        <w:t>As a senior engineer, how would you design and operate Grafana dashboards and operational views safely at production scale?</w:t>
      </w:r>
    </w:p>
    <w:p>
      <w:pPr>
        <w:spacing w:before="0" w:after="80"/>
      </w:pPr>
      <w:r>
        <w:rPr>
          <w:b w:val="0"/>
          <w:i w:val="0"/>
          <w:color w:val="6B7A85"/>
          <w:sz w:val="17"/>
        </w:rPr>
        <w:t>Topic: Grafana dashboards and operational views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Design dashboards around service SLOs, golden signals, dependencies, deployments, and capacity. Version dashboards as code and test query cost.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Grafana visualizes data from metrics, logs, traces, and other sources. A useful dashboard answers a question and supports drill-down, not simply displays every metric. During design or an incident, I would validate the real system with this operating flow: Verify datasource, variables, time range, query, transformations, units, null handling, and panel thresholds. Link overview panels to detailed evidence.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Grafana visualizes data from metrics, logs, traces, and other sources.</w:t>
      </w:r>
    </w:p>
    <w:p>
      <w:pPr>
        <w:spacing w:before="0" w:after="40"/>
        <w:ind w:left="461" w:hanging="245"/>
      </w:pPr>
      <w:r>
        <w:rPr>
          <w:b/>
          <w:color w:val="44576B"/>
          <w:sz w:val="20"/>
        </w:rPr>
        <w:t xml:space="preserve">2.  </w:t>
      </w:r>
      <w:r>
        <w:rPr>
          <w:sz w:val="20"/>
        </w:rPr>
        <w:t>A useful dashboard answers a question and supports drill-down, not simply displays every metric.</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Grafana dashboards and operational views: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5B3E8E"/>
        <w:spacing w:before="200" w:after="40"/>
      </w:pPr>
      <w:r>
        <w:rPr>
          <w:b/>
          <w:color w:val="FFFFFF"/>
          <w:sz w:val="19"/>
        </w:rPr>
        <w:t xml:space="preserve"> Q333 </w:t>
      </w:r>
      <w:r>
        <w:rPr>
          <w:b/>
          <w:color w:val="FFFFFF"/>
          <w:sz w:val="16"/>
        </w:rPr>
        <w:t xml:space="preserve">   SENIOR</w:t>
      </w:r>
      <w:r>
        <w:rPr>
          <w:color w:val="FFFFFF"/>
          <w:sz w:val="16"/>
        </w:rPr>
        <w:t xml:space="preserve">    OBS023</w:t>
      </w:r>
    </w:p>
    <w:p>
      <w:pPr>
        <w:spacing w:before="40" w:after="40"/>
      </w:pPr>
      <w:r>
        <w:rPr>
          <w:b/>
          <w:i w:val="0"/>
          <w:color w:val="12232E"/>
          <w:sz w:val="24"/>
        </w:rPr>
        <w:t>As a senior engineer, how would you design and operate OpenTelemetry instrumentation and Collector safely at production scale?</w:t>
      </w:r>
    </w:p>
    <w:p>
      <w:pPr>
        <w:spacing w:before="0" w:after="80"/>
      </w:pPr>
      <w:r>
        <w:rPr>
          <w:b w:val="0"/>
          <w:i w:val="0"/>
          <w:color w:val="6B7A85"/>
          <w:sz w:val="17"/>
        </w:rPr>
        <w:t>Topic: OpenTelemetry instrumentation and Collector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standard service attributes, tail or head sampling based on needs, memory limits and batch processors, TLS, and separate pipelines for sensitive data. Monitor the Collector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OpenTelemetry provides vendor-neutral APIs, SDKs, semantic conventions, and a Collector for generating, processing, and exporting traces, metrics, and logs. It is not itself an observability backend. During design or an incident, I would validate the real system with this operating flow: Check SDK configuration, resource attributes, sampling, context propagation, Collector receivers/processors/exporters, queues, and backend ingestion. Follow one trace ID end to end.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OpenTelemetry provides vendor-neutral APIs, SDKs, semantic conventions, and a Collector for generating, processing, and exporting traces, metrics, and logs.</w:t>
      </w:r>
    </w:p>
    <w:p>
      <w:pPr>
        <w:spacing w:before="0" w:after="40"/>
        <w:ind w:left="461" w:hanging="245"/>
      </w:pPr>
      <w:r>
        <w:rPr>
          <w:b/>
          <w:color w:val="44576B"/>
          <w:sz w:val="20"/>
        </w:rPr>
        <w:t xml:space="preserve">2.  </w:t>
      </w:r>
      <w:r>
        <w:rPr>
          <w:sz w:val="20"/>
        </w:rPr>
        <w:t>It is not itself an observability backend.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OpenTelemetry instrumentation and Collector: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Q334 </w:t>
      </w:r>
      <w:r>
        <w:rPr>
          <w:b/>
          <w:color w:val="FFFFFF"/>
          <w:sz w:val="16"/>
        </w:rPr>
        <w:t xml:space="preserve">   SENIOR</w:t>
      </w:r>
      <w:r>
        <w:rPr>
          <w:color w:val="FFFFFF"/>
          <w:sz w:val="16"/>
        </w:rPr>
        <w:t xml:space="preserve">    OBS024</w:t>
      </w:r>
    </w:p>
    <w:p>
      <w:pPr>
        <w:spacing w:before="40" w:after="40"/>
      </w:pPr>
      <w:r>
        <w:rPr>
          <w:b/>
          <w:i w:val="0"/>
          <w:color w:val="12232E"/>
          <w:sz w:val="24"/>
        </w:rPr>
        <w:t>As a senior engineer, how would you design and operate SLIs, SLOs, SLAs, and error budgets safely at production scale?</w:t>
      </w:r>
    </w:p>
    <w:p>
      <w:pPr>
        <w:spacing w:before="0" w:after="80"/>
      </w:pPr>
      <w:r>
        <w:rPr>
          <w:b w:val="0"/>
          <w:i w:val="0"/>
          <w:color w:val="6B7A85"/>
          <w:sz w:val="17"/>
        </w:rPr>
        <w:t>Topic: SLIs, SLOs, SLAs, and error budgets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multi-window burn alerts, review budgets with product teams, and slow risky change when reliability spending is excessive. Avoid 100% targets unless the system can truly support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An SLI measures service behavior, an SLO sets a target over a window, an SLA is an external commitment, and an error budget is the allowed unreliability implied by the SLO. During design or an incident, I would validate the real system with this operating flow: Choose user-centered success and latency indicators, define good/valid events, measurement source, window, and exclusions. Calculate burn rate rather than reacting only after the budget is exhausted.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SLI measures service behavior, an SLO sets a target over a window, an SLA is an external commitment, and an error budget is the allowed unreliability implied by the SLO.</w:t>
      </w:r>
    </w:p>
    <w:p>
      <w:pPr>
        <w:spacing w:before="0" w:after="40"/>
        <w:ind w:left="461" w:hanging="245"/>
      </w:pPr>
      <w:r>
        <w:rPr>
          <w:b/>
          <w:color w:val="44576B"/>
          <w:sz w:val="20"/>
        </w:rPr>
        <w:t xml:space="preserve">2.  </w:t>
      </w:r>
      <w:r>
        <w:rPr>
          <w:sz w:val="20"/>
        </w:rPr>
        <w:t>During design or an incident, I would validate the real system with this operating flow: Choose user-centered success and latency indicators, define good/valid events, measurement source, window, and exclusions.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SLIs, SLOs, SLAs, and error budgets: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Q335 </w:t>
      </w:r>
      <w:r>
        <w:rPr>
          <w:b/>
          <w:color w:val="FFFFFF"/>
          <w:sz w:val="16"/>
        </w:rPr>
        <w:t xml:space="preserve">   SENIOR</w:t>
      </w:r>
      <w:r>
        <w:rPr>
          <w:color w:val="FFFFFF"/>
          <w:sz w:val="16"/>
        </w:rPr>
        <w:t xml:space="preserve">    OBS025</w:t>
      </w:r>
    </w:p>
    <w:p>
      <w:pPr>
        <w:spacing w:before="40" w:after="40"/>
      </w:pPr>
      <w:r>
        <w:rPr>
          <w:b/>
          <w:i w:val="0"/>
          <w:color w:val="12232E"/>
          <w:sz w:val="24"/>
        </w:rPr>
        <w:t>As a senior engineer, how would you design and operate Golden signals, RED, and USE methods safely at production scale?</w:t>
      </w:r>
    </w:p>
    <w:p>
      <w:pPr>
        <w:spacing w:before="0" w:after="80"/>
      </w:pPr>
      <w:r>
        <w:rPr>
          <w:b w:val="0"/>
          <w:i w:val="0"/>
          <w:color w:val="6B7A85"/>
          <w:sz w:val="17"/>
        </w:rPr>
        <w:t>Topic: Golden signals, RED, and USE methods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Standardize service dashboards and resource dashboards, but add domain metrics such as orders processed or DAG delay so technical health matches business outcomes.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Golden signals focus on latency, traffic, errors, and saturation. RED covers request rate, errors, and duration; USE covers utilization, saturation, and errors for resources. During design or an incident, I would validate the real system with this operating flow: Use RED to scope a service and USE to examine CPU, memory, disk, network, or pool resources. Compare current behavior with baseline and deploy markers.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Golden signals focus on latency, traffic, errors, and saturation.</w:t>
      </w:r>
    </w:p>
    <w:p>
      <w:pPr>
        <w:spacing w:before="0" w:after="40"/>
        <w:ind w:left="461" w:hanging="245"/>
      </w:pPr>
      <w:r>
        <w:rPr>
          <w:b/>
          <w:color w:val="44576B"/>
          <w:sz w:val="20"/>
        </w:rPr>
        <w:t xml:space="preserve">2.  </w:t>
      </w:r>
      <w:r>
        <w:rPr>
          <w:sz w:val="20"/>
        </w:rPr>
        <w:t>RED covers request rate, errors, and duration; USE covers utilization, saturation, and errors for resources.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Golden signals, RED, and USE methods: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r>
        <w:br w:type="page"/>
      </w:r>
    </w:p>
    <w:p>
      <w:pPr>
        <w:spacing w:before="0" w:after="40"/>
      </w:pPr>
      <w:r>
        <w:rPr>
          <w:b/>
          <w:i w:val="0"/>
          <w:color w:val="C0392B"/>
          <w:sz w:val="19"/>
        </w:rPr>
        <w:t>PART 11  ·  Q336-Q360  ·  25 QUESTIONS</w:t>
      </w:r>
    </w:p>
    <w:p>
      <w:pPr>
        <w:pStyle w:val="Heading1"/>
      </w:pPr>
      <w:r>
        <w:t>DevSecOps and Security</w:t>
      </w:r>
    </w:p>
    <w:p>
      <w:r>
        <w:rPr>
          <w:b w:val="0"/>
          <w:i w:val="0"/>
          <w:color w:val="44576B"/>
          <w:sz w:val="22"/>
        </w:rPr>
        <w:t>Controls with owners, gates, and evidence</w:t>
      </w:r>
    </w:p>
    <w:p>
      <w:pPr>
        <w:pBdr>
          <w:bottom w:val="single" w:sz="12" w:space="1" w:color="C0392B"/>
        </w:pBdr>
        <w:spacing w:before="0" w:after="160"/>
      </w:pPr>
    </w:p>
    <w:p>
      <w:r>
        <w:rPr>
          <w:b w:val="0"/>
          <w:i w:val="0"/>
          <w:color w:val="3B4A54"/>
          <w:sz w:val="21"/>
        </w:rPr>
        <w:t>Security rounds punish theatre. Name the control, where it runs, who owns failures, how it blocks a pipeline or runtime, and how you respond when a CVE lands at 17:00 on a Friday.</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2971800"/>
            <wp:docPr id="26" name="Picture 26"/>
            <wp:cNvGraphicFramePr>
              <a:graphicFrameLocks noChangeAspect="1"/>
            </wp:cNvGraphicFramePr>
            <a:graphic>
              <a:graphicData uri="http://schemas.openxmlformats.org/drawingml/2006/picture">
                <pic:pic>
                  <pic:nvPicPr>
                    <pic:cNvPr id="0" name="security_mindmap.png"/>
                    <pic:cNvPicPr/>
                  </pic:nvPicPr>
                  <pic:blipFill>
                    <a:blip r:embed="rId34"/>
                    <a:stretch>
                      <a:fillRect/>
                    </a:stretch>
                  </pic:blipFill>
                  <pic:spPr>
                    <a:xfrm>
                      <a:off x="0" y="0"/>
                      <a:ext cx="5943600" cy="297180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946861"/>
            <wp:docPr id="27" name="Picture 27"/>
            <wp:cNvGraphicFramePr>
              <a:graphicFrameLocks noChangeAspect="1"/>
            </wp:cNvGraphicFramePr>
            <a:graphic>
              <a:graphicData uri="http://schemas.openxmlformats.org/drawingml/2006/picture">
                <pic:pic>
                  <pic:nvPicPr>
                    <pic:cNvPr id="0" name="security_layers.png"/>
                    <pic:cNvPicPr/>
                  </pic:nvPicPr>
                  <pic:blipFill>
                    <a:blip r:embed="rId35"/>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Q336 </w:t>
      </w:r>
      <w:r>
        <w:rPr>
          <w:b/>
          <w:color w:val="FFFFFF"/>
          <w:sz w:val="16"/>
        </w:rPr>
        <w:t xml:space="preserve">   FOUNDATION</w:t>
      </w:r>
      <w:r>
        <w:rPr>
          <w:color w:val="FFFFFF"/>
          <w:sz w:val="16"/>
        </w:rPr>
        <w:t xml:space="preserve">    SEC001</w:t>
      </w:r>
    </w:p>
    <w:p>
      <w:pPr>
        <w:spacing w:before="40" w:after="40"/>
      </w:pPr>
      <w:r>
        <w:rPr>
          <w:b/>
          <w:i w:val="0"/>
          <w:color w:val="12232E"/>
          <w:sz w:val="24"/>
        </w:rPr>
        <w:t>Explain Least privilege, identity, and Zero Trust in simple terms. What problem does it solve?</w:t>
      </w:r>
    </w:p>
    <w:p>
      <w:pPr>
        <w:spacing w:before="0" w:after="80"/>
      </w:pPr>
      <w:r>
        <w:rPr>
          <w:b w:val="0"/>
          <w:i w:val="0"/>
          <w:color w:val="6B7A85"/>
          <w:sz w:val="17"/>
        </w:rPr>
        <w:t>Topic: Least privilege, identity, and Zero Trust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Least privilege grants only required access; Zero Trust continuously verifies identity, device/workload, context, and policy rather than trusting network location.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aws sts get-caller-identity; kubectl auth can-i --list --as=IDENTITY. Identify the exact principal, resource, action, and condition. Use short-lived credentials, explicit authorization tests, and access logs to refine policies. In interviews, the strong finish is operational maturity: centralize identity, require strong authentication, segment workloads, protect privileged paths, review access continuously, and design break-glass access with audit and expiry.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the exact principal, resource, action, and condition.</w:t>
      </w:r>
    </w:p>
    <w:p>
      <w:pPr>
        <w:spacing w:before="0" w:after="40"/>
        <w:ind w:left="461" w:hanging="245"/>
      </w:pPr>
      <w:r>
        <w:rPr>
          <w:b/>
          <w:color w:val="44576B"/>
          <w:sz w:val="20"/>
        </w:rPr>
        <w:t xml:space="preserve">2.  </w:t>
      </w:r>
      <w:r>
        <w:rPr>
          <w:sz w:val="20"/>
        </w:rPr>
        <w:t>Use short-lived credentials, explicit authorization tests, and access logs to refine policies.</w:t>
      </w:r>
    </w:p>
    <w:p>
      <w:pPr>
        <w:spacing w:before="0" w:after="40"/>
        <w:ind w:left="461" w:hanging="245"/>
      </w:pPr>
      <w:r>
        <w:rPr>
          <w:b/>
          <w:color w:val="44576B"/>
          <w:sz w:val="20"/>
        </w:rPr>
        <w:t xml:space="preserve">3.  </w:t>
      </w:r>
      <w:r>
        <w:rPr>
          <w:sz w:val="20"/>
        </w:rPr>
        <w:t>Centralize identity, require strong authentication, segment workloads, protect privileged paths, review access continuously, and design break-glass access with audit and expiry.</w:t>
      </w:r>
    </w:p>
    <w:p>
      <w:pPr>
        <w:spacing w:before="0" w:after="40"/>
        <w:ind w:left="461" w:hanging="245"/>
      </w:pPr>
      <w:r>
        <w:rPr>
          <w:b/>
          <w:color w:val="44576B"/>
          <w:sz w:val="20"/>
        </w:rPr>
        <w:t xml:space="preserve">4.  </w:t>
      </w:r>
      <w:r>
        <w:rPr>
          <w:sz w:val="20"/>
        </w:rPr>
        <w:t>Close by naming the problem Least privilege, identity, and Zero Trust solves and one command you would run to inspect it.</w:t>
      </w:r>
    </w:p>
    <w:p>
      <w:pPr>
        <w:spacing w:before="120" w:after="20"/>
      </w:pPr>
      <w:r>
        <w:rPr>
          <w:b/>
          <w:i w:val="0"/>
          <w:color w:val="0E7C6B"/>
          <w:sz w:val="15"/>
        </w:rPr>
        <w:t>WHAT A STRONG ANSWER ADDS</w:t>
      </w:r>
    </w:p>
    <w:p>
      <w:r>
        <w:rPr>
          <w:b w:val="0"/>
          <w:i w:val="0"/>
          <w:color w:val="3B4A54"/>
          <w:sz w:val="21"/>
        </w:rPr>
        <w:t>Centralize identity, require strong authentication, segment workloads, protect privileged paths, review access continuously, and design break-glass access with audit and expiry.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0E7C6B"/>
        <w:spacing w:before="200" w:after="40"/>
      </w:pPr>
      <w:r>
        <w:rPr>
          <w:b/>
          <w:color w:val="FFFFFF"/>
          <w:sz w:val="19"/>
        </w:rPr>
        <w:t xml:space="preserve"> Q337 </w:t>
      </w:r>
      <w:r>
        <w:rPr>
          <w:b/>
          <w:color w:val="FFFFFF"/>
          <w:sz w:val="16"/>
        </w:rPr>
        <w:t xml:space="preserve">   FOUNDATION</w:t>
      </w:r>
      <w:r>
        <w:rPr>
          <w:color w:val="FFFFFF"/>
          <w:sz w:val="16"/>
        </w:rPr>
        <w:t xml:space="preserve">    SEC002</w:t>
      </w:r>
    </w:p>
    <w:p>
      <w:pPr>
        <w:spacing w:before="40" w:after="40"/>
      </w:pPr>
      <w:r>
        <w:rPr>
          <w:b/>
          <w:i w:val="0"/>
          <w:color w:val="12232E"/>
          <w:sz w:val="24"/>
        </w:rPr>
        <w:t>Explain Secrets management, encryption, and rotation in simple terms. What problem does it solve?</w:t>
      </w:r>
    </w:p>
    <w:p>
      <w:pPr>
        <w:spacing w:before="0" w:after="80"/>
      </w:pPr>
      <w:r>
        <w:rPr>
          <w:b w:val="0"/>
          <w:i w:val="0"/>
          <w:color w:val="6B7A85"/>
          <w:sz w:val="17"/>
        </w:rPr>
        <w:t>Topic: Secrets management, encryption, and rotation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Secrets are sensitive values such as passwords, tokens, and private keys. Encryption protects data with keys; a secret manager controls storage, access, versioning, audit, and often rotation.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git grep -nE '(password|secret|token)'; aws secretsmanager describe-secret --secret-id SECRET. Trace where a secret is created, stored, delivered, cached, logged, and revoked. Separate application secret permission from key-decryption permission. In interviews, the strong finish is operational maturity: use short-lived dynamic secrets where possible, encrypt in transit and at rest, rotate with overlapping versions, restrict and audit access, scan repositories, and test revocation.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where a secret is created, stored, delivered, cached, logged, and revoked.</w:t>
      </w:r>
    </w:p>
    <w:p>
      <w:pPr>
        <w:spacing w:before="0" w:after="40"/>
        <w:ind w:left="461" w:hanging="245"/>
      </w:pPr>
      <w:r>
        <w:rPr>
          <w:b/>
          <w:color w:val="44576B"/>
          <w:sz w:val="20"/>
        </w:rPr>
        <w:t xml:space="preserve">2.  </w:t>
      </w:r>
      <w:r>
        <w:rPr>
          <w:sz w:val="20"/>
        </w:rPr>
        <w:t>Separate application secret permission from key-decryption permission.</w:t>
      </w:r>
    </w:p>
    <w:p>
      <w:pPr>
        <w:spacing w:before="0" w:after="40"/>
        <w:ind w:left="461" w:hanging="245"/>
      </w:pPr>
      <w:r>
        <w:rPr>
          <w:b/>
          <w:color w:val="44576B"/>
          <w:sz w:val="20"/>
        </w:rPr>
        <w:t xml:space="preserve">3.  </w:t>
      </w:r>
      <w:r>
        <w:rPr>
          <w:sz w:val="20"/>
        </w:rPr>
        <w:t>Use short-lived dynamic secrets where possible, encrypt in transit and at rest, rotate with overlapping versions, restrict and audit access, scan repositories, and test revocation.</w:t>
      </w:r>
    </w:p>
    <w:p>
      <w:pPr>
        <w:spacing w:before="0" w:after="40"/>
        <w:ind w:left="461" w:hanging="245"/>
      </w:pPr>
      <w:r>
        <w:rPr>
          <w:b/>
          <w:color w:val="44576B"/>
          <w:sz w:val="20"/>
        </w:rPr>
        <w:t xml:space="preserve">4.  </w:t>
      </w:r>
      <w:r>
        <w:rPr>
          <w:sz w:val="20"/>
        </w:rPr>
        <w:t>Close by naming the problem Secrets management, encryption, and rotation solves and one command you would run to inspect it.</w:t>
      </w:r>
    </w:p>
    <w:p>
      <w:pPr>
        <w:spacing w:before="120" w:after="20"/>
      </w:pPr>
      <w:r>
        <w:rPr>
          <w:b/>
          <w:i w:val="0"/>
          <w:color w:val="0E7C6B"/>
          <w:sz w:val="15"/>
        </w:rPr>
        <w:t>WHAT A STRONG ANSWER ADDS</w:t>
      </w:r>
    </w:p>
    <w:p>
      <w:r>
        <w:rPr>
          <w:b w:val="0"/>
          <w:i w:val="0"/>
          <w:color w:val="3B4A54"/>
          <w:sz w:val="21"/>
        </w:rPr>
        <w:t>Use short-lived dynamic secrets where possible, encrypt in transit and at rest, rotate with overlapping versions, restrict and audit access, scan repositories, and test revocation.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0E7C6B"/>
        <w:spacing w:before="200" w:after="40"/>
      </w:pPr>
      <w:r>
        <w:rPr>
          <w:b/>
          <w:color w:val="FFFFFF"/>
          <w:sz w:val="19"/>
        </w:rPr>
        <w:t xml:space="preserve"> Q338 </w:t>
      </w:r>
      <w:r>
        <w:rPr>
          <w:b/>
          <w:color w:val="FFFFFF"/>
          <w:sz w:val="16"/>
        </w:rPr>
        <w:t xml:space="preserve">   FOUNDATION</w:t>
      </w:r>
      <w:r>
        <w:rPr>
          <w:color w:val="FFFFFF"/>
          <w:sz w:val="16"/>
        </w:rPr>
        <w:t xml:space="preserve">    SEC003</w:t>
      </w:r>
    </w:p>
    <w:p>
      <w:pPr>
        <w:spacing w:before="40" w:after="40"/>
      </w:pPr>
      <w:r>
        <w:rPr>
          <w:b/>
          <w:i w:val="0"/>
          <w:color w:val="12232E"/>
          <w:sz w:val="24"/>
        </w:rPr>
        <w:t>Explain SAST and secure code review in simple terms. What problem does it solve?</w:t>
      </w:r>
    </w:p>
    <w:p>
      <w:pPr>
        <w:spacing w:before="0" w:after="80"/>
      </w:pPr>
      <w:r>
        <w:rPr>
          <w:b w:val="0"/>
          <w:i w:val="0"/>
          <w:color w:val="6B7A85"/>
          <w:sz w:val="17"/>
        </w:rPr>
        <w:t>Topic: SAST and secure code review</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SAST analyzes source or intermediate code without executing the application. It finds patterns such as injection, insecure APIs, or tainted data flow but needs triage and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semgrep --config auto --sarif --output sast.sarif . Run fast rules on merge requests and deeper scans on main or schedule. Preserve SARIF or native reports, validate findings against code paths, and distinguish tool failure from no findings. In interviews, the strong finish is operational maturity: define severity and exploitability gates, time-bound suppressions with owners, custom rules for organization patterns, and manual review for business logic and authorization.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fast rules on merge requests and deeper scans on main or schedule.</w:t>
      </w:r>
    </w:p>
    <w:p>
      <w:pPr>
        <w:spacing w:before="0" w:after="40"/>
        <w:ind w:left="461" w:hanging="245"/>
      </w:pPr>
      <w:r>
        <w:rPr>
          <w:b/>
          <w:color w:val="44576B"/>
          <w:sz w:val="20"/>
        </w:rPr>
        <w:t xml:space="preserve">2.  </w:t>
      </w:r>
      <w:r>
        <w:rPr>
          <w:sz w:val="20"/>
        </w:rPr>
        <w:t>Preserve SARIF or native reports, validate findings against code paths, and distinguish tool failure from no findings.</w:t>
      </w:r>
    </w:p>
    <w:p>
      <w:pPr>
        <w:spacing w:before="0" w:after="40"/>
        <w:ind w:left="461" w:hanging="245"/>
      </w:pPr>
      <w:r>
        <w:rPr>
          <w:b/>
          <w:color w:val="44576B"/>
          <w:sz w:val="20"/>
        </w:rPr>
        <w:t xml:space="preserve">3.  </w:t>
      </w:r>
      <w:r>
        <w:rPr>
          <w:sz w:val="20"/>
        </w:rPr>
        <w:t>Define severity and exploitability gates, time-bound suppressions with owners, custom rules for organization patterns, and manual review for business logic and authorization.</w:t>
      </w:r>
    </w:p>
    <w:p>
      <w:pPr>
        <w:spacing w:before="0" w:after="40"/>
        <w:ind w:left="461" w:hanging="245"/>
      </w:pPr>
      <w:r>
        <w:rPr>
          <w:b/>
          <w:color w:val="44576B"/>
          <w:sz w:val="20"/>
        </w:rPr>
        <w:t xml:space="preserve">4.  </w:t>
      </w:r>
      <w:r>
        <w:rPr>
          <w:sz w:val="20"/>
        </w:rPr>
        <w:t>Close by naming the problem SAST and secure code review solves and one command you would run to inspect it.</w:t>
      </w:r>
    </w:p>
    <w:p>
      <w:pPr>
        <w:spacing w:before="120" w:after="20"/>
      </w:pPr>
      <w:r>
        <w:rPr>
          <w:b/>
          <w:i w:val="0"/>
          <w:color w:val="0E7C6B"/>
          <w:sz w:val="15"/>
        </w:rPr>
        <w:t>WHAT A STRONG ANSWER ADDS</w:t>
      </w:r>
    </w:p>
    <w:p>
      <w:r>
        <w:rPr>
          <w:b w:val="0"/>
          <w:i w:val="0"/>
          <w:color w:val="3B4A54"/>
          <w:sz w:val="21"/>
        </w:rPr>
        <w:t>Define severity and exploitability gates, time-bound suppressions with owners, custom rules for organization patterns, and manual review for business logic and authorization.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0E7C6B"/>
        <w:spacing w:before="200" w:after="40"/>
      </w:pPr>
      <w:r>
        <w:rPr>
          <w:b/>
          <w:color w:val="FFFFFF"/>
          <w:sz w:val="19"/>
        </w:rPr>
        <w:t xml:space="preserve"> Q339 </w:t>
      </w:r>
      <w:r>
        <w:rPr>
          <w:b/>
          <w:color w:val="FFFFFF"/>
          <w:sz w:val="16"/>
        </w:rPr>
        <w:t xml:space="preserve">   FOUNDATION</w:t>
      </w:r>
      <w:r>
        <w:rPr>
          <w:color w:val="FFFFFF"/>
          <w:sz w:val="16"/>
        </w:rPr>
        <w:t xml:space="preserve">    SEC004</w:t>
      </w:r>
    </w:p>
    <w:p>
      <w:pPr>
        <w:spacing w:before="40" w:after="40"/>
      </w:pPr>
      <w:r>
        <w:rPr>
          <w:b/>
          <w:i w:val="0"/>
          <w:color w:val="12232E"/>
          <w:sz w:val="24"/>
        </w:rPr>
        <w:t>Explain DAST and runtime security testing in simple terms. What problem does it solve?</w:t>
      </w:r>
    </w:p>
    <w:p>
      <w:pPr>
        <w:spacing w:before="0" w:after="80"/>
      </w:pPr>
      <w:r>
        <w:rPr>
          <w:b w:val="0"/>
          <w:i w:val="0"/>
          <w:color w:val="6B7A85"/>
          <w:sz w:val="17"/>
        </w:rPr>
        <w:t>Topic: DAST and runtime security testing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DAST probes a running application from the outside. It can find runtime issues such as injection, authentication, headers, and exposed behavior but has limited code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zap-baseline.py -t https://staging.example.com -r zap.html. Use an isolated authorized environment, seed test data, crawl or supply an API specification, authenticate safely, and preserve request/response evidence without real secrets. In interviews, the strong finish is operational maturity: run baseline scans in CI and deeper tests on schedule, protect targets from destructive payloads, control rate, and combine DAST with SAST, tests, and manual review.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an isolated authorized environment, seed test data, crawl or supply an API specification, authenticate safely, and preserve request/response evidence without real secrets.</w:t>
      </w:r>
    </w:p>
    <w:p>
      <w:pPr>
        <w:spacing w:before="0" w:after="40"/>
        <w:ind w:left="461" w:hanging="245"/>
      </w:pPr>
      <w:r>
        <w:rPr>
          <w:b/>
          <w:color w:val="44576B"/>
          <w:sz w:val="20"/>
        </w:rPr>
        <w:t xml:space="preserve">2.  </w:t>
      </w:r>
      <w:r>
        <w:rPr>
          <w:sz w:val="20"/>
        </w:rPr>
        <w:t>Run baseline scans in CI and deeper tests on schedule, protect targets from destructive payloads, control rate, and combine DAST with SAST, tests, and manual review.</w:t>
      </w:r>
    </w:p>
    <w:p>
      <w:pPr>
        <w:spacing w:before="0" w:after="40"/>
        <w:ind w:left="461" w:hanging="245"/>
      </w:pPr>
      <w:r>
        <w:rPr>
          <w:b/>
          <w:color w:val="44576B"/>
          <w:sz w:val="20"/>
        </w:rPr>
        <w:t xml:space="preserve">3.  </w:t>
      </w:r>
      <w:r>
        <w:rPr>
          <w:sz w:val="20"/>
        </w:rPr>
        <w:t>Close by naming the problem DAST and runtime security testing solves and one command you would run to inspect it.</w:t>
      </w:r>
    </w:p>
    <w:p>
      <w:pPr>
        <w:spacing w:before="120" w:after="20"/>
      </w:pPr>
      <w:r>
        <w:rPr>
          <w:b/>
          <w:i w:val="0"/>
          <w:color w:val="0E7C6B"/>
          <w:sz w:val="15"/>
        </w:rPr>
        <w:t>WHAT A STRONG ANSWER ADDS</w:t>
      </w:r>
    </w:p>
    <w:p>
      <w:r>
        <w:rPr>
          <w:b w:val="0"/>
          <w:i w:val="0"/>
          <w:color w:val="3B4A54"/>
          <w:sz w:val="21"/>
        </w:rPr>
        <w:t>Run baseline scans in CI and deeper tests on schedule, protect targets from destructive payloads, control rate, and combine DAST with SAST, tests, and manual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0E7C6B"/>
        <w:spacing w:before="200" w:after="40"/>
      </w:pPr>
      <w:r>
        <w:rPr>
          <w:b/>
          <w:color w:val="FFFFFF"/>
          <w:sz w:val="19"/>
        </w:rPr>
        <w:t xml:space="preserve"> Q340 </w:t>
      </w:r>
      <w:r>
        <w:rPr>
          <w:b/>
          <w:color w:val="FFFFFF"/>
          <w:sz w:val="16"/>
        </w:rPr>
        <w:t xml:space="preserve">   FOUNDATION</w:t>
      </w:r>
      <w:r>
        <w:rPr>
          <w:color w:val="FFFFFF"/>
          <w:sz w:val="16"/>
        </w:rPr>
        <w:t xml:space="preserve">    SEC005</w:t>
      </w:r>
    </w:p>
    <w:p>
      <w:pPr>
        <w:spacing w:before="40" w:after="40"/>
      </w:pPr>
      <w:r>
        <w:rPr>
          <w:b/>
          <w:i w:val="0"/>
          <w:color w:val="12232E"/>
          <w:sz w:val="24"/>
        </w:rPr>
        <w:t>Explain SCA, SBOMs, licenses, and dependency risk in simple terms. What problem does it solve?</w:t>
      </w:r>
    </w:p>
    <w:p>
      <w:pPr>
        <w:spacing w:before="0" w:after="80"/>
      </w:pPr>
      <w:r>
        <w:rPr>
          <w:b w:val="0"/>
          <w:i w:val="0"/>
          <w:color w:val="6B7A85"/>
          <w:sz w:val="17"/>
        </w:rPr>
        <w:t>Topic: SCA, SBOMs, licenses, and dependency risk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Software composition analysis identifies third-party components and known issues. An SBOM records shipped components; license review addresses legal obligations separate from vulnerability severity.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syft IMAGE -o cyclonedx-json &gt; sbom.json; grype sbom:sbom.json. Compare source manifests, lockfiles, built images/binaries, and runtime packages. Resolve exact versions and transitive paths, then validate whether a vulnerable component is actually shipped and reachable. In interviews, the strong finish is operational maturity: generate SBOMs from final artifacts, sign and retain them with releases, monitor new vulnerabilities, define upgrade SLAs, review licenses/notices, and document justified exceptions.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source manifests, lockfiles, built images/binaries, and runtime packages.</w:t>
      </w:r>
    </w:p>
    <w:p>
      <w:pPr>
        <w:spacing w:before="0" w:after="40"/>
        <w:ind w:left="461" w:hanging="245"/>
      </w:pPr>
      <w:r>
        <w:rPr>
          <w:b/>
          <w:color w:val="44576B"/>
          <w:sz w:val="20"/>
        </w:rPr>
        <w:t xml:space="preserve">2.  </w:t>
      </w:r>
      <w:r>
        <w:rPr>
          <w:sz w:val="20"/>
        </w:rPr>
        <w:t>Resolve exact versions and transitive paths, then validate whether a vulnerable component is actually shipped and reachable.</w:t>
      </w:r>
    </w:p>
    <w:p>
      <w:pPr>
        <w:spacing w:before="0" w:after="40"/>
        <w:ind w:left="461" w:hanging="245"/>
      </w:pPr>
      <w:r>
        <w:rPr>
          <w:b/>
          <w:color w:val="44576B"/>
          <w:sz w:val="20"/>
        </w:rPr>
        <w:t xml:space="preserve">3.  </w:t>
      </w:r>
      <w:r>
        <w:rPr>
          <w:sz w:val="20"/>
        </w:rPr>
        <w:t>Generate SBOMs from final artifacts, sign and retain them with releases, monitor new vulnerabilities, define upgrade SLAs, review licenses/notices, and document justified exceptions.</w:t>
      </w:r>
    </w:p>
    <w:p>
      <w:pPr>
        <w:spacing w:before="0" w:after="40"/>
        <w:ind w:left="461" w:hanging="245"/>
      </w:pPr>
      <w:r>
        <w:rPr>
          <w:b/>
          <w:color w:val="44576B"/>
          <w:sz w:val="20"/>
        </w:rPr>
        <w:t xml:space="preserve">4.  </w:t>
      </w:r>
      <w:r>
        <w:rPr>
          <w:sz w:val="20"/>
        </w:rPr>
        <w:t>Close by naming the problem SCA, SBOMs, licenses, and dependency risk solves and one command you would run to inspect it.</w:t>
      </w:r>
    </w:p>
    <w:p>
      <w:pPr>
        <w:spacing w:before="120" w:after="20"/>
      </w:pPr>
      <w:r>
        <w:rPr>
          <w:b/>
          <w:i w:val="0"/>
          <w:color w:val="0E7C6B"/>
          <w:sz w:val="15"/>
        </w:rPr>
        <w:t>WHAT A STRONG ANSWER ADDS</w:t>
      </w:r>
    </w:p>
    <w:p>
      <w:r>
        <w:rPr>
          <w:b w:val="0"/>
          <w:i w:val="0"/>
          <w:color w:val="3B4A54"/>
          <w:sz w:val="21"/>
        </w:rPr>
        <w:t>Generate SBOMs from final artifacts, sign and retain them with releases, monitor new vulnerabilities, define upgrade SLAs, review licenses/notices, and document justified exceptions.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Q341 </w:t>
      </w:r>
      <w:r>
        <w:rPr>
          <w:b/>
          <w:color w:val="FFFFFF"/>
          <w:sz w:val="16"/>
        </w:rPr>
        <w:t xml:space="preserve">   FOUNDATION</w:t>
      </w:r>
      <w:r>
        <w:rPr>
          <w:color w:val="FFFFFF"/>
          <w:sz w:val="16"/>
        </w:rPr>
        <w:t xml:space="preserve">    SEC006</w:t>
      </w:r>
    </w:p>
    <w:p>
      <w:pPr>
        <w:spacing w:before="40" w:after="40"/>
      </w:pPr>
      <w:r>
        <w:rPr>
          <w:b/>
          <w:i w:val="0"/>
          <w:color w:val="12232E"/>
          <w:sz w:val="24"/>
        </w:rPr>
        <w:t>Explain Container image and runtime security in simple terms. What problem does it solve?</w:t>
      </w:r>
    </w:p>
    <w:p>
      <w:pPr>
        <w:spacing w:before="0" w:after="80"/>
      </w:pPr>
      <w:r>
        <w:rPr>
          <w:b w:val="0"/>
          <w:i w:val="0"/>
          <w:color w:val="6B7A85"/>
          <w:sz w:val="17"/>
        </w:rPr>
        <w:t>Topic: Container image and runtime security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Container security spans base image, dependencies, build provenance, registry, runtime privileges, kernel isolation, network, and monitoring. Scanning is one control, not the entire program.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docker scout cves IMAGE; docker inspect IMAGE; cosign verify IMAGE@DIGEST. Inspect image digest, packages, user, capabilities, mounts, seccomp, read-only filesystem, network exposure, and runtime behavior. Prioritize exploitable reachable issues. In interviews, the strong finish is operational maturity: use minimal patched images, non-root, dropped capabilities, signed provenance, protected registries, admission verification, runtime detection, and rapid rebuild rather than in-place patching.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image digest, packages, user, capabilities, mounts, seccomp, read-only filesystem, network exposure, and runtime behavior.</w:t>
      </w:r>
    </w:p>
    <w:p>
      <w:pPr>
        <w:spacing w:before="0" w:after="40"/>
        <w:ind w:left="461" w:hanging="245"/>
      </w:pPr>
      <w:r>
        <w:rPr>
          <w:b/>
          <w:color w:val="44576B"/>
          <w:sz w:val="20"/>
        </w:rPr>
        <w:t xml:space="preserve">2.  </w:t>
      </w:r>
      <w:r>
        <w:rPr>
          <w:sz w:val="20"/>
        </w:rPr>
        <w:t>Prioritize exploitable reachable issues.</w:t>
      </w:r>
    </w:p>
    <w:p>
      <w:pPr>
        <w:spacing w:before="0" w:after="40"/>
        <w:ind w:left="461" w:hanging="245"/>
      </w:pPr>
      <w:r>
        <w:rPr>
          <w:b/>
          <w:color w:val="44576B"/>
          <w:sz w:val="20"/>
        </w:rPr>
        <w:t xml:space="preserve">3.  </w:t>
      </w:r>
      <w:r>
        <w:rPr>
          <w:sz w:val="20"/>
        </w:rPr>
        <w:t>Use minimal patched images, non-root, dropped capabilities, signed provenance, protected registries, admission verification, runtime detection, and rapid rebuild rather than in-place patching.</w:t>
      </w:r>
    </w:p>
    <w:p>
      <w:pPr>
        <w:spacing w:before="0" w:after="40"/>
        <w:ind w:left="461" w:hanging="245"/>
      </w:pPr>
      <w:r>
        <w:rPr>
          <w:b/>
          <w:color w:val="44576B"/>
          <w:sz w:val="20"/>
        </w:rPr>
        <w:t xml:space="preserve">4.  </w:t>
      </w:r>
      <w:r>
        <w:rPr>
          <w:sz w:val="20"/>
        </w:rPr>
        <w:t>Close by naming the problem Container image and runtime security solves and one command you would run to inspect it.</w:t>
      </w:r>
    </w:p>
    <w:p>
      <w:pPr>
        <w:spacing w:before="120" w:after="20"/>
      </w:pPr>
      <w:r>
        <w:rPr>
          <w:b/>
          <w:i w:val="0"/>
          <w:color w:val="0E7C6B"/>
          <w:sz w:val="15"/>
        </w:rPr>
        <w:t>WHAT A STRONG ANSWER ADDS</w:t>
      </w:r>
    </w:p>
    <w:p>
      <w:r>
        <w:rPr>
          <w:b w:val="0"/>
          <w:i w:val="0"/>
          <w:color w:val="3B4A54"/>
          <w:sz w:val="21"/>
        </w:rPr>
        <w:t>Use minimal patched images, non-root, dropped capabilities, signed provenance, protected registries, admission verification, runtime detection, and rapid rebuild rather than in-place patching.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0E7C6B"/>
        <w:spacing w:before="200" w:after="40"/>
      </w:pPr>
      <w:r>
        <w:rPr>
          <w:b/>
          <w:color w:val="FFFFFF"/>
          <w:sz w:val="19"/>
        </w:rPr>
        <w:t xml:space="preserve"> Q342 </w:t>
      </w:r>
      <w:r>
        <w:rPr>
          <w:b/>
          <w:color w:val="FFFFFF"/>
          <w:sz w:val="16"/>
        </w:rPr>
        <w:t xml:space="preserve">   FOUNDATION</w:t>
      </w:r>
      <w:r>
        <w:rPr>
          <w:color w:val="FFFFFF"/>
          <w:sz w:val="16"/>
        </w:rPr>
        <w:t xml:space="preserve">    SEC007</w:t>
      </w:r>
    </w:p>
    <w:p>
      <w:pPr>
        <w:spacing w:before="40" w:after="40"/>
      </w:pPr>
      <w:r>
        <w:rPr>
          <w:b/>
          <w:i w:val="0"/>
          <w:color w:val="12232E"/>
          <w:sz w:val="24"/>
        </w:rPr>
        <w:t>Explain Kubernetes security controls in simple terms. What problem does it solve?</w:t>
      </w:r>
    </w:p>
    <w:p>
      <w:pPr>
        <w:spacing w:before="0" w:after="80"/>
      </w:pPr>
      <w:r>
        <w:rPr>
          <w:b w:val="0"/>
          <w:i w:val="0"/>
          <w:color w:val="6B7A85"/>
          <w:sz w:val="17"/>
        </w:rPr>
        <w:t>Topic: Kubernetes security controls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Kubernetes security includes authentication, RBAC, admission policy, Pod security contexts, NetworkPolicy, secret protection, audit, node hardening, and multi-tenant boundaries.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kubectl auth can-i --list --as=system:serviceaccount:ns:app; kubectl get pods -A -o json | jq '..|.privileged? // empty'. Review workload identity, permissions, privileged fields, host namespaces/mounts, images, service exposure, egress, and audit events. Use server-side dry run for policy failures. In interviews, the strong finish is operational maturity: enforce restricted Pod Security where feasible, default-deny networks, encrypt Secrets, isolate sensitive workloads, protect kubelet and etcd, scan manifests, and test tenant escape assumptions.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Review workload identity, permissions, privileged fields, host namespaces/mounts, images, service exposure, egress, and audit events.</w:t>
      </w:r>
    </w:p>
    <w:p>
      <w:pPr>
        <w:spacing w:before="0" w:after="40"/>
        <w:ind w:left="461" w:hanging="245"/>
      </w:pPr>
      <w:r>
        <w:rPr>
          <w:b/>
          <w:color w:val="44576B"/>
          <w:sz w:val="20"/>
        </w:rPr>
        <w:t xml:space="preserve">2.  </w:t>
      </w:r>
      <w:r>
        <w:rPr>
          <w:sz w:val="20"/>
        </w:rPr>
        <w:t>Use server-side dry run for policy failures.</w:t>
      </w:r>
    </w:p>
    <w:p>
      <w:pPr>
        <w:spacing w:before="0" w:after="40"/>
        <w:ind w:left="461" w:hanging="245"/>
      </w:pPr>
      <w:r>
        <w:rPr>
          <w:b/>
          <w:color w:val="44576B"/>
          <w:sz w:val="20"/>
        </w:rPr>
        <w:t xml:space="preserve">3.  </w:t>
      </w:r>
      <w:r>
        <w:rPr>
          <w:sz w:val="20"/>
        </w:rPr>
        <w:t>Enforce restricted Pod Security where feasible, default-deny networks, encrypt Secrets, isolate sensitive workloads, protect kubelet and etcd, scan manifests, and test tenant escape assumptions.</w:t>
      </w:r>
    </w:p>
    <w:p>
      <w:pPr>
        <w:spacing w:before="0" w:after="40"/>
        <w:ind w:left="461" w:hanging="245"/>
      </w:pPr>
      <w:r>
        <w:rPr>
          <w:b/>
          <w:color w:val="44576B"/>
          <w:sz w:val="20"/>
        </w:rPr>
        <w:t xml:space="preserve">4.  </w:t>
      </w:r>
      <w:r>
        <w:rPr>
          <w:sz w:val="20"/>
        </w:rPr>
        <w:t>Close by naming the problem Kubernetes security controls solves and one command you would run to inspect it.</w:t>
      </w:r>
    </w:p>
    <w:p>
      <w:pPr>
        <w:spacing w:before="120" w:after="20"/>
      </w:pPr>
      <w:r>
        <w:rPr>
          <w:b/>
          <w:i w:val="0"/>
          <w:color w:val="0E7C6B"/>
          <w:sz w:val="15"/>
        </w:rPr>
        <w:t>WHAT A STRONG ANSWER ADDS</w:t>
      </w:r>
    </w:p>
    <w:p>
      <w:r>
        <w:rPr>
          <w:b w:val="0"/>
          <w:i w:val="0"/>
          <w:color w:val="3B4A54"/>
          <w:sz w:val="21"/>
        </w:rPr>
        <w:t>Enforce restricted Pod Security where feasible, default-deny networks, encrypt Secrets, isolate sensitive workloads, protect kubelet and etcd, scan manifests, and test tenant escape assumptions.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Q343 </w:t>
      </w:r>
      <w:r>
        <w:rPr>
          <w:b/>
          <w:color w:val="FFFFFF"/>
          <w:sz w:val="16"/>
        </w:rPr>
        <w:t xml:space="preserve">   FOUNDATION</w:t>
      </w:r>
      <w:r>
        <w:rPr>
          <w:color w:val="FFFFFF"/>
          <w:sz w:val="16"/>
        </w:rPr>
        <w:t xml:space="preserve">    SEC008</w:t>
      </w:r>
    </w:p>
    <w:p>
      <w:pPr>
        <w:spacing w:before="40" w:after="40"/>
      </w:pPr>
      <w:r>
        <w:rPr>
          <w:b/>
          <w:i w:val="0"/>
          <w:color w:val="12232E"/>
          <w:sz w:val="24"/>
        </w:rPr>
        <w:t>Explain CI/CD and software supply-chain security in simple terms. What problem does it solve?</w:t>
      </w:r>
    </w:p>
    <w:p>
      <w:pPr>
        <w:spacing w:before="0" w:after="80"/>
      </w:pPr>
      <w:r>
        <w:rPr>
          <w:b w:val="0"/>
          <w:i w:val="0"/>
          <w:color w:val="6B7A85"/>
          <w:sz w:val="17"/>
        </w:rPr>
        <w:t>Topic: CI/CD and software supply-chain security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The supply chain includes source, dependencies, build systems, artifacts, registries, deployment identities, and update channels. Compromise at any step can produce trusted-looking malicious output.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cosign sign IMAGE@DIGEST; cosign verify IMAGE@DIGEST; sha256sum ARTIFACT. Verify branch protection, review, runner isolation, dependency sources, secret handling, artifact checksum, SBOM, provenance, signature, registry permissions, and deployment admission. In interviews, the strong finish is operational maturity: use ephemeral isolated builders, pinned dependencies, two-person release controls, short-lived identity, reproducible evidence, signing, protected tags, and policy verification before deployment.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branch protection, review, runner isolation, dependency sources, secret handling, artifact checksum, SBOM, provenance, signature, registry permissions, and deployment admission.</w:t>
      </w:r>
    </w:p>
    <w:p>
      <w:pPr>
        <w:spacing w:before="0" w:after="40"/>
        <w:ind w:left="461" w:hanging="245"/>
      </w:pPr>
      <w:r>
        <w:rPr>
          <w:b/>
          <w:color w:val="44576B"/>
          <w:sz w:val="20"/>
        </w:rPr>
        <w:t xml:space="preserve">2.  </w:t>
      </w:r>
      <w:r>
        <w:rPr>
          <w:sz w:val="20"/>
        </w:rPr>
        <w:t>Use ephemeral isolated builders, pinned dependencies, two-person release controls, short-lived identity, reproducible evidence, signing, protected tags, and policy verification before deployment.</w:t>
      </w:r>
    </w:p>
    <w:p>
      <w:pPr>
        <w:spacing w:before="0" w:after="40"/>
        <w:ind w:left="461" w:hanging="245"/>
      </w:pPr>
      <w:r>
        <w:rPr>
          <w:b/>
          <w:color w:val="44576B"/>
          <w:sz w:val="20"/>
        </w:rPr>
        <w:t xml:space="preserve">3.  </w:t>
      </w:r>
      <w:r>
        <w:rPr>
          <w:sz w:val="20"/>
        </w:rPr>
        <w:t>Close by naming the problem CI/CD and software supply-chain security solves and one command you would run to inspect it.</w:t>
      </w:r>
    </w:p>
    <w:p>
      <w:pPr>
        <w:spacing w:before="120" w:after="20"/>
      </w:pPr>
      <w:r>
        <w:rPr>
          <w:b/>
          <w:i w:val="0"/>
          <w:color w:val="0E7C6B"/>
          <w:sz w:val="15"/>
        </w:rPr>
        <w:t>WHAT A STRONG ANSWER ADDS</w:t>
      </w:r>
    </w:p>
    <w:p>
      <w:r>
        <w:rPr>
          <w:b w:val="0"/>
          <w:i w:val="0"/>
          <w:color w:val="3B4A54"/>
          <w:sz w:val="21"/>
        </w:rPr>
        <w:t>Use ephemeral isolated builders, pinned dependencies, two-person release controls, short-lived identity, reproducible evidence, signing, protected tags, and policy verification before deployment.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Q344 </w:t>
      </w:r>
      <w:r>
        <w:rPr>
          <w:b/>
          <w:color w:val="FFFFFF"/>
          <w:sz w:val="16"/>
        </w:rPr>
        <w:t xml:space="preserve">   FOUNDATION</w:t>
      </w:r>
      <w:r>
        <w:rPr>
          <w:color w:val="FFFFFF"/>
          <w:sz w:val="16"/>
        </w:rPr>
        <w:t xml:space="preserve">    SEC009</w:t>
      </w:r>
    </w:p>
    <w:p>
      <w:pPr>
        <w:spacing w:before="40" w:after="40"/>
      </w:pPr>
      <w:r>
        <w:rPr>
          <w:b/>
          <w:i w:val="0"/>
          <w:color w:val="12232E"/>
          <w:sz w:val="24"/>
        </w:rPr>
        <w:t>Explain Vulnerability and incident management in simple terms. What problem does it solve?</w:t>
      </w:r>
    </w:p>
    <w:p>
      <w:pPr>
        <w:spacing w:before="0" w:after="80"/>
      </w:pPr>
      <w:r>
        <w:rPr>
          <w:b w:val="0"/>
          <w:i w:val="0"/>
          <w:color w:val="6B7A85"/>
          <w:sz w:val="17"/>
        </w:rPr>
        <w:t>Topic: Vulnerability and incident management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rPr>
        <w:t>Vulnerability management prioritizes discovery, ownership, remediation, verification, and exceptions. Incident response contains active harm, preserves evidence, recovers service, and prevents recurrence.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Vuln management is triage with deadlines; incidents need evidence, containment, and learning.</w:t>
      </w:r>
    </w:p>
    <w:p>
      <w:pPr>
        <w:spacing w:before="120" w:after="20"/>
      </w:pPr>
      <w:r>
        <w:rPr>
          <w:b/>
          <w:i w:val="0"/>
          <w:color w:val="6B7A85"/>
          <w:sz w:val="15"/>
        </w:rPr>
        <w:t>WHY IT MATTERS IN PRODUCTION</w:t>
      </w:r>
    </w:p>
    <w:p>
      <w:r>
        <w:rPr>
          <w:b w:val="0"/>
          <w:i w:val="0"/>
          <w:color w:val="3B4A54"/>
          <w:sz w:val="21"/>
        </w:rPr>
        <w:t>date -u; sha256sum evidence.log; git log --since='2 hours ago'; aws cloudtrail lookup-events. Confirm asset, version, exposure, exploitability, impact, compensating controls, and owner. During an incident, build a timeline, contain with minimal evidence loss, rotate credentials, and validate recovery. In interviews, the strong finish is operational maturity: define severity-based SLAs, risk-accepted exceptions with expiry, patch and rebuild paths, incident roles, communications, forensics retention, and blameless corrective actions.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Vulnerability and incident management.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asset, version, exposure, exploitability, impact, compensating controls, and owner.</w:t>
      </w:r>
    </w:p>
    <w:p>
      <w:pPr>
        <w:spacing w:before="0" w:after="40"/>
        <w:ind w:left="461" w:hanging="245"/>
      </w:pPr>
      <w:r>
        <w:rPr>
          <w:b/>
          <w:color w:val="44576B"/>
          <w:sz w:val="20"/>
        </w:rPr>
        <w:t xml:space="preserve">2.  </w:t>
      </w:r>
      <w:r>
        <w:rPr>
          <w:sz w:val="20"/>
        </w:rPr>
        <w:t>During an incident, build a timeline, contain with minimal evidence loss, rotate credentials, and validate recovery.</w:t>
      </w:r>
    </w:p>
    <w:p>
      <w:pPr>
        <w:spacing w:before="0" w:after="40"/>
        <w:ind w:left="461" w:hanging="245"/>
      </w:pPr>
      <w:r>
        <w:rPr>
          <w:b/>
          <w:color w:val="44576B"/>
          <w:sz w:val="20"/>
        </w:rPr>
        <w:t xml:space="preserve">3.  </w:t>
      </w:r>
      <w:r>
        <w:rPr>
          <w:sz w:val="20"/>
        </w:rPr>
        <w:t>Define severity-based SLAs, risk-accepted exceptions with expiry, patch and rebuild paths, incident roles, communications, forensics retention, and blameless corrective actions.</w:t>
      </w:r>
    </w:p>
    <w:p>
      <w:pPr>
        <w:spacing w:before="0" w:after="40"/>
        <w:ind w:left="461" w:hanging="245"/>
      </w:pPr>
      <w:r>
        <w:rPr>
          <w:b/>
          <w:color w:val="44576B"/>
          <w:sz w:val="20"/>
        </w:rPr>
        <w:t xml:space="preserve">4.  </w:t>
      </w:r>
      <w:r>
        <w:rPr>
          <w:sz w:val="20"/>
        </w:rPr>
        <w:t>Close by naming the problem Vulnerability and incident management solves and one command you would run to inspect it.</w:t>
      </w:r>
    </w:p>
    <w:p>
      <w:pPr>
        <w:spacing w:before="120" w:after="20"/>
      </w:pPr>
      <w:r>
        <w:rPr>
          <w:b/>
          <w:i w:val="0"/>
          <w:color w:val="0E7C6B"/>
          <w:sz w:val="15"/>
        </w:rPr>
        <w:t>WHAT A STRONG ANSWER ADDS</w:t>
      </w:r>
    </w:p>
    <w:p>
      <w:r>
        <w:rPr>
          <w:b w:val="0"/>
          <w:i w:val="0"/>
          <w:color w:val="3B4A54"/>
          <w:sz w:val="21"/>
        </w:rPr>
        <w:t>Define severity-based SLAs, risk-accepted exceptions with expiry, patch and rebuild paths, incident roles, communications, forensics retention, and blameless corrective actions.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date -u</w:t>
      </w:r>
    </w:p>
    <w:p>
      <w:pPr>
        <w:shd w:val="clear" w:color="auto" w:fill="F3F6F8"/>
        <w:pBdr>
          <w:left w:val="single" w:sz="18" w:space="6" w:color="D6DEE3"/>
        </w:pBdr>
        <w:spacing w:before="0" w:after="40"/>
        <w:ind w:left="86"/>
      </w:pPr>
      <w:r>
        <w:rPr>
          <w:rFonts w:ascii="Consolas" w:hAnsi="Consolas"/>
          <w:b w:val="0"/>
          <w:i w:val="0"/>
          <w:color w:val="12232E"/>
          <w:sz w:val="18"/>
        </w:rPr>
        <w:t>sha256sum evidence.log</w:t>
      </w:r>
    </w:p>
    <w:p>
      <w:pPr>
        <w:shd w:val="clear" w:color="auto" w:fill="F3F6F8"/>
        <w:pBdr>
          <w:left w:val="single" w:sz="18" w:space="6" w:color="D6DEE3"/>
        </w:pBdr>
        <w:spacing w:before="0" w:after="40"/>
        <w:ind w:left="86"/>
      </w:pPr>
      <w:r>
        <w:rPr>
          <w:rFonts w:ascii="Consolas" w:hAnsi="Consolas"/>
          <w:b w:val="0"/>
          <w:i w:val="0"/>
          <w:color w:val="12232E"/>
          <w:sz w:val="18"/>
        </w:rPr>
        <w:t>git log --since='2 hours ago'</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prioritizing only CVSS while ignoring internet exposure, privilege, known exploitation, and business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vulnerability remediation and incident response differ when exploitation is confirmed?</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Q345 </w:t>
      </w:r>
      <w:r>
        <w:rPr>
          <w:b/>
          <w:color w:val="FFFFFF"/>
          <w:sz w:val="16"/>
        </w:rPr>
        <w:t xml:space="preserve">   INTERMEDIATE</w:t>
      </w:r>
      <w:r>
        <w:rPr>
          <w:color w:val="FFFFFF"/>
          <w:sz w:val="16"/>
        </w:rPr>
        <w:t xml:space="preserve">    SEC010</w:t>
      </w:r>
    </w:p>
    <w:p>
      <w:pPr>
        <w:spacing w:before="40" w:after="40"/>
      </w:pPr>
      <w:r>
        <w:rPr>
          <w:b/>
          <w:i w:val="0"/>
          <w:color w:val="12232E"/>
          <w:sz w:val="24"/>
        </w:rPr>
        <w:t>How would you use or troubleshoot Least privilege, identity, and Zero Trust in a real environment?</w:t>
      </w:r>
    </w:p>
    <w:p>
      <w:pPr>
        <w:spacing w:before="0" w:after="80"/>
      </w:pPr>
      <w:r>
        <w:rPr>
          <w:b w:val="0"/>
          <w:i w:val="0"/>
          <w:color w:val="6B7A85"/>
          <w:sz w:val="17"/>
        </w:rPr>
        <w:t>Topic: Least privilege, identity, and Zero Trust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Identify the exact principal, resource, action, and condition. Use short-lived credentials, explicit authorization tests, and access logs to refine policies.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Centralize identity, require strong authentication, segment workloads, protect privileged paths, review access continuously, and design break-glass access with audit and expiry. Least privilege grants only required access; Zero Trust continuously verifies identity, device/workload, context, and policy rather than trusting network location.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Least privilege grants only required access; Zero Trust continuously verifies identity, device/workload, context, and policy rather than trusting network location.</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Least privilege, identity, and Zero Trust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1B5E8C"/>
        <w:spacing w:before="200" w:after="40"/>
      </w:pPr>
      <w:r>
        <w:rPr>
          <w:b/>
          <w:color w:val="FFFFFF"/>
          <w:sz w:val="19"/>
        </w:rPr>
        <w:t xml:space="preserve"> Q346 </w:t>
      </w:r>
      <w:r>
        <w:rPr>
          <w:b/>
          <w:color w:val="FFFFFF"/>
          <w:sz w:val="16"/>
        </w:rPr>
        <w:t xml:space="preserve">   INTERMEDIATE</w:t>
      </w:r>
      <w:r>
        <w:rPr>
          <w:color w:val="FFFFFF"/>
          <w:sz w:val="16"/>
        </w:rPr>
        <w:t xml:space="preserve">    SEC011</w:t>
      </w:r>
    </w:p>
    <w:p>
      <w:pPr>
        <w:spacing w:before="40" w:after="40"/>
      </w:pPr>
      <w:r>
        <w:rPr>
          <w:b/>
          <w:i w:val="0"/>
          <w:color w:val="12232E"/>
          <w:sz w:val="24"/>
        </w:rPr>
        <w:t>How would you use or troubleshoot Secrets management, encryption, and rotation in a real environment?</w:t>
      </w:r>
    </w:p>
    <w:p>
      <w:pPr>
        <w:spacing w:before="0" w:after="80"/>
      </w:pPr>
      <w:r>
        <w:rPr>
          <w:b w:val="0"/>
          <w:i w:val="0"/>
          <w:color w:val="6B7A85"/>
          <w:sz w:val="17"/>
        </w:rPr>
        <w:t>Topic: Secrets management, encryption, and rotation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Trace where a secret is created, stored, delivered, cached, logged, and revoked. Separate application secret permission from key-decryption permission.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Use short-lived dynamic secrets where possible, encrypt in transit and at rest, rotate with overlapping versions, restrict and audit access, scan repositories, and test revocation. Secrets are sensitive values such as passwords, tokens, and private keys. Encryption protects data with keys; a secret manager controls storage, access, versioning, audit, and often rotation.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Secrets are sensitive values such as passwords, tokens, and private keys.</w:t>
      </w:r>
    </w:p>
    <w:p>
      <w:pPr>
        <w:spacing w:before="0" w:after="40"/>
        <w:ind w:left="461" w:hanging="245"/>
      </w:pPr>
      <w:r>
        <w:rPr>
          <w:b/>
          <w:color w:val="44576B"/>
          <w:sz w:val="20"/>
        </w:rPr>
        <w:t xml:space="preserve">2.  </w:t>
      </w:r>
      <w:r>
        <w:rPr>
          <w:sz w:val="20"/>
        </w:rPr>
        <w:t>Encryption protects data with keys; a secret manager controls storage, access, versioning, audit, and often rotation.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Secrets management, encryption, and rotation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1B5E8C"/>
        <w:spacing w:before="200" w:after="40"/>
      </w:pPr>
      <w:r>
        <w:rPr>
          <w:b/>
          <w:color w:val="FFFFFF"/>
          <w:sz w:val="19"/>
        </w:rPr>
        <w:t xml:space="preserve"> Q347 </w:t>
      </w:r>
      <w:r>
        <w:rPr>
          <w:b/>
          <w:color w:val="FFFFFF"/>
          <w:sz w:val="16"/>
        </w:rPr>
        <w:t xml:space="preserve">   INTERMEDIATE</w:t>
      </w:r>
      <w:r>
        <w:rPr>
          <w:color w:val="FFFFFF"/>
          <w:sz w:val="16"/>
        </w:rPr>
        <w:t xml:space="preserve">    SEC012</w:t>
      </w:r>
    </w:p>
    <w:p>
      <w:pPr>
        <w:spacing w:before="40" w:after="40"/>
      </w:pPr>
      <w:r>
        <w:rPr>
          <w:b/>
          <w:i w:val="0"/>
          <w:color w:val="12232E"/>
          <w:sz w:val="24"/>
        </w:rPr>
        <w:t>How would you use or troubleshoot SAST and secure code review in a real environment?</w:t>
      </w:r>
    </w:p>
    <w:p>
      <w:pPr>
        <w:spacing w:before="0" w:after="80"/>
      </w:pPr>
      <w:r>
        <w:rPr>
          <w:b w:val="0"/>
          <w:i w:val="0"/>
          <w:color w:val="6B7A85"/>
          <w:sz w:val="17"/>
        </w:rPr>
        <w:t>Topic: SAST and secure code review</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Run fast rules on merge requests and deeper scans on main or schedule. Preserve SARIF or native reports, validate findings against code paths, and distinguish tool failure from no findings.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Define severity and exploitability gates, time-bound suppressions with owners, custom rules for organization patterns, and manual review for business logic and authorization. SAST analyzes source or intermediate code without executing the application. It finds patterns such as injection, insecure APIs, or tainted data flow but needs triage and context.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SAST analyzes source or intermediate code without executing the application.</w:t>
      </w:r>
    </w:p>
    <w:p>
      <w:pPr>
        <w:spacing w:before="0" w:after="40"/>
        <w:ind w:left="461" w:hanging="245"/>
      </w:pPr>
      <w:r>
        <w:rPr>
          <w:b/>
          <w:color w:val="44576B"/>
          <w:sz w:val="20"/>
        </w:rPr>
        <w:t xml:space="preserve">2.  </w:t>
      </w:r>
      <w:r>
        <w:rPr>
          <w:sz w:val="20"/>
        </w:rPr>
        <w:t>It finds patterns such as injection, insecure APIs, or tainted data flow but needs triage and context.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SAST and secure code review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1B5E8C"/>
        <w:spacing w:before="200" w:after="40"/>
      </w:pPr>
      <w:r>
        <w:rPr>
          <w:b/>
          <w:color w:val="FFFFFF"/>
          <w:sz w:val="19"/>
        </w:rPr>
        <w:t xml:space="preserve"> Q348 </w:t>
      </w:r>
      <w:r>
        <w:rPr>
          <w:b/>
          <w:color w:val="FFFFFF"/>
          <w:sz w:val="16"/>
        </w:rPr>
        <w:t xml:space="preserve">   INTERMEDIATE</w:t>
      </w:r>
      <w:r>
        <w:rPr>
          <w:color w:val="FFFFFF"/>
          <w:sz w:val="16"/>
        </w:rPr>
        <w:t xml:space="preserve">    SEC013</w:t>
      </w:r>
    </w:p>
    <w:p>
      <w:pPr>
        <w:spacing w:before="40" w:after="40"/>
      </w:pPr>
      <w:r>
        <w:rPr>
          <w:b/>
          <w:i w:val="0"/>
          <w:color w:val="12232E"/>
          <w:sz w:val="24"/>
        </w:rPr>
        <w:t>How would you use or troubleshoot DAST and runtime security testing in a real environment?</w:t>
      </w:r>
    </w:p>
    <w:p>
      <w:pPr>
        <w:spacing w:before="0" w:after="80"/>
      </w:pPr>
      <w:r>
        <w:rPr>
          <w:b w:val="0"/>
          <w:i w:val="0"/>
          <w:color w:val="6B7A85"/>
          <w:sz w:val="17"/>
        </w:rPr>
        <w:t>Topic: DAST and runtime security testing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Use an isolated authorized environment, seed test data, crawl or supply an API specification, authenticate safely, and preserve request/response evidence without real secrets.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Run baseline scans in CI and deeper tests on schedule, protect targets from destructive payloads, control rate, and combine DAST with SAST, tests, and manual review. DAST probes a running application from the outside. It can find runtime issues such as injection, authentication, headers, and exposed behavior but has limited code context.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DAST probes a running application from the outside.</w:t>
      </w:r>
    </w:p>
    <w:p>
      <w:pPr>
        <w:spacing w:before="0" w:after="40"/>
        <w:ind w:left="461" w:hanging="245"/>
      </w:pPr>
      <w:r>
        <w:rPr>
          <w:b/>
          <w:color w:val="44576B"/>
          <w:sz w:val="20"/>
        </w:rPr>
        <w:t xml:space="preserve">2.  </w:t>
      </w:r>
      <w:r>
        <w:rPr>
          <w:sz w:val="20"/>
        </w:rPr>
        <w:t>It can find runtime issues such as injection, authentication, headers, and exposed behavior but has limited code context.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DAST and runtime security testing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1B5E8C"/>
        <w:spacing w:before="200" w:after="40"/>
      </w:pPr>
      <w:r>
        <w:rPr>
          <w:b/>
          <w:color w:val="FFFFFF"/>
          <w:sz w:val="19"/>
        </w:rPr>
        <w:t xml:space="preserve"> Q349 </w:t>
      </w:r>
      <w:r>
        <w:rPr>
          <w:b/>
          <w:color w:val="FFFFFF"/>
          <w:sz w:val="16"/>
        </w:rPr>
        <w:t xml:space="preserve">   INTERMEDIATE</w:t>
      </w:r>
      <w:r>
        <w:rPr>
          <w:color w:val="FFFFFF"/>
          <w:sz w:val="16"/>
        </w:rPr>
        <w:t xml:space="preserve">    SEC014</w:t>
      </w:r>
    </w:p>
    <w:p>
      <w:pPr>
        <w:spacing w:before="40" w:after="40"/>
      </w:pPr>
      <w:r>
        <w:rPr>
          <w:b/>
          <w:i w:val="0"/>
          <w:color w:val="12232E"/>
          <w:sz w:val="24"/>
        </w:rPr>
        <w:t>How would you use or troubleshoot SCA, SBOMs, licenses, and dependency risk in a real environment?</w:t>
      </w:r>
    </w:p>
    <w:p>
      <w:pPr>
        <w:spacing w:before="0" w:after="80"/>
      </w:pPr>
      <w:r>
        <w:rPr>
          <w:b w:val="0"/>
          <w:i w:val="0"/>
          <w:color w:val="6B7A85"/>
          <w:sz w:val="17"/>
        </w:rPr>
        <w:t>Topic: SCA, SBOMs, licenses, and dependency risk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Compare source manifests, lockfiles, built images/binaries, and runtime packages. Resolve exact versions and transitive paths, then validate whether a vulnerable component is actually shipped and reachable.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Generate SBOMs from final artifacts, sign and retain them with releases, monitor new vulnerabilities, define upgrade SLAs, review licenses/notices, and document justified exceptions. Software composition analysis identifies third-party components and known issues. An SBOM records shipped components; license review addresses legal obligations separate from vulnerability severity.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Software composition analysis identifies third-party components and known issues.</w:t>
      </w:r>
    </w:p>
    <w:p>
      <w:pPr>
        <w:spacing w:before="0" w:after="40"/>
        <w:ind w:left="461" w:hanging="245"/>
      </w:pPr>
      <w:r>
        <w:rPr>
          <w:b/>
          <w:color w:val="44576B"/>
          <w:sz w:val="20"/>
        </w:rPr>
        <w:t xml:space="preserve">2.  </w:t>
      </w:r>
      <w:r>
        <w:rPr>
          <w:sz w:val="20"/>
        </w:rPr>
        <w:t>An SBOM records shipped components; license review addresses legal obligations separate from vulnerability severity.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SCA, SBOMs, licenses, and dependency risk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Q350 </w:t>
      </w:r>
      <w:r>
        <w:rPr>
          <w:b/>
          <w:color w:val="FFFFFF"/>
          <w:sz w:val="16"/>
        </w:rPr>
        <w:t xml:space="preserve">   INTERMEDIATE</w:t>
      </w:r>
      <w:r>
        <w:rPr>
          <w:color w:val="FFFFFF"/>
          <w:sz w:val="16"/>
        </w:rPr>
        <w:t xml:space="preserve">    SEC015</w:t>
      </w:r>
    </w:p>
    <w:p>
      <w:pPr>
        <w:spacing w:before="40" w:after="40"/>
      </w:pPr>
      <w:r>
        <w:rPr>
          <w:b/>
          <w:i w:val="0"/>
          <w:color w:val="12232E"/>
          <w:sz w:val="24"/>
        </w:rPr>
        <w:t>How would you use or troubleshoot Container image and runtime security in a real environment?</w:t>
      </w:r>
    </w:p>
    <w:p>
      <w:pPr>
        <w:spacing w:before="0" w:after="80"/>
      </w:pPr>
      <w:r>
        <w:rPr>
          <w:b w:val="0"/>
          <w:i w:val="0"/>
          <w:color w:val="6B7A85"/>
          <w:sz w:val="17"/>
        </w:rPr>
        <w:t>Topic: Container image and runtime security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Inspect image digest, packages, user, capabilities, mounts, seccomp, read-only filesystem, network exposure, and runtime behavior. Prioritize exploitable reachable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Use minimal patched images, non-root, dropped capabilities, signed provenance, protected registries, admission verification, runtime detection, and rapid rebuild rather than in-place patching. Container security spans base image, dependencies, build provenance, registry, runtime privileges, kernel isolation, network, and monitoring. Scanning is one control, not the entire program.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 security spans base image, dependencies, build provenance, registry, runtime privileges, kernel isolation, network, and monitoring.</w:t>
      </w:r>
    </w:p>
    <w:p>
      <w:pPr>
        <w:spacing w:before="0" w:after="40"/>
        <w:ind w:left="461" w:hanging="245"/>
      </w:pPr>
      <w:r>
        <w:rPr>
          <w:b/>
          <w:color w:val="44576B"/>
          <w:sz w:val="20"/>
        </w:rPr>
        <w:t xml:space="preserve">2.  </w:t>
      </w:r>
      <w:r>
        <w:rPr>
          <w:sz w:val="20"/>
        </w:rPr>
        <w:t>Scanning is one control, not the entire program.</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image and runtime security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1B5E8C"/>
        <w:spacing w:before="200" w:after="40"/>
      </w:pPr>
      <w:r>
        <w:rPr>
          <w:b/>
          <w:color w:val="FFFFFF"/>
          <w:sz w:val="19"/>
        </w:rPr>
        <w:t xml:space="preserve"> Q351 </w:t>
      </w:r>
      <w:r>
        <w:rPr>
          <w:b/>
          <w:color w:val="FFFFFF"/>
          <w:sz w:val="16"/>
        </w:rPr>
        <w:t xml:space="preserve">   INTERMEDIATE</w:t>
      </w:r>
      <w:r>
        <w:rPr>
          <w:color w:val="FFFFFF"/>
          <w:sz w:val="16"/>
        </w:rPr>
        <w:t xml:space="preserve">    SEC016</w:t>
      </w:r>
    </w:p>
    <w:p>
      <w:pPr>
        <w:spacing w:before="40" w:after="40"/>
      </w:pPr>
      <w:r>
        <w:rPr>
          <w:b/>
          <w:i w:val="0"/>
          <w:color w:val="12232E"/>
          <w:sz w:val="24"/>
        </w:rPr>
        <w:t>How would you use or troubleshoot Kubernetes security controls in a real environment?</w:t>
      </w:r>
    </w:p>
    <w:p>
      <w:pPr>
        <w:spacing w:before="0" w:after="80"/>
      </w:pPr>
      <w:r>
        <w:rPr>
          <w:b w:val="0"/>
          <w:i w:val="0"/>
          <w:color w:val="6B7A85"/>
          <w:sz w:val="17"/>
        </w:rPr>
        <w:t>Topic: Kubernetes security controls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Review workload identity, permissions, privileged fields, host namespaces/mounts, images, service exposure, egress, and audit events. Use server-side dry run for policy failures.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Enforce restricted Pod Security where feasible, default-deny networks, encrypt Secrets, isolate sensitive workloads, protect kubelet and etcd, scan manifests, and test tenant escape assumptions. Kubernetes security includes authentication, RBAC, admission policy, Pod security contexts, NetworkPolicy, secret protection, audit, node hardening, and multi-tenant boundaries.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security includes authentication, RBAC, admission policy, Pod security contexts, NetworkPolicy, secret protection, audit, node hardening, and multi-tenant boundaries.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Kubernetes security controls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Q352 </w:t>
      </w:r>
      <w:r>
        <w:rPr>
          <w:b/>
          <w:color w:val="FFFFFF"/>
          <w:sz w:val="16"/>
        </w:rPr>
        <w:t xml:space="preserve">   INTERMEDIATE</w:t>
      </w:r>
      <w:r>
        <w:rPr>
          <w:color w:val="FFFFFF"/>
          <w:sz w:val="16"/>
        </w:rPr>
        <w:t xml:space="preserve">    SEC017</w:t>
      </w:r>
    </w:p>
    <w:p>
      <w:pPr>
        <w:spacing w:before="40" w:after="40"/>
      </w:pPr>
      <w:r>
        <w:rPr>
          <w:b/>
          <w:i w:val="0"/>
          <w:color w:val="12232E"/>
          <w:sz w:val="24"/>
        </w:rPr>
        <w:t>How would you use or troubleshoot CI/CD and software supply-chain security in a real environment?</w:t>
      </w:r>
    </w:p>
    <w:p>
      <w:pPr>
        <w:spacing w:before="0" w:after="80"/>
      </w:pPr>
      <w:r>
        <w:rPr>
          <w:b w:val="0"/>
          <w:i w:val="0"/>
          <w:color w:val="6B7A85"/>
          <w:sz w:val="17"/>
        </w:rPr>
        <w:t>Topic: CI/CD and software supply-chain security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rPr>
        <w:t>I would first confirm the scope and collect evidence. Verify branch protection, review, runner isolation, dependency sources, secret handling, artifact checksum, SBOM, provenance, signature, registry permissions, and deployment admission.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Use ephemeral isolated builders, pinned dependencies, two-person release controls, short-lived identity, reproducible evidence, signing, protected tags, and policy verification before deployment. The supply chain includes source, dependencies, build systems, artifacts, registries, deployment identities, and update channels. Compromise at any step can produce trusted-looking malicious output. The important interview point is to move layer by layer instead of making random changes. 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supply chain includes source, dependencies, build systems, artifacts, registries, deployment identities, and update channels.</w:t>
      </w:r>
    </w:p>
    <w:p>
      <w:pPr>
        <w:spacing w:before="0" w:after="40"/>
        <w:ind w:left="461" w:hanging="245"/>
      </w:pPr>
      <w:r>
        <w:rPr>
          <w:b/>
          <w:color w:val="44576B"/>
          <w:sz w:val="20"/>
        </w:rPr>
        <w:t xml:space="preserve">2.  </w:t>
      </w:r>
      <w:r>
        <w:rPr>
          <w:sz w:val="20"/>
        </w:rPr>
        <w:t>Compromise at any step can produce trusted-looking malicious output.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CI/CD and software supply-chain security with evidence before changing anything.</w:t>
      </w:r>
    </w:p>
    <w:p>
      <w:pPr>
        <w:spacing w:before="120" w:after="20"/>
      </w:pPr>
      <w:r>
        <w:rPr>
          <w:b/>
          <w:i w:val="0"/>
          <w:color w:val="0E7C6B"/>
          <w:sz w:val="15"/>
        </w:rPr>
        <w:t>WHAT A STRONG ANSWER ADDS</w:t>
      </w:r>
    </w:p>
    <w:p>
      <w:r>
        <w:rPr>
          <w:b w:val="0"/>
          <w:i w:val="0"/>
          <w:color w:val="3B4A54"/>
          <w:sz w:val="21"/>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Q353 </w:t>
      </w:r>
      <w:r>
        <w:rPr>
          <w:b/>
          <w:color w:val="FFFFFF"/>
          <w:sz w:val="16"/>
        </w:rPr>
        <w:t xml:space="preserve">   SENIOR</w:t>
      </w:r>
      <w:r>
        <w:rPr>
          <w:color w:val="FFFFFF"/>
          <w:sz w:val="16"/>
        </w:rPr>
        <w:t xml:space="preserve">    SEC018</w:t>
      </w:r>
    </w:p>
    <w:p>
      <w:pPr>
        <w:spacing w:before="40" w:after="40"/>
      </w:pPr>
      <w:r>
        <w:rPr>
          <w:b/>
          <w:i w:val="0"/>
          <w:color w:val="12232E"/>
          <w:sz w:val="24"/>
        </w:rPr>
        <w:t>As a senior engineer, how would you design and operate Least privilege, identity, and Zero Trust safely at production scale?</w:t>
      </w:r>
    </w:p>
    <w:p>
      <w:pPr>
        <w:spacing w:before="0" w:after="80"/>
      </w:pPr>
      <w:r>
        <w:rPr>
          <w:b w:val="0"/>
          <w:i w:val="0"/>
          <w:color w:val="6B7A85"/>
          <w:sz w:val="17"/>
        </w:rPr>
        <w:t>Topic: Least privilege, identity, and Zero Trust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Centralize identity, require strong authentication, segment workloads, protect privileged paths, review access continuously, and design break-glass access with audit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Least privilege grants only required access; Zero Trust continuously verifies identity, device/workload, context, and policy rather than trusting network location. During design or an incident, I would validate the real system with this operating flow: Identify the exact principal, resource, action, and condition. Use short-lived credentials, explicit authorization tests, and access logs to refine policies.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Least privilege grants only required access; Zero Trust continuously verifies identity, device/workload, context, and policy rather than trusting network location.</w:t>
      </w:r>
    </w:p>
    <w:p>
      <w:pPr>
        <w:spacing w:before="0" w:after="40"/>
        <w:ind w:left="461" w:hanging="245"/>
      </w:pPr>
      <w:r>
        <w:rPr>
          <w:b/>
          <w:color w:val="44576B"/>
          <w:sz w:val="20"/>
        </w:rPr>
        <w:t xml:space="preserve">2.  </w:t>
      </w:r>
      <w:r>
        <w:rPr>
          <w:sz w:val="20"/>
        </w:rPr>
        <w:t>During design or an incident, I would validate the real system with this operating flow: Identify the exact principal, resource, action, and condition.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Least privilege, identity, and Zero Trust: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Q354 </w:t>
      </w:r>
      <w:r>
        <w:rPr>
          <w:b/>
          <w:color w:val="FFFFFF"/>
          <w:sz w:val="16"/>
        </w:rPr>
        <w:t xml:space="preserve">   SENIOR</w:t>
      </w:r>
      <w:r>
        <w:rPr>
          <w:color w:val="FFFFFF"/>
          <w:sz w:val="16"/>
        </w:rPr>
        <w:t xml:space="preserve">    SEC019</w:t>
      </w:r>
    </w:p>
    <w:p>
      <w:pPr>
        <w:spacing w:before="40" w:after="40"/>
      </w:pPr>
      <w:r>
        <w:rPr>
          <w:b/>
          <w:i w:val="0"/>
          <w:color w:val="12232E"/>
          <w:sz w:val="24"/>
        </w:rPr>
        <w:t>As a senior engineer, how would you design and operate Secrets management, encryption, and rotation safely at production scale?</w:t>
      </w:r>
    </w:p>
    <w:p>
      <w:pPr>
        <w:spacing w:before="0" w:after="80"/>
      </w:pPr>
      <w:r>
        <w:rPr>
          <w:b w:val="0"/>
          <w:i w:val="0"/>
          <w:color w:val="6B7A85"/>
          <w:sz w:val="17"/>
        </w:rPr>
        <w:t>Topic: Secrets management, encryption, and rotation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short-lived dynamic secrets where possible, encrypt in transit and at rest, rotate with overlapping versions, restrict and audit access, scan repositories, and test revocation.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Secrets are sensitive values such as passwords, tokens, and private keys. Encryption protects data with keys; a secret manager controls storage, access, versioning, audit, and often rotation. During design or an incident, I would validate the real system with this operating flow: Trace where a secret is created, stored, delivered, cached, logged, and revoked. Separate application secret permission from key-decryption permission.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Secrets are sensitive values such as passwords, tokens, and private keys.</w:t>
      </w:r>
    </w:p>
    <w:p>
      <w:pPr>
        <w:spacing w:before="0" w:after="40"/>
        <w:ind w:left="461" w:hanging="245"/>
      </w:pPr>
      <w:r>
        <w:rPr>
          <w:b/>
          <w:color w:val="44576B"/>
          <w:sz w:val="20"/>
        </w:rPr>
        <w:t xml:space="preserve">2.  </w:t>
      </w:r>
      <w:r>
        <w:rPr>
          <w:sz w:val="20"/>
        </w:rPr>
        <w:t>Encryption protects data with keys; a secret manager controls storage, access, versioning, audit, and often rotation.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Secrets management, encryption, and rotation: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5B3E8E"/>
        <w:spacing w:before="200" w:after="40"/>
      </w:pPr>
      <w:r>
        <w:rPr>
          <w:b/>
          <w:color w:val="FFFFFF"/>
          <w:sz w:val="19"/>
        </w:rPr>
        <w:t xml:space="preserve"> Q355 </w:t>
      </w:r>
      <w:r>
        <w:rPr>
          <w:b/>
          <w:color w:val="FFFFFF"/>
          <w:sz w:val="16"/>
        </w:rPr>
        <w:t xml:space="preserve">   SENIOR</w:t>
      </w:r>
      <w:r>
        <w:rPr>
          <w:color w:val="FFFFFF"/>
          <w:sz w:val="16"/>
        </w:rPr>
        <w:t xml:space="preserve">    SEC020</w:t>
      </w:r>
    </w:p>
    <w:p>
      <w:pPr>
        <w:spacing w:before="40" w:after="40"/>
      </w:pPr>
      <w:r>
        <w:rPr>
          <w:b/>
          <w:i w:val="0"/>
          <w:color w:val="12232E"/>
          <w:sz w:val="24"/>
        </w:rPr>
        <w:t>As a senior engineer, how would you design and operate SAST and secure code review safely at production scale?</w:t>
      </w:r>
    </w:p>
    <w:p>
      <w:pPr>
        <w:spacing w:before="0" w:after="80"/>
      </w:pPr>
      <w:r>
        <w:rPr>
          <w:b w:val="0"/>
          <w:i w:val="0"/>
          <w:color w:val="6B7A85"/>
          <w:sz w:val="17"/>
        </w:rPr>
        <w:t>Topic: SAST and secure code review</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Define severity and exploitability gates, time-bound suppressions with owners, custom rules for organization patterns, and manual review for business logic and authorization.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SAST analyzes source or intermediate code without executing the application. It finds patterns such as injection, insecure APIs, or tainted data flow but needs triage and context. During design or an incident, I would validate the real system with this operating flow: Run fast rules on merge requests and deeper scans on main or schedule. Preserve SARIF or native reports, validate findings against code paths, and distinguish tool failure from no findings.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SAST analyzes source or intermediate code without executing the application.</w:t>
      </w:r>
    </w:p>
    <w:p>
      <w:pPr>
        <w:spacing w:before="0" w:after="40"/>
        <w:ind w:left="461" w:hanging="245"/>
      </w:pPr>
      <w:r>
        <w:rPr>
          <w:b/>
          <w:color w:val="44576B"/>
          <w:sz w:val="20"/>
        </w:rPr>
        <w:t xml:space="preserve">2.  </w:t>
      </w:r>
      <w:r>
        <w:rPr>
          <w:sz w:val="20"/>
        </w:rPr>
        <w:t>It finds patterns such as injection, insecure APIs, or tainted data flow but needs triage and context.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SAST and secure code review: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5B3E8E"/>
        <w:spacing w:before="200" w:after="40"/>
      </w:pPr>
      <w:r>
        <w:rPr>
          <w:b/>
          <w:color w:val="FFFFFF"/>
          <w:sz w:val="19"/>
        </w:rPr>
        <w:t xml:space="preserve"> Q356 </w:t>
      </w:r>
      <w:r>
        <w:rPr>
          <w:b/>
          <w:color w:val="FFFFFF"/>
          <w:sz w:val="16"/>
        </w:rPr>
        <w:t xml:space="preserve">   SENIOR</w:t>
      </w:r>
      <w:r>
        <w:rPr>
          <w:color w:val="FFFFFF"/>
          <w:sz w:val="16"/>
        </w:rPr>
        <w:t xml:space="preserve">    SEC021</w:t>
      </w:r>
    </w:p>
    <w:p>
      <w:pPr>
        <w:spacing w:before="40" w:after="40"/>
      </w:pPr>
      <w:r>
        <w:rPr>
          <w:b/>
          <w:i w:val="0"/>
          <w:color w:val="12232E"/>
          <w:sz w:val="24"/>
        </w:rPr>
        <w:t>As a senior engineer, how would you design and operate DAST and runtime security testing safely at production scale?</w:t>
      </w:r>
    </w:p>
    <w:p>
      <w:pPr>
        <w:spacing w:before="0" w:after="80"/>
      </w:pPr>
      <w:r>
        <w:rPr>
          <w:b w:val="0"/>
          <w:i w:val="0"/>
          <w:color w:val="6B7A85"/>
          <w:sz w:val="17"/>
        </w:rPr>
        <w:t>Topic: DAST and runtime security testing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Run baseline scans in CI and deeper tests on schedule, protect targets from destructive payloads, control rate, and combine DAST with SAST, tests, and manual review.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DAST probes a running application from the outside. It can find runtime issues such as injection, authentication, headers, and exposed behavior but has limited code context. During design or an incident, I would validate the real system with this operating flow: Use an isolated authorized environment, seed test data, crawl or supply an API specification, authenticate safely, and preserve request/response evidence without real secrets.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DAST probes a running application from the outside.</w:t>
      </w:r>
    </w:p>
    <w:p>
      <w:pPr>
        <w:spacing w:before="0" w:after="40"/>
        <w:ind w:left="461" w:hanging="245"/>
      </w:pPr>
      <w:r>
        <w:rPr>
          <w:b/>
          <w:color w:val="44576B"/>
          <w:sz w:val="20"/>
        </w:rPr>
        <w:t xml:space="preserve">2.  </w:t>
      </w:r>
      <w:r>
        <w:rPr>
          <w:sz w:val="20"/>
        </w:rPr>
        <w:t>It can find runtime issues such as injection, authentication, headers, and exposed behavior but has limited code context.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DAST and runtime security testing: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5B3E8E"/>
        <w:spacing w:before="200" w:after="40"/>
      </w:pPr>
      <w:r>
        <w:rPr>
          <w:b/>
          <w:color w:val="FFFFFF"/>
          <w:sz w:val="19"/>
        </w:rPr>
        <w:t xml:space="preserve"> Q357 </w:t>
      </w:r>
      <w:r>
        <w:rPr>
          <w:b/>
          <w:color w:val="FFFFFF"/>
          <w:sz w:val="16"/>
        </w:rPr>
        <w:t xml:space="preserve">   SENIOR</w:t>
      </w:r>
      <w:r>
        <w:rPr>
          <w:color w:val="FFFFFF"/>
          <w:sz w:val="16"/>
        </w:rPr>
        <w:t xml:space="preserve">    SEC022</w:t>
      </w:r>
    </w:p>
    <w:p>
      <w:pPr>
        <w:spacing w:before="40" w:after="40"/>
      </w:pPr>
      <w:r>
        <w:rPr>
          <w:b/>
          <w:i w:val="0"/>
          <w:color w:val="12232E"/>
          <w:sz w:val="24"/>
        </w:rPr>
        <w:t>As a senior engineer, how would you design and operate SCA, SBOMs, licenses, and dependency risk safely at production scale?</w:t>
      </w:r>
    </w:p>
    <w:p>
      <w:pPr>
        <w:spacing w:before="0" w:after="80"/>
      </w:pPr>
      <w:r>
        <w:rPr>
          <w:b w:val="0"/>
          <w:i w:val="0"/>
          <w:color w:val="6B7A85"/>
          <w:sz w:val="17"/>
        </w:rPr>
        <w:t>Topic: SCA, SBOMs, licenses, and dependency risk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Generate SBOMs from final artifacts, sign and retain them with releases, monitor new vulnerabilities, define upgrade SLAs, review licenses/notices, and document justified exceptions.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Software composition analysis identifies third-party components and known issues. An SBOM records shipped components; license review addresses legal obligations separate from vulnerability severity. During design or an incident, I would validate the real system with this operating flow: Compare source manifests, lockfiles, built images/binaries, and runtime packages. Resolve exact versions and transitive paths, then validate whether a vulnerable component is actually shipped and reachable.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Software composition analysis identifies third-party components and known issues.</w:t>
      </w:r>
    </w:p>
    <w:p>
      <w:pPr>
        <w:spacing w:before="0" w:after="40"/>
        <w:ind w:left="461" w:hanging="245"/>
      </w:pPr>
      <w:r>
        <w:rPr>
          <w:b/>
          <w:color w:val="44576B"/>
          <w:sz w:val="20"/>
        </w:rPr>
        <w:t xml:space="preserve">2.  </w:t>
      </w:r>
      <w:r>
        <w:rPr>
          <w:sz w:val="20"/>
        </w:rPr>
        <w:t>An SBOM records shipped components; license review addresses legal obligations separate from vulnerability severity.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SCA, SBOMs, licenses, and dependency risk: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Q358 </w:t>
      </w:r>
      <w:r>
        <w:rPr>
          <w:b/>
          <w:color w:val="FFFFFF"/>
          <w:sz w:val="16"/>
        </w:rPr>
        <w:t xml:space="preserve">   SENIOR</w:t>
      </w:r>
      <w:r>
        <w:rPr>
          <w:color w:val="FFFFFF"/>
          <w:sz w:val="16"/>
        </w:rPr>
        <w:t xml:space="preserve">    SEC023</w:t>
      </w:r>
    </w:p>
    <w:p>
      <w:pPr>
        <w:spacing w:before="40" w:after="40"/>
      </w:pPr>
      <w:r>
        <w:rPr>
          <w:b/>
          <w:i w:val="0"/>
          <w:color w:val="12232E"/>
          <w:sz w:val="24"/>
        </w:rPr>
        <w:t>As a senior engineer, how would you design and operate Container image and runtime security safely at production scale?</w:t>
      </w:r>
    </w:p>
    <w:p>
      <w:pPr>
        <w:spacing w:before="0" w:after="80"/>
      </w:pPr>
      <w:r>
        <w:rPr>
          <w:b w:val="0"/>
          <w:i w:val="0"/>
          <w:color w:val="6B7A85"/>
          <w:sz w:val="17"/>
        </w:rPr>
        <w:t>Topic: Container image and runtime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minimal patched images, non-root, dropped capabilities, signed provenance, protected registries, admission verification, runtime detection, and rapid rebuild rather than in-place patching.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Container security spans base image, dependencies, build provenance, registry, runtime privileges, kernel isolation, network, and monitoring. Scanning is one control, not the entire program. During design or an incident, I would validate the real system with this operating flow: Inspect image digest, packages, user, capabilities, mounts, seccomp, read-only filesystem, network exposure, and runtime behavior. Prioritize exploitable reachable issues.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 security spans base image, dependencies, build provenance, registry, runtime privileges, kernel isolation, network, and monitoring.</w:t>
      </w:r>
    </w:p>
    <w:p>
      <w:pPr>
        <w:spacing w:before="0" w:after="40"/>
        <w:ind w:left="461" w:hanging="245"/>
      </w:pPr>
      <w:r>
        <w:rPr>
          <w:b/>
          <w:color w:val="44576B"/>
          <w:sz w:val="20"/>
        </w:rPr>
        <w:t xml:space="preserve">2.  </w:t>
      </w:r>
      <w:r>
        <w:rPr>
          <w:sz w:val="20"/>
        </w:rPr>
        <w:t>Scanning is one control, not the entire program.</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image and runtime security: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5B3E8E"/>
        <w:spacing w:before="200" w:after="40"/>
      </w:pPr>
      <w:r>
        <w:rPr>
          <w:b/>
          <w:color w:val="FFFFFF"/>
          <w:sz w:val="19"/>
        </w:rPr>
        <w:t xml:space="preserve"> Q359 </w:t>
      </w:r>
      <w:r>
        <w:rPr>
          <w:b/>
          <w:color w:val="FFFFFF"/>
          <w:sz w:val="16"/>
        </w:rPr>
        <w:t xml:space="preserve">   SENIOR</w:t>
      </w:r>
      <w:r>
        <w:rPr>
          <w:color w:val="FFFFFF"/>
          <w:sz w:val="16"/>
        </w:rPr>
        <w:t xml:space="preserve">    SEC024</w:t>
      </w:r>
    </w:p>
    <w:p>
      <w:pPr>
        <w:spacing w:before="40" w:after="40"/>
      </w:pPr>
      <w:r>
        <w:rPr>
          <w:b/>
          <w:i w:val="0"/>
          <w:color w:val="12232E"/>
          <w:sz w:val="24"/>
        </w:rPr>
        <w:t>As a senior engineer, how would you design and operate Kubernetes security controls safely at production scale?</w:t>
      </w:r>
    </w:p>
    <w:p>
      <w:pPr>
        <w:spacing w:before="0" w:after="80"/>
      </w:pPr>
      <w:r>
        <w:rPr>
          <w:b w:val="0"/>
          <w:i w:val="0"/>
          <w:color w:val="6B7A85"/>
          <w:sz w:val="17"/>
        </w:rPr>
        <w:t>Topic: Kubernetes security controls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Enforce restricted Pod Security where feasible, default-deny networks, encrypt Secrets, isolate sensitive workloads, protect kubelet and etcd, scan manifests, and test tenant escape assumptions.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Kubernetes security includes authentication, RBAC, admission policy, Pod security contexts, NetworkPolicy, secret protection, audit, node hardening, and multi-tenant boundaries. During design or an incident, I would validate the real system with this operating flow: Review workload identity, permissions, privileged fields, host namespaces/mounts, images, service exposure, egress, and audit events. Use server-side dry run for policy failures.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security includes authentication, RBAC, admission policy, Pod security contexts, NetworkPolicy, secret protection, audit, node hardening, and multi-tenant boundaries.</w:t>
      </w:r>
    </w:p>
    <w:p>
      <w:pPr>
        <w:spacing w:before="0" w:after="40"/>
        <w:ind w:left="461" w:hanging="245"/>
      </w:pPr>
      <w:r>
        <w:rPr>
          <w:b/>
          <w:color w:val="44576B"/>
          <w:sz w:val="20"/>
        </w:rPr>
        <w:t xml:space="preserve">2.  </w:t>
      </w:r>
      <w:r>
        <w:rPr>
          <w:sz w:val="20"/>
        </w:rPr>
        <w:t>During design or an incident, I would validate the real system with this operating flow: Review workload identity, permissions, privileged fields, host namespaces/mounts, images, service exposure, egress, and audit events.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Kubernetes security controls: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Q360 </w:t>
      </w:r>
      <w:r>
        <w:rPr>
          <w:b/>
          <w:color w:val="FFFFFF"/>
          <w:sz w:val="16"/>
        </w:rPr>
        <w:t xml:space="preserve">   SENIOR</w:t>
      </w:r>
      <w:r>
        <w:rPr>
          <w:color w:val="FFFFFF"/>
          <w:sz w:val="16"/>
        </w:rPr>
        <w:t xml:space="preserve">    SEC025</w:t>
      </w:r>
    </w:p>
    <w:p>
      <w:pPr>
        <w:spacing w:before="40" w:after="40"/>
      </w:pPr>
      <w:r>
        <w:rPr>
          <w:b/>
          <w:i w:val="0"/>
          <w:color w:val="12232E"/>
          <w:sz w:val="24"/>
        </w:rPr>
        <w:t>As a senior engineer, how would you design and operate CI/CD and software supply-chain security safely at production scale?</w:t>
      </w:r>
    </w:p>
    <w:p>
      <w:pPr>
        <w:spacing w:before="0" w:after="80"/>
      </w:pPr>
      <w:r>
        <w:rPr>
          <w:b w:val="0"/>
          <w:i w:val="0"/>
          <w:color w:val="6B7A85"/>
          <w:sz w:val="17"/>
        </w:rPr>
        <w:t>Topic: CI/CD and software supply-chain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My production approach would be: Use ephemeral isolated builders, pinned dependencies, two-person release controls, short-lived identity, reproducible evidence, signing, protected tags, and policy verification before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I would define ownership, failure modes, monitoring, rollback or recovery, and measurable acceptance criteria before rollout. The supply chain includes source, dependencies, build systems, artifacts, registries, deployment identities, and update channels. Compromise at any step can produce trusted-looking malicious output. During design or an incident, I would validate the real system with this operating flow: Verify branch protection, review, runner isolation, dependency sources, secret handling, artifact checksum, SBOM, provenance, signature, registry permissions, and deployment admission. 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supply chain includes source, dependencies, build systems, artifacts, registries, deployment identities, and update channels.</w:t>
      </w:r>
    </w:p>
    <w:p>
      <w:pPr>
        <w:spacing w:before="0" w:after="40"/>
        <w:ind w:left="461" w:hanging="245"/>
      </w:pPr>
      <w:r>
        <w:rPr>
          <w:b/>
          <w:color w:val="44576B"/>
          <w:sz w:val="20"/>
        </w:rPr>
        <w:t xml:space="preserve">2.  </w:t>
      </w:r>
      <w:r>
        <w:rPr>
          <w:sz w:val="20"/>
        </w:rPr>
        <w:t>Compromise at any step can produce trusted-looking malicious output.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CI/CD and software supply-chain security: failure domains, ownership, and prevention.</w:t>
      </w:r>
    </w:p>
    <w:p>
      <w:pPr>
        <w:spacing w:before="120" w:after="20"/>
      </w:pPr>
      <w:r>
        <w:rPr>
          <w:b/>
          <w:i w:val="0"/>
          <w:color w:val="0E7C6B"/>
          <w:sz w:val="15"/>
        </w:rPr>
        <w:t>WHAT A STRONG ANSWER ADDS</w:t>
      </w:r>
    </w:p>
    <w:p>
      <w:r>
        <w:rPr>
          <w:b w:val="0"/>
          <w:i w:val="0"/>
          <w:color w:val="3B4A54"/>
          <w:sz w:val="21"/>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r>
        <w:br w:type="page"/>
      </w:r>
    </w:p>
    <w:p>
      <w:pPr>
        <w:spacing w:before="0" w:after="40"/>
      </w:pPr>
      <w:r>
        <w:rPr>
          <w:b/>
          <w:i w:val="0"/>
          <w:color w:val="C0392B"/>
          <w:sz w:val="19"/>
        </w:rPr>
        <w:t>PART 12  ·  Q361-Q400  ·  40 QUESTIONS</w:t>
      </w:r>
    </w:p>
    <w:p>
      <w:pPr>
        <w:pStyle w:val="Heading1"/>
      </w:pPr>
      <w:r>
        <w:t>Production Troubleshooting Scenarios</w:t>
      </w:r>
    </w:p>
    <w:p>
      <w:r>
        <w:rPr>
          <w:b w:val="0"/>
          <w:i w:val="0"/>
          <w:color w:val="44576B"/>
          <w:sz w:val="22"/>
        </w:rPr>
        <w:t>Impact first, then evidence, then the smallest safe fix</w:t>
      </w:r>
    </w:p>
    <w:p>
      <w:pPr>
        <w:pBdr>
          <w:bottom w:val="single" w:sz="12" w:space="1" w:color="C0392B"/>
        </w:pBdr>
        <w:spacing w:before="0" w:after="160"/>
      </w:pPr>
    </w:p>
    <w:p>
      <w:r>
        <w:rPr>
          <w:b w:val="0"/>
          <w:i w:val="0"/>
          <w:color w:val="3B4A54"/>
          <w:sz w:val="21"/>
        </w:rPr>
        <w:t>These scenarios are where interviews feel real. Use a fixed loop: impact and scope, evidence from the owning layer, one hypothesis, mitigation with limited blast radius, validation on the customer symptom, and prevention that survives the next week.</w:t>
      </w:r>
    </w:p>
    <w:p>
      <w:r>
        <w:rPr>
          <w:b w:val="0"/>
          <w:i w:val="0"/>
          <w:color w:val="6B7A85"/>
          <w:sz w:val="17"/>
        </w:rPr>
        <w:t>Level mix - Senior: 40</w:t>
      </w:r>
    </w:p>
    <w:p>
      <w:pPr>
        <w:spacing w:before="120" w:after="160"/>
        <w:jc w:val="center"/>
      </w:pPr>
      <w:r>
        <w:drawing>
          <wp:inline xmlns:a="http://schemas.openxmlformats.org/drawingml/2006/main" xmlns:pic="http://schemas.openxmlformats.org/drawingml/2006/picture">
            <wp:extent cx="5943600" cy="2394065"/>
            <wp:docPr id="28" name="Picture 28"/>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3088178"/>
            <wp:docPr id="29" name="Picture 29"/>
            <wp:cNvGraphicFramePr>
              <a:graphicFrameLocks noChangeAspect="1"/>
            </wp:cNvGraphicFramePr>
            <a:graphic>
              <a:graphicData uri="http://schemas.openxmlformats.org/drawingml/2006/picture">
                <pic:pic>
                  <pic:nvPicPr>
                    <pic:cNvPr id="0" name="scenario_mindmap.png"/>
                    <pic:cNvPicPr/>
                  </pic:nvPicPr>
                  <pic:blipFill>
                    <a:blip r:embed="rId36"/>
                    <a:stretch>
                      <a:fillRect/>
                    </a:stretch>
                  </pic:blipFill>
                  <pic:spPr>
                    <a:xfrm>
                      <a:off x="0" y="0"/>
                      <a:ext cx="5943600" cy="3088178"/>
                    </a:xfrm>
                    <a:prstGeom prst="rect"/>
                  </pic:spPr>
                </pic:pic>
              </a:graphicData>
            </a:graphic>
          </wp:inline>
        </w:drawing>
      </w:r>
    </w:p>
    <w:p>
      <w:pPr>
        <w:shd w:val="clear" w:color="auto" w:fill="5B3E8E"/>
        <w:spacing w:before="200" w:after="40"/>
      </w:pPr>
      <w:r>
        <w:rPr>
          <w:b/>
          <w:color w:val="FFFFFF"/>
          <w:sz w:val="19"/>
        </w:rPr>
        <w:t xml:space="preserve"> Q361 </w:t>
      </w:r>
      <w:r>
        <w:rPr>
          <w:b/>
          <w:color w:val="FFFFFF"/>
          <w:sz w:val="16"/>
        </w:rPr>
        <w:t xml:space="preserve">   SENIOR</w:t>
      </w:r>
      <w:r>
        <w:rPr>
          <w:color w:val="FFFFFF"/>
          <w:sz w:val="16"/>
        </w:rPr>
        <w:t xml:space="preserve">    PRD001</w:t>
      </w:r>
    </w:p>
    <w:p>
      <w:pPr>
        <w:spacing w:before="40" w:after="40"/>
      </w:pPr>
      <w:r>
        <w:rPr>
          <w:b/>
          <w:i w:val="0"/>
          <w:color w:val="12232E"/>
          <w:sz w:val="24"/>
        </w:rPr>
        <w:t>A production Linux server suddenly reaches 95% CPU. How do you investigate without making the incident worse?</w:t>
      </w:r>
    </w:p>
    <w:p>
      <w:pPr>
        <w:spacing w:before="0" w:after="80"/>
      </w:pPr>
      <w:r>
        <w:rPr>
          <w:b w:val="0"/>
          <w:i w:val="0"/>
          <w:color w:val="6B7A85"/>
          <w:sz w:val="17"/>
        </w:rPr>
        <w:t>Topic: Linux CPU saturation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First confirm whether the pressure is real, sustained, and isolated to one host. Identify the process and thread consuming CPU, correlate the start time with deploys or traffic, and distinguish user CPU, system CPU, steal time, and I/O wait before changing capacity or restarting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load, CPU breakdown, run queue, and pressure stall data.</w:t>
      </w:r>
    </w:p>
    <w:p>
      <w:pPr>
        <w:spacing w:before="120" w:after="20"/>
      </w:pPr>
      <w:r>
        <w:rPr>
          <w:b/>
          <w:i w:val="0"/>
          <w:color w:val="6B7A85"/>
          <w:sz w:val="15"/>
        </w:rPr>
        <w:t>WHY IT MATTERS IN PRODUCTION</w:t>
      </w:r>
    </w:p>
    <w:p>
      <w:r>
        <w:rPr>
          <w:b w:val="0"/>
          <w:i w:val="0"/>
          <w:color w:val="3B4A54"/>
          <w:sz w:val="21"/>
        </w:rPr>
        <w:t>Baseline normal CPU and latency, set saturation alerts, load-test releases, and keep horizontal capacity or rollback ready. 1. Check load, CPU breakdown, run queue, and pressure stall data. 2. Rank processes and threads; capture command line, parent, open files, and recent logs. 3. Compare with deploy/traffic changes and profile only the confirmed hot process. 4. Apply a safe limit, scale out, rollback, or fix based on evidence; verify user-facing recovery.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CPU saturation. Question type: Production Scenario.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load, CPU breakdown, run queue, and pressure stall data.</w:t>
      </w:r>
    </w:p>
    <w:p>
      <w:pPr>
        <w:spacing w:before="0" w:after="40"/>
        <w:ind w:left="461" w:hanging="245"/>
      </w:pPr>
      <w:r>
        <w:rPr>
          <w:b/>
          <w:color w:val="44576B"/>
          <w:sz w:val="20"/>
        </w:rPr>
        <w:t xml:space="preserve">2.  </w:t>
      </w:r>
      <w:r>
        <w:rPr>
          <w:sz w:val="20"/>
        </w:rPr>
        <w:t>Rank processes and threads; capture command line, parent, open files, and recent 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Linux CPU saturation: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-u -t 1 10</w:t>
      </w:r>
    </w:p>
    <w:p>
      <w:pPr>
        <w:shd w:val="clear" w:color="auto" w:fill="F3F6F8"/>
        <w:pBdr>
          <w:left w:val="single" w:sz="18" w:space="6" w:color="D6DEE3"/>
        </w:pBdr>
        <w:spacing w:before="0" w:after="40"/>
        <w:ind w:left="86"/>
      </w:pPr>
      <w:r>
        <w:rPr>
          <w:rFonts w:ascii="Consolas" w:hAnsi="Consolas"/>
          <w:b w:val="0"/>
          <w:i w:val="0"/>
          <w:color w:val="12232E"/>
          <w:sz w:val="18"/>
        </w:rPr>
        <w:t>top -H -p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restarting the top process immediately and losing the stack/profile that explains the issue.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high steal time change your diagnosis?</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Q362 </w:t>
      </w:r>
      <w:r>
        <w:rPr>
          <w:b/>
          <w:color w:val="FFFFFF"/>
          <w:sz w:val="16"/>
        </w:rPr>
        <w:t xml:space="preserve">   SENIOR</w:t>
      </w:r>
      <w:r>
        <w:rPr>
          <w:color w:val="FFFFFF"/>
          <w:sz w:val="16"/>
        </w:rPr>
        <w:t xml:space="preserve">    PRD002</w:t>
      </w:r>
    </w:p>
    <w:p>
      <w:pPr>
        <w:spacing w:before="40" w:after="40"/>
      </w:pPr>
      <w:r>
        <w:rPr>
          <w:b/>
          <w:i w:val="0"/>
          <w:color w:val="12232E"/>
          <w:sz w:val="24"/>
        </w:rPr>
        <w:t>Memory keeps growing until the Linux OOM killer terminates the service. What is your response?</w:t>
      </w:r>
    </w:p>
    <w:p>
      <w:pPr>
        <w:spacing w:before="0" w:after="80"/>
      </w:pPr>
      <w:r>
        <w:rPr>
          <w:b w:val="0"/>
          <w:i w:val="0"/>
          <w:color w:val="6B7A85"/>
          <w:sz w:val="17"/>
        </w:rPr>
        <w:t>Topic: Linux memory leak and OOM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Confirm whether growth is application resident memory, page cache, shared memory, or another process. Review kernel OOM evidence, cgroup limits, swap, and allocation trends; then capture a heap/profile or controlled dump before a safe restart or rollback.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dmesg/journal for the killed PID and allocation context.</w:t>
      </w:r>
    </w:p>
    <w:p>
      <w:pPr>
        <w:spacing w:before="120" w:after="20"/>
      </w:pPr>
      <w:r>
        <w:rPr>
          <w:b/>
          <w:i w:val="0"/>
          <w:color w:val="6B7A85"/>
          <w:sz w:val="15"/>
        </w:rPr>
        <w:t>WHY IT MATTERS IN PRODUCTION</w:t>
      </w:r>
    </w:p>
    <w:p>
      <w:r>
        <w:rPr>
          <w:b w:val="0"/>
          <w:i w:val="0"/>
          <w:color w:val="3B4A54"/>
          <w:sz w:val="21"/>
        </w:rPr>
        <w:t>Set tested memory limits with headroom, expose heap/GC metrics, run soak tests, and alert on growth rate rather than only absolute use. 1. Read dmesg/journal for the killed PID and allocation context. 2. Compare RSS, virtual memory, cgroup memory.current/events, and node memory pressure. 3. Correlate growth with workload and release; capture application-specific heap evidence. 4. Relieve pressure safely, then fix the leak or right-size only after measuring the real working set.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memory leak and OOM. Question type: Production Scenario.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dmesg/journal for the killed PID and allocation context.</w:t>
      </w:r>
    </w:p>
    <w:p>
      <w:pPr>
        <w:spacing w:before="0" w:after="40"/>
        <w:ind w:left="461" w:hanging="245"/>
      </w:pPr>
      <w:r>
        <w:rPr>
          <w:b/>
          <w:color w:val="44576B"/>
          <w:sz w:val="20"/>
        </w:rPr>
        <w:t xml:space="preserve">2.  </w:t>
      </w:r>
      <w:r>
        <w:rPr>
          <w:sz w:val="20"/>
        </w:rPr>
        <w:t>Compare RSS, virtual memory, cgroup memory.current/events, and node memory pressure.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Linux memory leak and OOM: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journalctl -k --since '1 hour ago' | grep -i -E 'oom|killed process'</w:t>
      </w:r>
    </w:p>
    <w:p>
      <w:pPr>
        <w:shd w:val="clear" w:color="auto" w:fill="F3F6F8"/>
        <w:pBdr>
          <w:left w:val="single" w:sz="18" w:space="6" w:color="D6DEE3"/>
        </w:pBdr>
        <w:spacing w:before="0" w:after="40"/>
        <w:ind w:left="86"/>
      </w:pPr>
      <w:r>
        <w:rPr>
          <w:rFonts w:ascii="Consolas" w:hAnsi="Consolas"/>
          <w:b w:val="0"/>
          <w:i w:val="0"/>
          <w:color w:val="12232E"/>
          <w:sz w:val="18"/>
        </w:rPr>
        <w:t>ps -eo pid,rss,vsz,cmd --sort=-rss | head</w:t>
      </w:r>
    </w:p>
    <w:p>
      <w:pPr>
        <w:shd w:val="clear" w:color="auto" w:fill="F3F6F8"/>
        <w:pBdr>
          <w:left w:val="single" w:sz="18" w:space="6" w:color="D6DEE3"/>
        </w:pBdr>
        <w:spacing w:before="0" w:after="40"/>
        <w:ind w:left="86"/>
      </w:pPr>
      <w:r>
        <w:rPr>
          <w:rFonts w:ascii="Consolas" w:hAnsi="Consolas"/>
          <w:b w:val="0"/>
          <w:i w:val="0"/>
          <w:color w:val="12232E"/>
          <w:sz w:val="18"/>
        </w:rPr>
        <w:t>cat /proc/PID/smaps_rollup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free memory near zero proves a leak; Linux intentionally uses spare memory for cache.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cgroup OOM and host OOM differ?</w:t>
      </w:r>
    </w:p>
    <w:p>
      <w:r>
        <w:rPr>
          <w:b w:val="0"/>
          <w:i w:val="0"/>
          <w:color w:val="6B7A85"/>
          <w:sz w:val="16"/>
        </w:rPr>
        <w:t>Reference: https://man7.org/linux/man-pages/man7/cgroups.7.html</w:t>
      </w:r>
    </w:p>
    <w:p>
      <w:pPr>
        <w:pBdr>
          <w:bottom w:val="single" w:sz="12" w:space="1" w:color="C0392B"/>
        </w:pBdr>
        <w:spacing w:before="0" w:after="160"/>
      </w:pPr>
    </w:p>
    <w:p>
      <w:pPr>
        <w:shd w:val="clear" w:color="auto" w:fill="5B3E8E"/>
        <w:spacing w:before="200" w:after="40"/>
      </w:pPr>
      <w:r>
        <w:rPr>
          <w:b/>
          <w:color w:val="FFFFFF"/>
          <w:sz w:val="19"/>
        </w:rPr>
        <w:t xml:space="preserve"> Q363 </w:t>
      </w:r>
      <w:r>
        <w:rPr>
          <w:b/>
          <w:color w:val="FFFFFF"/>
          <w:sz w:val="16"/>
        </w:rPr>
        <w:t xml:space="preserve">   SENIOR</w:t>
      </w:r>
      <w:r>
        <w:rPr>
          <w:color w:val="FFFFFF"/>
          <w:sz w:val="16"/>
        </w:rPr>
        <w:t xml:space="preserve">    PRD003</w:t>
      </w:r>
    </w:p>
    <w:p>
      <w:pPr>
        <w:spacing w:before="40" w:after="40"/>
      </w:pPr>
      <w:r>
        <w:rPr>
          <w:b/>
          <w:i w:val="0"/>
          <w:color w:val="12232E"/>
          <w:sz w:val="24"/>
        </w:rPr>
        <w:t>An application cannot write files and reports no space left, but df -h appears acceptable. What do you check?</w:t>
      </w:r>
    </w:p>
    <w:p>
      <w:pPr>
        <w:spacing w:before="0" w:after="80"/>
      </w:pPr>
      <w:r>
        <w:rPr>
          <w:b w:val="0"/>
          <w:i w:val="0"/>
          <w:color w:val="6B7A85"/>
          <w:sz w:val="17"/>
        </w:rPr>
        <w:t>Topic: Disk full or inode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Check inode usage, filesystem and mount identity, quotas, reserved blocks, and deleted-but-open files. The error can occur when inodes are exhausted even with free bytes, or when a process holds a deleted large file that df and du report differently.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du with filesystem usage and inspect mount boundaries.</w:t>
      </w:r>
    </w:p>
    <w:p>
      <w:pPr>
        <w:spacing w:before="120" w:after="20"/>
      </w:pPr>
      <w:r>
        <w:rPr>
          <w:b/>
          <w:i w:val="0"/>
          <w:color w:val="6B7A85"/>
          <w:sz w:val="15"/>
        </w:rPr>
        <w:t>WHY IT MATTERS IN PRODUCTION</w:t>
      </w:r>
    </w:p>
    <w:p>
      <w:r>
        <w:rPr>
          <w:b w:val="0"/>
          <w:i w:val="0"/>
          <w:color w:val="3B4A54"/>
          <w:sz w:val="21"/>
        </w:rPr>
        <w:t>Monitor bytes and inodes, enforce log rotation/retention, isolate noisy paths, and test low-space behavior. 1. Run df -hT and df -i on the exact path. 2. Compare du with filesystem usage and inspect mount boundaries. 3. Find deleted open files with lsof +L1 and confirm the owning process. 4. Clean or rotate safely, then verify writes and correct retention.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Disk full or inode exhaustion. Question type: Production Scenario.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df -hT and df -i on the exact path.</w:t>
      </w:r>
    </w:p>
    <w:p>
      <w:pPr>
        <w:spacing w:before="0" w:after="40"/>
        <w:ind w:left="461" w:hanging="245"/>
      </w:pPr>
      <w:r>
        <w:rPr>
          <w:b/>
          <w:color w:val="44576B"/>
          <w:sz w:val="20"/>
        </w:rPr>
        <w:t xml:space="preserve">2.  </w:t>
      </w:r>
      <w:r>
        <w:rPr>
          <w:sz w:val="20"/>
        </w:rPr>
        <w:t>Compare du with filesystem usage and inspect mount boundaries.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Disk full or inode exhaustion: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 /var/lib/app</w:t>
      </w:r>
    </w:p>
    <w:p>
      <w:pPr>
        <w:shd w:val="clear" w:color="auto" w:fill="F3F6F8"/>
        <w:pBdr>
          <w:left w:val="single" w:sz="18" w:space="6" w:color="D6DEE3"/>
        </w:pBdr>
        <w:spacing w:before="0" w:after="40"/>
        <w:ind w:left="86"/>
      </w:pPr>
      <w:r>
        <w:rPr>
          <w:rFonts w:ascii="Consolas" w:hAnsi="Consolas"/>
          <w:b w:val="0"/>
          <w:i w:val="0"/>
          <w:color w:val="12232E"/>
          <w:sz w:val="18"/>
        </w:rPr>
        <w:t>df -i /var/lib/app</w:t>
      </w:r>
    </w:p>
    <w:p>
      <w:pPr>
        <w:shd w:val="clear" w:color="auto" w:fill="F3F6F8"/>
        <w:pBdr>
          <w:left w:val="single" w:sz="18" w:space="6" w:color="D6DEE3"/>
        </w:pBdr>
        <w:spacing w:before="0" w:after="40"/>
        <w:ind w:left="86"/>
      </w:pPr>
      <w:r>
        <w:rPr>
          <w:rFonts w:ascii="Consolas" w:hAnsi="Consolas"/>
          <w:b w:val="0"/>
          <w:i w:val="0"/>
          <w:color w:val="12232E"/>
          <w:sz w:val="18"/>
        </w:rPr>
        <w:t>lsof +L1</w:t>
      </w:r>
    </w:p>
    <w:p>
      <w:pPr>
        <w:shd w:val="clear" w:color="auto" w:fill="F3F6F8"/>
        <w:pBdr>
          <w:left w:val="single" w:sz="18" w:space="6" w:color="D6DEE3"/>
        </w:pBdr>
        <w:spacing w:before="0" w:after="40"/>
        <w:ind w:left="86"/>
      </w:pPr>
      <w:r>
        <w:rPr>
          <w:rFonts w:ascii="Consolas" w:hAnsi="Consolas"/>
          <w:b w:val="0"/>
          <w:i w:val="0"/>
          <w:color w:val="12232E"/>
          <w:sz w:val="18"/>
        </w:rPr>
        <w:t>find /var/lib/app -xdev -type f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 active log and assuming space is released while the process still holds the file descriptor.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du report far less usage than df?</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Q364 </w:t>
      </w:r>
      <w:r>
        <w:rPr>
          <w:b/>
          <w:color w:val="FFFFFF"/>
          <w:sz w:val="16"/>
        </w:rPr>
        <w:t xml:space="preserve">   SENIOR</w:t>
      </w:r>
      <w:r>
        <w:rPr>
          <w:color w:val="FFFFFF"/>
          <w:sz w:val="16"/>
        </w:rPr>
        <w:t xml:space="preserve">    PRD004</w:t>
      </w:r>
    </w:p>
    <w:p>
      <w:pPr>
        <w:spacing w:before="40" w:after="40"/>
      </w:pPr>
      <w:r>
        <w:rPr>
          <w:b/>
          <w:i w:val="0"/>
          <w:color w:val="12232E"/>
          <w:sz w:val="24"/>
        </w:rPr>
        <w:t>Only some application requests fail with temporary DNS errors. How do you isolate the cause?</w:t>
      </w:r>
    </w:p>
    <w:p>
      <w:pPr>
        <w:spacing w:before="0" w:after="80"/>
      </w:pPr>
      <w:r>
        <w:rPr>
          <w:b w:val="0"/>
          <w:i w:val="0"/>
          <w:color w:val="6B7A85"/>
          <w:sz w:val="17"/>
        </w:rPr>
        <w:t>Topic: Intermittent DNS failures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Separate application resolver behavior from the local cache, cluster DNS, upstream recursive resolver, and authoritative servers. Capture failing names, response codes, resolver IPs, latency, TTL, search-domain behavior, and concurrent query 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Query the same name repeatedly against each resolver and record SERVFAIL, NXDOMAIN, timeout, or success.</w:t>
      </w:r>
    </w:p>
    <w:p>
      <w:pPr>
        <w:spacing w:before="120" w:after="20"/>
      </w:pPr>
      <w:r>
        <w:rPr>
          <w:b/>
          <w:i w:val="0"/>
          <w:color w:val="6B7A85"/>
          <w:sz w:val="15"/>
        </w:rPr>
        <w:t>WHY IT MATTERS IN PRODUCTION</w:t>
      </w:r>
    </w:p>
    <w:p>
      <w:r>
        <w:rPr>
          <w:b w:val="0"/>
          <w:i w:val="0"/>
          <w:color w:val="3B4A54"/>
          <w:sz w:val="21"/>
        </w:rPr>
        <w:t>Run redundant resolvers, monitor latency/error codes, cap search expansion, cache responsibly, and load-test DNS for autoscaling events. 1. Query the same name repeatedly against each resolver and record SERVFAIL, NXDOMAIN, timeout, or success. 2. Check resolver configuration, search domains, ndots, cache, and connection limits. 3. Inspect DNS service metrics/logs and packet loss or truncation. 4. Reduce pressure or fix the failing layer, then confirm error rate and cache recovery.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Intermittent DNS failures. Question type: Production Scenario.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Query the same name repeatedly against each resolver and record SERVFAIL, NXDOMAIN, timeout, or success.</w:t>
      </w:r>
    </w:p>
    <w:p>
      <w:pPr>
        <w:spacing w:before="0" w:after="40"/>
        <w:ind w:left="461" w:hanging="245"/>
      </w:pPr>
      <w:r>
        <w:rPr>
          <w:b/>
          <w:color w:val="44576B"/>
          <w:sz w:val="20"/>
        </w:rPr>
        <w:t xml:space="preserve">2.  </w:t>
      </w:r>
      <w:r>
        <w:rPr>
          <w:sz w:val="20"/>
        </w:rPr>
        <w:t>Check resolver configuration, search domains, ndots, cache, and connection limits.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Intermittent DNS failures: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/etc/resolv.conf</w:t>
      </w:r>
    </w:p>
    <w:p>
      <w:pPr>
        <w:shd w:val="clear" w:color="auto" w:fill="F3F6F8"/>
        <w:pBdr>
          <w:left w:val="single" w:sz="18" w:space="6" w:color="D6DEE3"/>
        </w:pBdr>
        <w:spacing w:before="0" w:after="40"/>
        <w:ind w:left="86"/>
      </w:pPr>
      <w:r>
        <w:rPr>
          <w:rFonts w:ascii="Consolas" w:hAnsi="Consolas"/>
          <w:b w:val="0"/>
          <w:i w:val="0"/>
          <w:color w:val="12232E"/>
          <w:sz w:val="18"/>
        </w:rPr>
        <w:t>dig @RESOLVER api.example.com A +stats</w:t>
      </w:r>
    </w:p>
    <w:p>
      <w:pPr>
        <w:shd w:val="clear" w:color="auto" w:fill="F3F6F8"/>
        <w:pBdr>
          <w:left w:val="single" w:sz="18" w:space="6" w:color="D6DEE3"/>
        </w:pBdr>
        <w:spacing w:before="0" w:after="40"/>
        <w:ind w:left="86"/>
      </w:pPr>
      <w:r>
        <w:rPr>
          <w:rFonts w:ascii="Consolas" w:hAnsi="Consolas"/>
          <w:b w:val="0"/>
          <w:i w:val="0"/>
          <w:color w:val="12232E"/>
          <w:sz w:val="18"/>
        </w:rPr>
        <w:t>tcpdump -nn -i any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the application endpoint because a single successful dig looked normal.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high ndots value amplify DNS traffic in Kubernetes?</w:t>
      </w:r>
    </w:p>
    <w:p>
      <w:r>
        <w:rPr>
          <w:b w:val="0"/>
          <w:i w:val="0"/>
          <w:color w:val="6B7A85"/>
          <w:sz w:val="16"/>
        </w:rPr>
        <w:t>Reference: https://www.rfc-editor.org/rfc/rfc1035.html</w:t>
      </w:r>
    </w:p>
    <w:p>
      <w:pPr>
        <w:pBdr>
          <w:bottom w:val="single" w:sz="12" w:space="1" w:color="C0392B"/>
        </w:pBdr>
        <w:spacing w:before="0" w:after="160"/>
      </w:pPr>
    </w:p>
    <w:p>
      <w:pPr>
        <w:shd w:val="clear" w:color="auto" w:fill="5B3E8E"/>
        <w:spacing w:before="200" w:after="40"/>
      </w:pPr>
      <w:r>
        <w:rPr>
          <w:b/>
          <w:color w:val="FFFFFF"/>
          <w:sz w:val="19"/>
        </w:rPr>
        <w:t xml:space="preserve"> Q365 </w:t>
      </w:r>
      <w:r>
        <w:rPr>
          <w:b/>
          <w:color w:val="FFFFFF"/>
          <w:sz w:val="16"/>
        </w:rPr>
        <w:t xml:space="preserve">   SENIOR</w:t>
      </w:r>
      <w:r>
        <w:rPr>
          <w:color w:val="FFFFFF"/>
          <w:sz w:val="16"/>
        </w:rPr>
        <w:t xml:space="preserve">    PRD005</w:t>
      </w:r>
    </w:p>
    <w:p>
      <w:pPr>
        <w:spacing w:before="40" w:after="40"/>
      </w:pPr>
      <w:r>
        <w:rPr>
          <w:b/>
          <w:i w:val="0"/>
          <w:color w:val="12232E"/>
          <w:sz w:val="24"/>
        </w:rPr>
        <w:t>Clients suddenly reject an HTTPS service after a certificate change. What do you verify?</w:t>
      </w:r>
    </w:p>
    <w:p>
      <w:pPr>
        <w:spacing w:before="0" w:after="80"/>
      </w:pPr>
      <w:r>
        <w:rPr>
          <w:b w:val="0"/>
          <w:i w:val="0"/>
          <w:color w:val="6B7A85"/>
          <w:sz w:val="17"/>
        </w:rPr>
        <w:t>Topic: Expired or broken TLS certificate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Inspect the certificate actually served for the requested SNI name, its validity, hostname, full intermediate chain, trust roots, and TLS policy. Compare behavior from affected and unaffected clients because trust stores and cached sessions can differ.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Resolve the endpoint and connect with the correct server name.</w:t>
      </w:r>
    </w:p>
    <w:p>
      <w:pPr>
        <w:spacing w:before="120" w:after="20"/>
      </w:pPr>
      <w:r>
        <w:rPr>
          <w:b/>
          <w:i w:val="0"/>
          <w:color w:val="6B7A85"/>
          <w:sz w:val="15"/>
        </w:rPr>
        <w:t>WHY IT MATTERS IN PRODUCTION</w:t>
      </w:r>
    </w:p>
    <w:p>
      <w:r>
        <w:rPr>
          <w:b w:val="0"/>
          <w:i w:val="0"/>
          <w:color w:val="3B4A54"/>
          <w:sz w:val="21"/>
        </w:rPr>
        <w:t>Automate issuance and renewal, alert well before expiry, validate the complete chain in CI, and maintain a tested emergency replacement runbook. 1. Resolve the endpoint and connect with the correct server name. 2. Print the served chain and verify dates, SANs, issuer, and chain order. 3. Check load balancer or ingress secret selection and certificate deployment history. 4. Restore the last valid chain or renew correctly, then test multiple client trust stores.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Expired or broken TLS certificate. Question type: Production Scenario.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Resolve the endpoint and connect with the correct server name.</w:t>
      </w:r>
    </w:p>
    <w:p>
      <w:pPr>
        <w:spacing w:before="0" w:after="40"/>
        <w:ind w:left="461" w:hanging="245"/>
      </w:pPr>
      <w:r>
        <w:rPr>
          <w:b/>
          <w:color w:val="44576B"/>
          <w:sz w:val="20"/>
        </w:rPr>
        <w:t xml:space="preserve">2.  </w:t>
      </w:r>
      <w:r>
        <w:rPr>
          <w:sz w:val="20"/>
        </w:rPr>
        <w:t>Print the served chain and verify dates, SANs, issuer, and chain order.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Expired or broken TLS certificate: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 -showcerts &lt;/dev/null</w:t>
      </w:r>
    </w:p>
    <w:p>
      <w:pPr>
        <w:shd w:val="clear" w:color="auto" w:fill="F3F6F8"/>
        <w:pBdr>
          <w:left w:val="single" w:sz="18" w:space="6" w:color="D6DEE3"/>
        </w:pBdr>
        <w:spacing w:before="0" w:after="40"/>
        <w:ind w:left="86"/>
      </w:pPr>
      <w:r>
        <w:rPr>
          <w:rFonts w:ascii="Consolas" w:hAnsi="Consolas"/>
          <w:b w:val="0"/>
          <w:i w:val="0"/>
          <w:color w:val="12232E"/>
          <w:sz w:val="18"/>
        </w:rPr>
        <w:t>curl -vI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the certificate file on one server instead of what the load balancer actually serves.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browsers work while a Java client fails after a certificate update?</w:t>
      </w:r>
    </w:p>
    <w:p>
      <w:r>
        <w:rPr>
          <w:b w:val="0"/>
          <w:i w:val="0"/>
          <w:color w:val="6B7A85"/>
          <w:sz w:val="16"/>
        </w:rPr>
        <w:t>Reference: https://www.rfc-editor.org/rfc/rfc8446.html</w:t>
      </w:r>
    </w:p>
    <w:p>
      <w:pPr>
        <w:pBdr>
          <w:bottom w:val="single" w:sz="12" w:space="1" w:color="C0392B"/>
        </w:pBdr>
        <w:spacing w:before="0" w:after="160"/>
      </w:pPr>
    </w:p>
    <w:p>
      <w:pPr>
        <w:shd w:val="clear" w:color="auto" w:fill="5B3E8E"/>
        <w:spacing w:before="200" w:after="40"/>
      </w:pPr>
      <w:r>
        <w:rPr>
          <w:b/>
          <w:color w:val="FFFFFF"/>
          <w:sz w:val="19"/>
        </w:rPr>
        <w:t xml:space="preserve"> Q366 </w:t>
      </w:r>
      <w:r>
        <w:rPr>
          <w:b/>
          <w:color w:val="FFFFFF"/>
          <w:sz w:val="16"/>
        </w:rPr>
        <w:t xml:space="preserve">   SENIOR</w:t>
      </w:r>
      <w:r>
        <w:rPr>
          <w:color w:val="FFFFFF"/>
          <w:sz w:val="16"/>
        </w:rPr>
        <w:t xml:space="preserve">    PRD006</w:t>
      </w:r>
    </w:p>
    <w:p>
      <w:pPr>
        <w:spacing w:before="40" w:after="40"/>
      </w:pPr>
      <w:r>
        <w:rPr>
          <w:b/>
          <w:i w:val="0"/>
          <w:color w:val="12232E"/>
          <w:sz w:val="24"/>
        </w:rPr>
        <w:t>Small requests work through a VPN, but large responses hang. How do you troubleshoot?</w:t>
      </w:r>
    </w:p>
    <w:p>
      <w:pPr>
        <w:spacing w:before="0" w:after="80"/>
      </w:pPr>
      <w:r>
        <w:rPr>
          <w:b w:val="0"/>
          <w:i w:val="0"/>
          <w:color w:val="6B7A85"/>
          <w:sz w:val="17"/>
        </w:rPr>
        <w:t>Topic: Packet loss and MTU black hole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Suspect path MTU or fragmentation when handshakes and small payloads work but larger packets stall. Measure the largest non-fragmenting packet, account for tunnel overhead, verify ICMP path-MTU messages, and inspect retransmissions.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small and large transfers from the same client.</w:t>
      </w:r>
    </w:p>
    <w:p>
      <w:pPr>
        <w:spacing w:before="120" w:after="20"/>
      </w:pPr>
      <w:r>
        <w:rPr>
          <w:b/>
          <w:i w:val="0"/>
          <w:color w:val="6B7A85"/>
          <w:sz w:val="15"/>
        </w:rPr>
        <w:t>WHY IT MATTERS IN PRODUCTION</w:t>
      </w:r>
    </w:p>
    <w:p>
      <w:r>
        <w:rPr>
          <w:b w:val="0"/>
          <w:i w:val="0"/>
          <w:color w:val="3B4A54"/>
          <w:sz w:val="21"/>
        </w:rPr>
        <w:t>Standardize overlay and tunnel MTUs, clamp MSS where appropriate, allow path-MTU discovery, and include large-payload tests. 1. Compare small and large transfers from the same client. 2. Use tracepath and ping with the do-not-fragment flag. 3. Capture packets on both sides for retransmissions and missing ICMP. 4. Align MTU/MSS or allow required ICMP, then repeat the exact transfer.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Packet loss and MTU black hole. Question type: Production Scenario.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small and large transfers from the same client.</w:t>
      </w:r>
    </w:p>
    <w:p>
      <w:pPr>
        <w:spacing w:before="0" w:after="40"/>
        <w:ind w:left="461" w:hanging="245"/>
      </w:pPr>
      <w:r>
        <w:rPr>
          <w:b/>
          <w:color w:val="44576B"/>
          <w:sz w:val="20"/>
        </w:rPr>
        <w:t xml:space="preserve">2.  </w:t>
      </w:r>
      <w:r>
        <w:rPr>
          <w:sz w:val="20"/>
        </w:rPr>
        <w:t>Use tracepath and ping with the do-not-fragment flag.</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Packet loss and MTU black hole: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hd w:val="clear" w:color="auto" w:fill="F3F6F8"/>
        <w:pBdr>
          <w:left w:val="single" w:sz="18" w:space="6" w:color="D6DEE3"/>
        </w:pBdr>
        <w:spacing w:before="0" w:after="40"/>
        <w:ind w:left="86"/>
      </w:pPr>
      <w:r>
        <w:rPr>
          <w:rFonts w:ascii="Consolas" w:hAnsi="Consolas"/>
          <w:b w:val="0"/>
          <w:i w:val="0"/>
          <w:color w:val="12232E"/>
          <w:sz w:val="18"/>
        </w:rPr>
        <w:t>tcpdump -nn 'host 10.0.0.10 and tcp port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more firewall ports without checking packet size and retransmission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TCP MSS relate to interface MTU?</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Q367 </w:t>
      </w:r>
      <w:r>
        <w:rPr>
          <w:b/>
          <w:color w:val="FFFFFF"/>
          <w:sz w:val="16"/>
        </w:rPr>
        <w:t xml:space="preserve">   SENIOR</w:t>
      </w:r>
      <w:r>
        <w:rPr>
          <w:color w:val="FFFFFF"/>
          <w:sz w:val="16"/>
        </w:rPr>
        <w:t xml:space="preserve">    PRD007</w:t>
      </w:r>
    </w:p>
    <w:p>
      <w:pPr>
        <w:spacing w:before="40" w:after="40"/>
      </w:pPr>
      <w:r>
        <w:rPr>
          <w:b/>
          <w:i w:val="0"/>
          <w:color w:val="12232E"/>
          <w:sz w:val="24"/>
        </w:rPr>
        <w:t>A Docker image is 2 GB and slows builds, scans, and deployments. How do you reduce it safely?</w:t>
      </w:r>
    </w:p>
    <w:p>
      <w:pPr>
        <w:spacing w:before="0" w:after="80"/>
      </w:pPr>
      <w:r>
        <w:rPr>
          <w:b w:val="0"/>
          <w:i w:val="0"/>
          <w:color w:val="6B7A85"/>
          <w:sz w:val="17"/>
        </w:rPr>
        <w:t>Topic: Docker image is too large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Measure layer contents first, then remove build tools and caches from the runtime image using multi-stage builds. Tighten the build context, pin a compatible smaller base, and copy only runtime artifacts while preserving certificates, timezone, native libraries, and debugging needs.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image history and largest layers.</w:t>
      </w:r>
    </w:p>
    <w:p>
      <w:pPr>
        <w:spacing w:before="120" w:after="20"/>
      </w:pPr>
      <w:r>
        <w:rPr>
          <w:b/>
          <w:i w:val="0"/>
          <w:color w:val="6B7A85"/>
          <w:sz w:val="15"/>
        </w:rPr>
        <w:t>WHY IT MATTERS IN PRODUCTION</w:t>
      </w:r>
    </w:p>
    <w:p>
      <w:r>
        <w:rPr>
          <w:b w:val="0"/>
          <w:i w:val="0"/>
          <w:color w:val="3B4A54"/>
          <w:sz w:val="21"/>
        </w:rPr>
        <w:t>Set image-size budgets, use approved bases, retain a controlled debug variant, and scan the final runtime stage. 1. Inspect image history and largest layers. 2. Add .dockerignore and reorder dependency layers for cache reuse. 3. Split build and runtime stages; clean package caches in the creating layer. 4. Run functional, security, cold-start, and architecture tests on the optimized image.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image is too large. Question type: Production Scenario.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image history and largest layers.</w:t>
      </w:r>
    </w:p>
    <w:p>
      <w:pPr>
        <w:spacing w:before="0" w:after="40"/>
        <w:ind w:left="461" w:hanging="245"/>
      </w:pPr>
      <w:r>
        <w:rPr>
          <w:b/>
          <w:color w:val="44576B"/>
          <w:sz w:val="20"/>
        </w:rPr>
        <w:t xml:space="preserve">2.  </w:t>
      </w:r>
      <w:r>
        <w:rPr>
          <w:sz w:val="20"/>
        </w:rPr>
        <w:t>Add .dockerignore and reorder dependency layers for cache reuse.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Docker image is too large: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build --target runtime -t app:small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switching to Alpine or distroless solely for size without testing libc or runtime compatibility.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the production image if it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Q368 </w:t>
      </w:r>
      <w:r>
        <w:rPr>
          <w:b/>
          <w:color w:val="FFFFFF"/>
          <w:sz w:val="16"/>
        </w:rPr>
        <w:t xml:space="preserve">   SENIOR</w:t>
      </w:r>
      <w:r>
        <w:rPr>
          <w:color w:val="FFFFFF"/>
          <w:sz w:val="16"/>
        </w:rPr>
        <w:t xml:space="preserve">    PRD008</w:t>
      </w:r>
    </w:p>
    <w:p>
      <w:pPr>
        <w:spacing w:before="40" w:after="40"/>
      </w:pPr>
      <w:r>
        <w:rPr>
          <w:b/>
          <w:i w:val="0"/>
          <w:color w:val="12232E"/>
          <w:sz w:val="24"/>
        </w:rPr>
        <w:t>A newly deployed Docker container starts and stops within seconds. What do you inspect?</w:t>
      </w:r>
    </w:p>
    <w:p>
      <w:pPr>
        <w:spacing w:before="0" w:after="80"/>
      </w:pPr>
      <w:r>
        <w:rPr>
          <w:b w:val="0"/>
          <w:i w:val="0"/>
          <w:color w:val="6B7A85"/>
          <w:sz w:val="17"/>
        </w:rPr>
        <w:t>Topic: Container exits immediately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container lives only while its main PID runs. Read the exit code, OOM flag, error, previous logs, configured command/entrypoint, environment, mounts, and signal behavior before restarting.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List stopped containers and inspect State.</w:t>
      </w:r>
    </w:p>
    <w:p>
      <w:pPr>
        <w:spacing w:before="120" w:after="20"/>
      </w:pPr>
      <w:r>
        <w:rPr>
          <w:b/>
          <w:i w:val="0"/>
          <w:color w:val="6B7A85"/>
          <w:sz w:val="15"/>
        </w:rPr>
        <w:t>WHY IT MATTERS IN PRODUCTION</w:t>
      </w:r>
    </w:p>
    <w:p>
      <w:r>
        <w:rPr>
          <w:b w:val="0"/>
          <w:i w:val="0"/>
          <w:color w:val="3B4A54"/>
          <w:sz w:val="21"/>
        </w:rPr>
        <w:t>Use exec-form ENTRYPOINT, handle SIGTERM, validate configuration at startup, and keep clear termination messages. 1. List stopped containers and inspect State. 2. Read logs and validate the effective entrypoint/command. 3. Run the image interactively only in a safe environment with the same config. 4. Fix foreground execution, dependency/configuration, permissions, or resource limits; then verify health.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exits immediately. Question type: Production Scenario.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stopped containers and inspect State.</w:t>
      </w:r>
    </w:p>
    <w:p>
      <w:pPr>
        <w:spacing w:before="0" w:after="40"/>
        <w:ind w:left="461" w:hanging="245"/>
      </w:pPr>
      <w:r>
        <w:rPr>
          <w:b/>
          <w:color w:val="44576B"/>
          <w:sz w:val="20"/>
        </w:rPr>
        <w:t xml:space="preserve">2.  </w:t>
      </w:r>
      <w:r>
        <w:rPr>
          <w:sz w:val="20"/>
        </w:rPr>
        <w:t>Read logs and validate the effective entrypoint/command.</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Container exits immediately: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restart=always and turning one clear failure into an endless crash loop.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 exit codes 0, 1, 126, 127, and 137 commonly indicate?</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Q369 </w:t>
      </w:r>
      <w:r>
        <w:rPr>
          <w:b/>
          <w:color w:val="FFFFFF"/>
          <w:sz w:val="16"/>
        </w:rPr>
        <w:t xml:space="preserve">   SENIOR</w:t>
      </w:r>
      <w:r>
        <w:rPr>
          <w:color w:val="FFFFFF"/>
          <w:sz w:val="16"/>
        </w:rPr>
        <w:t xml:space="preserve">    PRD009</w:t>
      </w:r>
    </w:p>
    <w:p>
      <w:pPr>
        <w:spacing w:before="40" w:after="40"/>
      </w:pPr>
      <w:r>
        <w:rPr>
          <w:b/>
          <w:i w:val="0"/>
          <w:color w:val="12232E"/>
          <w:sz w:val="24"/>
        </w:rPr>
        <w:t>A Kubernetes Pod is in CrashLoopBackOff. Give a production-safe investigation sequence.</w:t>
      </w:r>
    </w:p>
    <w:p>
      <w:pPr>
        <w:spacing w:before="0" w:after="80"/>
      </w:pPr>
      <w:r>
        <w:rPr>
          <w:b w:val="0"/>
          <w:i w:val="0"/>
          <w:color w:val="6B7A85"/>
          <w:sz w:val="17"/>
        </w:rPr>
        <w:t>Topic: CrashLoopBackOff</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CrashLoopBackOff means the container repeatedly exits and kubelet is delaying restarts. Inspect container state, exit code, reason, events, current and previous logs, probes, configuration, dependencies, and resource limits before deleting the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logs with --previous for the last terminated instance.</w:t>
      </w:r>
    </w:p>
    <w:p>
      <w:pPr>
        <w:spacing w:before="120" w:after="20"/>
      </w:pPr>
      <w:r>
        <w:rPr>
          <w:b/>
          <w:i w:val="0"/>
          <w:color w:val="6B7A85"/>
          <w:sz w:val="15"/>
        </w:rPr>
        <w:t>WHY IT MATTERS IN PRODUCTION</w:t>
      </w:r>
    </w:p>
    <w:p>
      <w:r>
        <w:rPr>
          <w:b w:val="0"/>
          <w:i w:val="0"/>
          <w:color w:val="3B4A54"/>
          <w:sz w:val="21"/>
        </w:rPr>
        <w:t>Prevent recurrence of crashloopbackoff with monitored guardrails, version-controlled configuration, capacity or dependency tests, and a verified rollback or recovery runbook. 1. Get Pod status and describe events. 2. Read logs with --previous for the last terminated instance. 3. Check command, env/config/secret mounts, probes, service dependencies, and OOM status. 4. Rollback or correct the cause; watch restart count and readiness until stable.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CrashLoopBackOff.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Get Pod status and describe events.</w:t>
      </w:r>
    </w:p>
    <w:p>
      <w:pPr>
        <w:spacing w:before="0" w:after="40"/>
        <w:ind w:left="461" w:hanging="245"/>
      </w:pPr>
      <w:r>
        <w:rPr>
          <w:b/>
          <w:color w:val="44576B"/>
          <w:sz w:val="20"/>
        </w:rPr>
        <w:t xml:space="preserve">2.  </w:t>
      </w:r>
      <w:r>
        <w:rPr>
          <w:sz w:val="20"/>
        </w:rPr>
        <w:t>Read logs with --previous for the last terminated instance.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CrashLoopBackOff: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logs POD -n NS -c APP --previous</w:t>
      </w:r>
    </w:p>
    <w:p>
      <w:pPr>
        <w:shd w:val="clear" w:color="auto" w:fill="F3F6F8"/>
        <w:pBdr>
          <w:left w:val="single" w:sz="18" w:space="6" w:color="D6DEE3"/>
        </w:pBdr>
        <w:spacing w:before="0" w:after="40"/>
        <w:ind w:left="86"/>
      </w:pPr>
      <w:r>
        <w:rPr>
          <w:rFonts w:ascii="Consolas" w:hAnsi="Consolas"/>
          <w:b w:val="0"/>
          <w:i w:val="0"/>
          <w:color w:val="12232E"/>
          <w:sz w:val="18"/>
        </w:rPr>
        <w:t>kubectl get pod POD -n NS -o jsonpath='{.status.containerStatuses}'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the Pod repeatedly and losing previous termination evidence while the same bad template recreates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liveness probe cause CrashLoopBackOff even when the application can start?</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Q370 </w:t>
      </w:r>
      <w:r>
        <w:rPr>
          <w:b/>
          <w:color w:val="FFFFFF"/>
          <w:sz w:val="16"/>
        </w:rPr>
        <w:t xml:space="preserve">   SENIOR</w:t>
      </w:r>
      <w:r>
        <w:rPr>
          <w:color w:val="FFFFFF"/>
          <w:sz w:val="16"/>
        </w:rPr>
        <w:t xml:space="preserve">    PRD010</w:t>
      </w:r>
    </w:p>
    <w:p>
      <w:pPr>
        <w:spacing w:before="40" w:after="40"/>
      </w:pPr>
      <w:r>
        <w:rPr>
          <w:b/>
          <w:i w:val="0"/>
          <w:color w:val="12232E"/>
          <w:sz w:val="24"/>
        </w:rPr>
        <w:t>A Kubernetes Pod remains Pending for 20 minutes. How do you determine why?</w:t>
      </w:r>
    </w:p>
    <w:p>
      <w:pPr>
        <w:spacing w:before="0" w:after="80"/>
      </w:pPr>
      <w:r>
        <w:rPr>
          <w:b w:val="0"/>
          <w:i w:val="0"/>
          <w:color w:val="6B7A85"/>
          <w:sz w:val="17"/>
        </w:rPr>
        <w:t>Topic: Pod stuck Pending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Pending usually means scheduling or volume binding has not completed. The scheduler event explains whether resources, taints, affinity, topology, quota, PVCs, or other constraints blocked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Pod and read scheduler events.</w:t>
      </w:r>
    </w:p>
    <w:p>
      <w:pPr>
        <w:spacing w:before="120" w:after="20"/>
      </w:pPr>
      <w:r>
        <w:rPr>
          <w:b/>
          <w:i w:val="0"/>
          <w:color w:val="6B7A85"/>
          <w:sz w:val="15"/>
        </w:rPr>
        <w:t>WHY IT MATTERS IN PRODUCTION</w:t>
      </w:r>
    </w:p>
    <w:p>
      <w:r>
        <w:rPr>
          <w:b w:val="0"/>
          <w:i w:val="0"/>
          <w:color w:val="3B4A54"/>
          <w:sz w:val="21"/>
        </w:rPr>
        <w:t>Prevent recurrence of pod stuck pending with monitored guardrails, version-controlled configuration, capacity or dependency tests, and a verified rollback or recovery runbook. 1. Describe the Pod and read scheduler events. 2. Compare requests with node allocatable and current commitments. 3. Check taints/tolerations, selectors, affinity, topology spread, quota, and PVC/StorageClass events. 4. Add valid capacity or correct the narrow constraint, then confirm scheduling and startup.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 stuck Pending.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Pod and read scheduler events.</w:t>
      </w:r>
    </w:p>
    <w:p>
      <w:pPr>
        <w:spacing w:before="0" w:after="40"/>
        <w:ind w:left="461" w:hanging="245"/>
      </w:pPr>
      <w:r>
        <w:rPr>
          <w:b/>
          <w:color w:val="44576B"/>
          <w:sz w:val="20"/>
        </w:rPr>
        <w:t xml:space="preserve">2.  </w:t>
      </w:r>
      <w:r>
        <w:rPr>
          <w:sz w:val="20"/>
        </w:rPr>
        <w:t>Compare requests with node allocatable and current commitments.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Pod stuck Pending: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get nodes -o custom-columns=NAME:.metadata.name,CPU:.status.allocatable.cpu,MEM:.status.allocatable.memory</w:t>
      </w:r>
    </w:p>
    <w:p>
      <w:pPr>
        <w:shd w:val="clear" w:color="auto" w:fill="F3F6F8"/>
        <w:pBdr>
          <w:left w:val="single" w:sz="18" w:space="6" w:color="D6DEE3"/>
        </w:pBdr>
        <w:spacing w:before="0" w:after="40"/>
        <w:ind w:left="86"/>
      </w:pPr>
      <w:r>
        <w:rPr>
          <w:rFonts w:ascii="Consolas" w:hAnsi="Consolas"/>
          <w:b w:val="0"/>
          <w:i w:val="0"/>
          <w:color w:val="12232E"/>
          <w:sz w:val="18"/>
        </w:rPr>
        <w:t>kubectl get pvc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large nodes before reading the FailedScheduling message.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cluster autoscaler refuse to scale for a Pending Pod?</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Q371 </w:t>
      </w:r>
      <w:r>
        <w:rPr>
          <w:b/>
          <w:color w:val="FFFFFF"/>
          <w:sz w:val="16"/>
        </w:rPr>
        <w:t xml:space="preserve">   SENIOR</w:t>
      </w:r>
      <w:r>
        <w:rPr>
          <w:color w:val="FFFFFF"/>
          <w:sz w:val="16"/>
        </w:rPr>
        <w:t xml:space="preserve">    PRD011</w:t>
      </w:r>
    </w:p>
    <w:p>
      <w:pPr>
        <w:spacing w:before="40" w:after="40"/>
      </w:pPr>
      <w:r>
        <w:rPr>
          <w:b/>
          <w:i w:val="0"/>
          <w:color w:val="12232E"/>
          <w:sz w:val="24"/>
        </w:rPr>
        <w:t>A deployment reports ImagePullBackOff after a release. What do you check?</w:t>
      </w:r>
    </w:p>
    <w:p>
      <w:pPr>
        <w:spacing w:before="0" w:after="80"/>
      </w:pPr>
      <w:r>
        <w:rPr>
          <w:b w:val="0"/>
          <w:i w:val="0"/>
          <w:color w:val="6B7A85"/>
          <w:sz w:val="17"/>
        </w:rPr>
        <w:t>Topic: ImagePullBackOff</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Confirm the exact image name, tag or digest, registry reachability, architecture, pull credentials, certificate trust, rate limits, and node disk. The event message normally identifies authentication, not-found, or network failure.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Pod and capture the full pull error.</w:t>
      </w:r>
    </w:p>
    <w:p>
      <w:pPr>
        <w:spacing w:before="120" w:after="20"/>
      </w:pPr>
      <w:r>
        <w:rPr>
          <w:b/>
          <w:i w:val="0"/>
          <w:color w:val="6B7A85"/>
          <w:sz w:val="15"/>
        </w:rPr>
        <w:t>WHY IT MATTERS IN PRODUCTION</w:t>
      </w:r>
    </w:p>
    <w:p>
      <w:r>
        <w:rPr>
          <w:b w:val="0"/>
          <w:i w:val="0"/>
          <w:color w:val="3B4A54"/>
          <w:sz w:val="21"/>
        </w:rPr>
        <w:t>Prevent recurrence of imagepullbackoff with monitored guardrails, version-controlled configuration, capacity or dependency tests, and a verified rollback or recovery runbook. 1. Describe the Pod and capture the full pull error. 2. Verify the image exists and the manifest supports the node architecture. 3. Check imagePullSecrets/service account and registry permissions. 4. Test pull from an affected node or equivalent controlled environment, fix, and restart rollout.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ImagePullBackOff.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Pod and capture the full pull error.</w:t>
      </w:r>
    </w:p>
    <w:p>
      <w:pPr>
        <w:spacing w:before="0" w:after="40"/>
        <w:ind w:left="461" w:hanging="245"/>
      </w:pPr>
      <w:r>
        <w:rPr>
          <w:b/>
          <w:color w:val="44576B"/>
          <w:sz w:val="20"/>
        </w:rPr>
        <w:t xml:space="preserve">2.  </w:t>
      </w:r>
      <w:r>
        <w:rPr>
          <w:sz w:val="20"/>
        </w:rPr>
        <w:t>Verify the image exists and the manifest supports the node architecture.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ImagePullBackOff: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get secret PULL_SECRET -n NS</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REGISTRY/IMAGE:TAG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imagePullPolicy without fixing a nonexistent image or invalid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one node pull successfully while another fails?</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Q372 </w:t>
      </w:r>
      <w:r>
        <w:rPr>
          <w:b/>
          <w:color w:val="FFFFFF"/>
          <w:sz w:val="16"/>
        </w:rPr>
        <w:t xml:space="preserve">   SENIOR</w:t>
      </w:r>
      <w:r>
        <w:rPr>
          <w:color w:val="FFFFFF"/>
          <w:sz w:val="16"/>
        </w:rPr>
        <w:t xml:space="preserve">    PRD012</w:t>
      </w:r>
    </w:p>
    <w:p>
      <w:pPr>
        <w:spacing w:before="40" w:after="40"/>
      </w:pPr>
      <w:r>
        <w:rPr>
          <w:b/>
          <w:i w:val="0"/>
          <w:color w:val="12232E"/>
          <w:sz w:val="24"/>
        </w:rPr>
        <w:t>A container restarts with OOMKilled even though the node still has free memory. Explain and troubleshoot.</w:t>
      </w:r>
    </w:p>
    <w:p>
      <w:pPr>
        <w:spacing w:before="0" w:after="80"/>
      </w:pPr>
      <w:r>
        <w:rPr>
          <w:b w:val="0"/>
          <w:i w:val="0"/>
          <w:color w:val="6B7A85"/>
          <w:sz w:val="17"/>
        </w:rPr>
        <w:t>Topic: Kubernetes OOMKilled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The container can exceed its cgroup memory limit before the node is globally out of memory. Compare limit, working set, peak, application heap, and kernel/cgroup events; also verify sidecars and emptyDir memory use.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the last termination reason and limit.</w:t>
      </w:r>
    </w:p>
    <w:p>
      <w:pPr>
        <w:spacing w:before="120" w:after="20"/>
      </w:pPr>
      <w:r>
        <w:rPr>
          <w:b/>
          <w:i w:val="0"/>
          <w:color w:val="6B7A85"/>
          <w:sz w:val="15"/>
        </w:rPr>
        <w:t>WHY IT MATTERS IN PRODUCTION</w:t>
      </w:r>
    </w:p>
    <w:p>
      <w:r>
        <w:rPr>
          <w:b w:val="0"/>
          <w:i w:val="0"/>
          <w:color w:val="3B4A54"/>
          <w:sz w:val="21"/>
        </w:rPr>
        <w:t>Prevent recurrence of kubernetes oomkilled with monitored guardrails, version-controlled configuration, capacity or dependency tests, and a verified rollback or recovery runbook. 1. Read the last termination reason and limit. 2. Compare container memory trend, restarts, node pressure, and cgroup events. 3. Capture heap/GC evidence if the application supports it. 4. Fix a leak or tune memory and limit from measured load; verify with a soak test.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OOMKilled. Question type: Production Scenario.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last termination reason and limit.</w:t>
      </w:r>
    </w:p>
    <w:p>
      <w:pPr>
        <w:spacing w:before="0" w:after="40"/>
        <w:ind w:left="461" w:hanging="245"/>
      </w:pPr>
      <w:r>
        <w:rPr>
          <w:b/>
          <w:color w:val="44576B"/>
          <w:sz w:val="20"/>
        </w:rPr>
        <w:t xml:space="preserve">2.  </w:t>
      </w:r>
      <w:r>
        <w:rPr>
          <w:sz w:val="20"/>
        </w:rPr>
        <w:t>Compare container memory trend, restarts, node pressure, and cgroup events.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OOMKilled: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jsonpath='{.status.containerStatuses[*].lastState.terminated}'</w:t>
      </w:r>
    </w:p>
    <w:p>
      <w:pPr>
        <w:shd w:val="clear" w:color="auto" w:fill="F3F6F8"/>
        <w:pBdr>
          <w:left w:val="single" w:sz="18" w:space="6" w:color="D6DEE3"/>
        </w:pBdr>
        <w:spacing w:before="0" w:after="40"/>
        <w:ind w:left="86"/>
      </w:pPr>
      <w:r>
        <w:rPr>
          <w:rFonts w:ascii="Consolas" w:hAnsi="Consolas"/>
          <w:b w:val="0"/>
          <w:i w:val="0"/>
          <w:color w:val="12232E"/>
          <w:sz w:val="18"/>
        </w:rPr>
        <w:t>kubectl top pod POD --containers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raising the limit repeatedly until the node itself becomes unstable.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memory-backed emptyDir volumes affect a Pod's memory usage?</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Q373 </w:t>
      </w:r>
      <w:r>
        <w:rPr>
          <w:b/>
          <w:color w:val="FFFFFF"/>
          <w:sz w:val="16"/>
        </w:rPr>
        <w:t xml:space="preserve">   SENIOR</w:t>
      </w:r>
      <w:r>
        <w:rPr>
          <w:color w:val="FFFFFF"/>
          <w:sz w:val="16"/>
        </w:rPr>
        <w:t xml:space="preserve">    PRD013</w:t>
      </w:r>
    </w:p>
    <w:p>
      <w:pPr>
        <w:spacing w:before="40" w:after="40"/>
      </w:pPr>
      <w:r>
        <w:rPr>
          <w:b/>
          <w:i w:val="0"/>
          <w:color w:val="12232E"/>
          <w:sz w:val="24"/>
        </w:rPr>
        <w:t>A worker node becomes NotReady and Pods are affected. What is your safe response?</w:t>
      </w:r>
    </w:p>
    <w:p>
      <w:pPr>
        <w:spacing w:before="0" w:after="80"/>
      </w:pPr>
      <w:r>
        <w:rPr>
          <w:b w:val="0"/>
          <w:i w:val="0"/>
          <w:color w:val="6B7A85"/>
          <w:sz w:val="17"/>
        </w:rPr>
        <w:t>Topic: Kubernetes node NotReady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Check node conditions and leases, kubelet and runtime health, disk/memory/PID pressure, CNI, certificate, network path to the API server, and cloud instance state. Cordon before remediation if scheduling more work would increase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node and inspect recent condition transitions.</w:t>
      </w:r>
    </w:p>
    <w:p>
      <w:pPr>
        <w:spacing w:before="120" w:after="20"/>
      </w:pPr>
      <w:r>
        <w:rPr>
          <w:b/>
          <w:i w:val="0"/>
          <w:color w:val="6B7A85"/>
          <w:sz w:val="15"/>
        </w:rPr>
        <w:t>WHY IT MATTERS IN PRODUCTION</w:t>
      </w:r>
    </w:p>
    <w:p>
      <w:r>
        <w:rPr>
          <w:b w:val="0"/>
          <w:i w:val="0"/>
          <w:color w:val="3B4A54"/>
          <w:sz w:val="21"/>
        </w:rPr>
        <w:t>Prevent recurrence of kubernetes node notready with monitored guardrails, version-controlled configuration, capacity or dependency tests, and a verified rollback or recovery runbook. 1. Describe the node and inspect recent condition transitions. 2. Check kubelet/container runtime services and node resources. 3. Validate API connectivity, CNI, DNS, time, and certificates. 4. Cordon/drain or recover based on workload redundancy; verify replacement and Pod health.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node NotReady.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node and inspect recent condition transitions.</w:t>
      </w:r>
    </w:p>
    <w:p>
      <w:pPr>
        <w:spacing w:before="0" w:after="40"/>
        <w:ind w:left="461" w:hanging="245"/>
      </w:pPr>
      <w:r>
        <w:rPr>
          <w:b/>
          <w:color w:val="44576B"/>
          <w:sz w:val="20"/>
        </w:rPr>
        <w:t xml:space="preserve">2.  </w:t>
      </w:r>
      <w:r>
        <w:rPr>
          <w:sz w:val="20"/>
        </w:rPr>
        <w:t>Check kubelet/container runtime services and node resources.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node NotReady: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cordon NODE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'30 min ago'</w:t>
      </w:r>
    </w:p>
    <w:p>
      <w:pPr>
        <w:shd w:val="clear" w:color="auto" w:fill="F3F6F8"/>
        <w:pBdr>
          <w:left w:val="single" w:sz="18" w:space="6" w:color="D6DEE3"/>
        </w:pBdr>
        <w:spacing w:before="0" w:after="40"/>
        <w:ind w:left="86"/>
      </w:pPr>
      <w:r>
        <w:rPr>
          <w:rFonts w:ascii="Consolas" w:hAnsi="Consolas"/>
          <w:b w:val="0"/>
          <w:i w:val="0"/>
          <w:color w:val="12232E"/>
          <w:sz w:val="18"/>
        </w:rPr>
        <w:t>crictl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rebooting first and losing evidence, or draining a node when disruption budgets and capacity cannot absorb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deleting the Node object appropriate?</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Q374 </w:t>
      </w:r>
      <w:r>
        <w:rPr>
          <w:b/>
          <w:color w:val="FFFFFF"/>
          <w:sz w:val="16"/>
        </w:rPr>
        <w:t xml:space="preserve">   SENIOR</w:t>
      </w:r>
      <w:r>
        <w:rPr>
          <w:color w:val="FFFFFF"/>
          <w:sz w:val="16"/>
        </w:rPr>
        <w:t xml:space="preserve">    PRD014</w:t>
      </w:r>
    </w:p>
    <w:p>
      <w:pPr>
        <w:spacing w:before="40" w:after="40"/>
      </w:pPr>
      <w:r>
        <w:rPr>
          <w:b/>
          <w:i w:val="0"/>
          <w:color w:val="12232E"/>
          <w:sz w:val="24"/>
        </w:rPr>
        <w:t>Pods are Ready, but the ClusterIP Service is unreachable. How do you trace it?</w:t>
      </w:r>
    </w:p>
    <w:p>
      <w:pPr>
        <w:spacing w:before="0" w:after="80"/>
      </w:pPr>
      <w:r>
        <w:rPr>
          <w:b w:val="0"/>
          <w:i w:val="0"/>
          <w:color w:val="6B7A85"/>
          <w:sz w:val="17"/>
        </w:rPr>
        <w:t>Topic: Kubernetes Service unreachable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Verify the Service selector, EndpointSlices, ports and targetPorts, Pod bind address, NetworkPolicy, kube-proxy or dataplane, and the client's DNS and route. Ready Pods are irrelevant if the selector or port mapping is wrong.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Test the Pod IP and port directly from a debug Pod.</w:t>
      </w:r>
    </w:p>
    <w:p>
      <w:pPr>
        <w:spacing w:before="120" w:after="20"/>
      </w:pPr>
      <w:r>
        <w:rPr>
          <w:b/>
          <w:i w:val="0"/>
          <w:color w:val="6B7A85"/>
          <w:sz w:val="15"/>
        </w:rPr>
        <w:t>WHY IT MATTERS IN PRODUCTION</w:t>
      </w:r>
    </w:p>
    <w:p>
      <w:r>
        <w:rPr>
          <w:b w:val="0"/>
          <w:i w:val="0"/>
          <w:color w:val="3B4A54"/>
          <w:sz w:val="21"/>
        </w:rPr>
        <w:t>Prevent recurrence of kubernetes service unreachable with monitored guardrails, version-controlled configuration, capacity or dependency tests, and a verified rollback or recovery runbook. 1. Inspect Service and EndpointSlices. 2. Test the Pod IP and port directly from a debug Pod. 3. Check application listener, named-port resolution, NetworkPolicy, and dataplane rules. 4. Correct the first broken layer and retest Service DNS and ClusterIP.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Service unreachable. Question type: Production Scenario.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Service and EndpointSlices.</w:t>
      </w:r>
    </w:p>
    <w:p>
      <w:pPr>
        <w:spacing w:before="0" w:after="40"/>
        <w:ind w:left="461" w:hanging="245"/>
      </w:pPr>
      <w:r>
        <w:rPr>
          <w:b/>
          <w:color w:val="44576B"/>
          <w:sz w:val="20"/>
        </w:rPr>
        <w:t xml:space="preserve">2.  </w:t>
      </w:r>
      <w:r>
        <w:rPr>
          <w:sz w:val="20"/>
        </w:rPr>
        <w:t>Test the Pod IP and port directly from a debug Pod.</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Service unreachable: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 -n NS -o wide</w:t>
      </w:r>
    </w:p>
    <w:p>
      <w:pPr>
        <w:shd w:val="clear" w:color="auto" w:fill="F3F6F8"/>
        <w:pBdr>
          <w:left w:val="single" w:sz="18" w:space="6" w:color="D6DEE3"/>
        </w:pBdr>
        <w:spacing w:before="0" w:after="40"/>
        <w:ind w:left="86"/>
      </w:pPr>
      <w:r>
        <w:rPr>
          <w:rFonts w:ascii="Consolas" w:hAnsi="Consolas"/>
          <w:b w:val="0"/>
          <w:i w:val="0"/>
          <w:color w:val="12232E"/>
          <w:sz w:val="18"/>
        </w:rPr>
        <w:t>kubectl exec DEBUG -- curl -sv http://POD_IP:PORT/health</w:t>
      </w:r>
    </w:p>
    <w:p>
      <w:pPr>
        <w:shd w:val="clear" w:color="auto" w:fill="F3F6F8"/>
        <w:pBdr>
          <w:left w:val="single" w:sz="18" w:space="6" w:color="D6DEE3"/>
        </w:pBdr>
        <w:spacing w:before="0" w:after="40"/>
        <w:ind w:left="86"/>
      </w:pPr>
      <w:r>
        <w:rPr>
          <w:rFonts w:ascii="Consolas" w:hAnsi="Consolas"/>
          <w:b w:val="0"/>
          <w:i w:val="0"/>
          <w:color w:val="12232E"/>
          <w:sz w:val="18"/>
        </w:rPr>
        <w:t>kubectl describe svc SERVICE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recreating the Service before noticing it has zero endpoints.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named targetPort silently select the wrong container port?</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Q375 </w:t>
      </w:r>
      <w:r>
        <w:rPr>
          <w:b/>
          <w:color w:val="FFFFFF"/>
          <w:sz w:val="16"/>
        </w:rPr>
        <w:t xml:space="preserve">   SENIOR</w:t>
      </w:r>
      <w:r>
        <w:rPr>
          <w:color w:val="FFFFFF"/>
          <w:sz w:val="16"/>
        </w:rPr>
        <w:t xml:space="preserve">    PRD015</w:t>
      </w:r>
    </w:p>
    <w:p>
      <w:pPr>
        <w:spacing w:before="40" w:after="40"/>
      </w:pPr>
      <w:r>
        <w:rPr>
          <w:b/>
          <w:i w:val="0"/>
          <w:color w:val="12232E"/>
          <w:sz w:val="24"/>
        </w:rPr>
        <w:t>An Ingress endpoint returns 502 while the backend Pod looks healthy. What do you investigate?</w:t>
      </w:r>
    </w:p>
    <w:p>
      <w:pPr>
        <w:spacing w:before="0" w:after="80"/>
      </w:pPr>
      <w:r>
        <w:rPr>
          <w:b w:val="0"/>
          <w:i w:val="0"/>
          <w:color w:val="6B7A85"/>
          <w:sz w:val="17"/>
        </w:rPr>
        <w:t>Topic: Ingress returns 502</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502 commonly means the ingress controller cannot obtain a valid backend response. Check controller routing, Service endpoints, protocol and port, health/readiness, network policy, TLS-to-backend settings, and timeout or reset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Reproduce with Host header and capture controller access/error logs.</w:t>
      </w:r>
    </w:p>
    <w:p>
      <w:pPr>
        <w:spacing w:before="120" w:after="20"/>
      </w:pPr>
      <w:r>
        <w:rPr>
          <w:b/>
          <w:i w:val="0"/>
          <w:color w:val="6B7A85"/>
          <w:sz w:val="15"/>
        </w:rPr>
        <w:t>WHY IT MATTERS IN PRODUCTION</w:t>
      </w:r>
    </w:p>
    <w:p>
      <w:r>
        <w:rPr>
          <w:b w:val="0"/>
          <w:i w:val="0"/>
          <w:color w:val="3B4A54"/>
          <w:sz w:val="21"/>
        </w:rPr>
        <w:t>Prevent recurrence of ingress returns 502 with monitored guardrails, version-controlled configuration, capacity or dependency tests, and a verified rollback or recovery runbook. 1. Reproduce with Host header and capture controller access/error logs. 2. Test Service and Pod endpoints from the controller network. 3. Compare backend protocol, target port, certificates, and timeouts. 4. Fix routing or backend behavior, then verify error rate during rollout.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returns 502. Question type: Production Scenario.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with Host header and capture controller access/error logs.</w:t>
      </w:r>
    </w:p>
    <w:p>
      <w:pPr>
        <w:spacing w:before="0" w:after="40"/>
        <w:ind w:left="461" w:hanging="245"/>
      </w:pPr>
      <w:r>
        <w:rPr>
          <w:b/>
          <w:color w:val="44576B"/>
          <w:sz w:val="20"/>
        </w:rPr>
        <w:t xml:space="preserve">2.  </w:t>
      </w:r>
      <w:r>
        <w:rPr>
          <w:sz w:val="20"/>
        </w:rPr>
        <w:t>Test Service and Pod endpoints from the controller network.</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Ingress returns 502: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https://LB_IP/path</w:t>
      </w:r>
    </w:p>
    <w:p>
      <w:pPr>
        <w:shd w:val="clear" w:color="auto" w:fill="F3F6F8"/>
        <w:pBdr>
          <w:left w:val="single" w:sz="18" w:space="6" w:color="D6DEE3"/>
        </w:pBdr>
        <w:spacing w:before="0" w:after="40"/>
        <w:ind w:left="86"/>
      </w:pPr>
      <w:r>
        <w:rPr>
          <w:rFonts w:ascii="Consolas" w:hAnsi="Consolas"/>
          <w:b w:val="0"/>
          <w:i w:val="0"/>
          <w:color w:val="12232E"/>
          <w:sz w:val="18"/>
        </w:rPr>
        <w:t>kubectl logs -n ingress-system deploy/CONTROLLER --since=15m</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every 502 is an application bug without checking controller-to-backend connectivity.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502, 503, and 504 errors point to different failure stages?</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Q376 </w:t>
      </w:r>
      <w:r>
        <w:rPr>
          <w:b/>
          <w:color w:val="FFFFFF"/>
          <w:sz w:val="16"/>
        </w:rPr>
        <w:t xml:space="preserve">   SENIOR</w:t>
      </w:r>
      <w:r>
        <w:rPr>
          <w:color w:val="FFFFFF"/>
          <w:sz w:val="16"/>
        </w:rPr>
        <w:t xml:space="preserve">    PRD016</w:t>
      </w:r>
    </w:p>
    <w:p>
      <w:pPr>
        <w:spacing w:before="40" w:after="40"/>
      </w:pPr>
      <w:r>
        <w:rPr>
          <w:b/>
          <w:i w:val="0"/>
          <w:color w:val="12232E"/>
          <w:sz w:val="24"/>
        </w:rPr>
        <w:t>A PersistentVolumeClaim remains Pending. What is your troubleshooting flow?</w:t>
      </w:r>
    </w:p>
    <w:p>
      <w:pPr>
        <w:spacing w:before="0" w:after="80"/>
      </w:pPr>
      <w:r>
        <w:rPr>
          <w:b w:val="0"/>
          <w:i w:val="0"/>
          <w:color w:val="6B7A85"/>
          <w:sz w:val="17"/>
        </w:rPr>
        <w:t>Topic: PVC stuck Pending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Inspect claim events, StorageClass, provisioner, access mode, size, allowed topology, volume binding mode, quota, and CSI controller logs. With WaitForFirstConsumer, a PVC can remain Pending until a schedulable Pod establishes topology.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the consuming Pod's scheduling constraints and zone capacity.</w:t>
      </w:r>
    </w:p>
    <w:p>
      <w:pPr>
        <w:spacing w:before="120" w:after="20"/>
      </w:pPr>
      <w:r>
        <w:rPr>
          <w:b/>
          <w:i w:val="0"/>
          <w:color w:val="6B7A85"/>
          <w:sz w:val="15"/>
        </w:rPr>
        <w:t>WHY IT MATTERS IN PRODUCTION</w:t>
      </w:r>
    </w:p>
    <w:p>
      <w:r>
        <w:rPr>
          <w:b w:val="0"/>
          <w:i w:val="0"/>
          <w:color w:val="3B4A54"/>
          <w:sz w:val="21"/>
        </w:rPr>
        <w:t>Prevent recurrence of pvc stuck pending with monitored guardrails, version-controlled configuration, capacity or dependency tests, and a verified rollback or recovery runbook. 1. Describe PVC and StorageClass. 2. Check CSI controller Pods and events. 3. Inspect the consuming Pod's scheduling constraints and zone capacity. 4. Correct class/topology/capacity, then verify binding, attach, mount, and application writes.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PVC stuck Pending. Question type: Production Scenario.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PVC and StorageClass.</w:t>
      </w:r>
    </w:p>
    <w:p>
      <w:pPr>
        <w:spacing w:before="0" w:after="40"/>
        <w:ind w:left="461" w:hanging="245"/>
      </w:pPr>
      <w:r>
        <w:rPr>
          <w:b/>
          <w:color w:val="44576B"/>
          <w:sz w:val="20"/>
        </w:rPr>
        <w:t xml:space="preserve">2.  </w:t>
      </w:r>
      <w:r>
        <w:rPr>
          <w:sz w:val="20"/>
        </w:rPr>
        <w:t>Check CSI controller Pods and events.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PVC stuck Pending: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 -n NS</w:t>
      </w:r>
    </w:p>
    <w:p>
      <w:pPr>
        <w:shd w:val="clear" w:color="auto" w:fill="F3F6F8"/>
        <w:pBdr>
          <w:left w:val="single" w:sz="18" w:space="6" w:color="D6DEE3"/>
        </w:pBdr>
        <w:spacing w:before="0" w:after="40"/>
        <w:ind w:left="86"/>
      </w:pPr>
      <w:r>
        <w:rPr>
          <w:rFonts w:ascii="Consolas" w:hAnsi="Consolas"/>
          <w:b w:val="0"/>
          <w:i w:val="0"/>
          <w:color w:val="12232E"/>
          <w:sz w:val="18"/>
        </w:rPr>
        <w:t>kubectl get storageclass -o yaml</w:t>
      </w:r>
    </w:p>
    <w:p>
      <w:pPr>
        <w:shd w:val="clear" w:color="auto" w:fill="F3F6F8"/>
        <w:pBdr>
          <w:left w:val="single" w:sz="18" w:space="6" w:color="D6DEE3"/>
        </w:pBdr>
        <w:spacing w:before="0" w:after="40"/>
        <w:ind w:left="86"/>
      </w:pPr>
      <w:r>
        <w:rPr>
          <w:rFonts w:ascii="Consolas" w:hAnsi="Consolas"/>
          <w:b w:val="0"/>
          <w:i w:val="0"/>
          <w:color w:val="12232E"/>
          <w:sz w:val="18"/>
        </w:rPr>
        <w:t>kubectl logs -n kube-system deploy/CSI_CONTROLLER --since=20m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 static PV in the wrong zone without matching node placement.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provisioning, attachment, and mounting failures?</w:t>
      </w:r>
    </w:p>
    <w:p>
      <w:r>
        <w:rPr>
          <w:b w:val="0"/>
          <w:i w:val="0"/>
          <w:color w:val="6B7A85"/>
          <w:sz w:val="16"/>
        </w:rPr>
        <w:t>Reference: https://kubernetes.io/docs/concepts/storage/</w:t>
      </w:r>
    </w:p>
    <w:p>
      <w:pPr>
        <w:pBdr>
          <w:bottom w:val="single" w:sz="12" w:space="1" w:color="C0392B"/>
        </w:pBdr>
        <w:spacing w:before="0" w:after="160"/>
      </w:pPr>
    </w:p>
    <w:p>
      <w:pPr>
        <w:shd w:val="clear" w:color="auto" w:fill="5B3E8E"/>
        <w:spacing w:before="200" w:after="40"/>
      </w:pPr>
      <w:r>
        <w:rPr>
          <w:b/>
          <w:color w:val="FFFFFF"/>
          <w:sz w:val="19"/>
        </w:rPr>
        <w:t xml:space="preserve"> Q377 </w:t>
      </w:r>
      <w:r>
        <w:rPr>
          <w:b/>
          <w:color w:val="FFFFFF"/>
          <w:sz w:val="16"/>
        </w:rPr>
        <w:t xml:space="preserve">   SENIOR</w:t>
      </w:r>
      <w:r>
        <w:rPr>
          <w:color w:val="FFFFFF"/>
          <w:sz w:val="16"/>
        </w:rPr>
        <w:t xml:space="preserve">    PRD017</w:t>
      </w:r>
    </w:p>
    <w:p>
      <w:pPr>
        <w:spacing w:before="40" w:after="40"/>
      </w:pPr>
      <w:r>
        <w:rPr>
          <w:b/>
          <w:i w:val="0"/>
          <w:color w:val="12232E"/>
          <w:sz w:val="24"/>
        </w:rPr>
        <w:t>The Kubernetes API becomes slow and etcd fsync latency is high. What actions are safe?</w:t>
      </w:r>
    </w:p>
    <w:p>
      <w:pPr>
        <w:spacing w:before="0" w:after="80"/>
      </w:pPr>
      <w:r>
        <w:rPr>
          <w:b w:val="0"/>
          <w:i w:val="0"/>
          <w:color w:val="6B7A85"/>
          <w:sz w:val="17"/>
        </w:rPr>
        <w:t>Topic: etcd latency and API instability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Treat etcd as critical state. Confirm disk latency, leader changes, database size, compaction/defragmentation status, network latency, alarms, and control-plane load. Reduce pressure and follow supported maintenance; do not manipulate the data directory.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API latency and etcd endpoint status/health.</w:t>
      </w:r>
    </w:p>
    <w:p>
      <w:pPr>
        <w:spacing w:before="120" w:after="20"/>
      </w:pPr>
      <w:r>
        <w:rPr>
          <w:b/>
          <w:i w:val="0"/>
          <w:color w:val="6B7A85"/>
          <w:sz w:val="15"/>
        </w:rPr>
        <w:t>WHY IT MATTERS IN PRODUCTION</w:t>
      </w:r>
    </w:p>
    <w:p>
      <w:r>
        <w:rPr>
          <w:b w:val="0"/>
          <w:i w:val="0"/>
          <w:color w:val="3B4A54"/>
          <w:sz w:val="21"/>
        </w:rPr>
        <w:t>Prevent recurrence of etcd latency and api instability with monitored guardrails, version-controlled configuration, capacity or dependency tests, and a verified rollback or recovery runbook. 1. Check API latency and etcd endpoint status/health. 2. Inspect disk, network, leader changes, alarms, and database size. 3. Identify excessive events, objects, or watchers and control the source. 4. Snapshot before supported compaction/defrag or infrastructure remediation; verify quorum and API recovery.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latency and API instability. Question type: Production Scenario.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API latency and etcd endpoint status/health.</w:t>
      </w:r>
    </w:p>
    <w:p>
      <w:pPr>
        <w:spacing w:before="0" w:after="40"/>
        <w:ind w:left="461" w:hanging="245"/>
      </w:pPr>
      <w:r>
        <w:rPr>
          <w:b/>
          <w:color w:val="44576B"/>
          <w:sz w:val="20"/>
        </w:rPr>
        <w:t xml:space="preserve">2.  </w:t>
      </w:r>
      <w:r>
        <w:rPr>
          <w:sz w:val="20"/>
        </w:rPr>
        <w:t>Inspect disk, network, leader changes, alarms, and database size.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etcd latency and API instability: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etcdctl alarm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defragmenting every etcd member simultaneously or copying live data files as a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low-latency durable storage especially important for etcd?</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Q378 </w:t>
      </w:r>
      <w:r>
        <w:rPr>
          <w:b/>
          <w:color w:val="FFFFFF"/>
          <w:sz w:val="16"/>
        </w:rPr>
        <w:t xml:space="preserve">   SENIOR</w:t>
      </w:r>
      <w:r>
        <w:rPr>
          <w:color w:val="FFFFFF"/>
          <w:sz w:val="16"/>
        </w:rPr>
        <w:t xml:space="preserve">    PRD018</w:t>
      </w:r>
    </w:p>
    <w:p>
      <w:pPr>
        <w:spacing w:before="40" w:after="40"/>
      </w:pPr>
      <w:r>
        <w:rPr>
          <w:b/>
          <w:i w:val="0"/>
          <w:color w:val="12232E"/>
          <w:sz w:val="24"/>
        </w:rPr>
        <w:t>kubectl requests time out across the organization. How do you diagnose a possible API server outage?</w:t>
      </w:r>
    </w:p>
    <w:p>
      <w:pPr>
        <w:spacing w:before="0" w:after="80"/>
      </w:pPr>
      <w:r>
        <w:rPr>
          <w:b w:val="0"/>
          <w:i w:val="0"/>
          <w:color w:val="6B7A85"/>
          <w:sz w:val="17"/>
        </w:rPr>
        <w:t>Topic: Kubernetes API server unavailable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First distinguish client DNS/VPN/load-balancer failure from control-plane failure. Check API endpoint resolution and TCP/TLS, load-balancer targets, control-plane instances, certificates, etcd quorum, and recent changes without flooding the endpoint.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Test endpoint DNS, route, TCP, and TLS from two locations.</w:t>
      </w:r>
    </w:p>
    <w:p>
      <w:pPr>
        <w:spacing w:before="120" w:after="20"/>
      </w:pPr>
      <w:r>
        <w:rPr>
          <w:b/>
          <w:i w:val="0"/>
          <w:color w:val="6B7A85"/>
          <w:sz w:val="15"/>
        </w:rPr>
        <w:t>WHY IT MATTERS IN PRODUCTION</w:t>
      </w:r>
    </w:p>
    <w:p>
      <w:r>
        <w:rPr>
          <w:b w:val="0"/>
          <w:i w:val="0"/>
          <w:color w:val="3B4A54"/>
          <w:sz w:val="21"/>
        </w:rPr>
        <w:t>Prevent recurrence of kubernetes api server unavailable with monitored guardrails, version-controlled configuration, capacity or dependency tests, and a verified rollback or recovery runbook. 1. Test endpoint DNS, route, TCP, and TLS from two locations. 2. Check load balancer/control-plane health and logs through out-of-band access. 3. Verify etcd health and certificate validity if the control plane is reachable locally. 4. Restore a healthy control-plane path or rollback the change; then validate controllers and nodes reconverge.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API server unavailable. Question type: Production Scenario.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Test endpoint DNS, route, TCP, and TLS from two locations.</w:t>
      </w:r>
    </w:p>
    <w:p>
      <w:pPr>
        <w:spacing w:before="0" w:after="40"/>
        <w:ind w:left="461" w:hanging="245"/>
      </w:pPr>
      <w:r>
        <w:rPr>
          <w:b/>
          <w:color w:val="44576B"/>
          <w:sz w:val="20"/>
        </w:rPr>
        <w:t xml:space="preserve">2.  </w:t>
      </w:r>
      <w:r>
        <w:rPr>
          <w:sz w:val="20"/>
        </w:rPr>
        <w:t>Check load balancer/control-plane health and logs through out-of-band access.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API server unavailable: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+short API_ENDPOINT</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API_ENDPOINT:6443 -servername API_ENDPOINT</w:t>
      </w:r>
    </w:p>
    <w:p>
      <w:pPr>
        <w:shd w:val="clear" w:color="auto" w:fill="F3F6F8"/>
        <w:pBdr>
          <w:left w:val="single" w:sz="18" w:space="6" w:color="D6DEE3"/>
        </w:pBdr>
        <w:spacing w:before="0" w:after="40"/>
        <w:ind w:left="86"/>
      </w:pPr>
      <w:r>
        <w:rPr>
          <w:rFonts w:ascii="Consolas" w:hAnsi="Consolas"/>
          <w:b w:val="0"/>
          <w:i w:val="0"/>
          <w:color w:val="12232E"/>
          <w:sz w:val="18"/>
        </w:rPr>
        <w:t>curl -k https://API_ENDPOINT:6443/readyz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tight retry loops that increase load on an already degraded control plane.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Kubernetes components continue running existing workloads when the API server is unavailable?</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Q379 </w:t>
      </w:r>
      <w:r>
        <w:rPr>
          <w:b/>
          <w:color w:val="FFFFFF"/>
          <w:sz w:val="16"/>
        </w:rPr>
        <w:t xml:space="preserve">   SENIOR</w:t>
      </w:r>
      <w:r>
        <w:rPr>
          <w:color w:val="FFFFFF"/>
          <w:sz w:val="16"/>
        </w:rPr>
        <w:t xml:space="preserve">    PRD019</w:t>
      </w:r>
    </w:p>
    <w:p>
      <w:pPr>
        <w:spacing w:before="40" w:after="40"/>
      </w:pPr>
      <w:r>
        <w:rPr>
          <w:b/>
          <w:i w:val="0"/>
          <w:color w:val="12232E"/>
          <w:sz w:val="24"/>
        </w:rPr>
        <w:t>A new EC2 instance launches in an EKS node group but never appears in kubectl get nodes. What do you check?</w:t>
      </w:r>
    </w:p>
    <w:p>
      <w:pPr>
        <w:spacing w:before="0" w:after="80"/>
      </w:pPr>
      <w:r>
        <w:rPr>
          <w:b w:val="0"/>
          <w:i w:val="0"/>
          <w:color w:val="6B7A85"/>
          <w:sz w:val="17"/>
        </w:rPr>
        <w:t>Topic: EKS node fails to join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Verify the node role and authentication mapping/access entry, bootstrap or nodeadm configuration, cluster endpoint reachability, DNS/time, security groups, subnet routes, CNI capacity, AMI and Kubernetes version, and kubelet logs.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Confirm instance and node-group health and user-data/bootstrap output.</w:t>
      </w:r>
    </w:p>
    <w:p>
      <w:pPr>
        <w:spacing w:before="120" w:after="20"/>
      </w:pPr>
      <w:r>
        <w:rPr>
          <w:b/>
          <w:i w:val="0"/>
          <w:color w:val="6B7A85"/>
          <w:sz w:val="15"/>
        </w:rPr>
        <w:t>WHY IT MATTERS IN PRODUCTION</w:t>
      </w:r>
    </w:p>
    <w:p>
      <w:r>
        <w:rPr>
          <w:b w:val="0"/>
          <w:i w:val="0"/>
          <w:color w:val="3B4A54"/>
          <w:sz w:val="21"/>
        </w:rPr>
        <w:t>Prevent recurrence of eks node fails to join with monitored guardrails, version-controlled configuration, capacity or dependency tests, and a verified rollback or recovery runbook. 1. Confirm instance and node-group health and user-data/bootstrap output. 2. Test DNS and HTTPS connectivity to the EKS endpoint from the subnet. 3. Validate IAM role, authentication entry, and required policies. 4. Inspect kubelet/container runtime logs; fix the narrow issue and replace the failed node.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EKS node fails to join. Question type: Production Scenario.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instance and node-group health and user-data/bootstrap output.</w:t>
      </w:r>
    </w:p>
    <w:p>
      <w:pPr>
        <w:spacing w:before="0" w:after="40"/>
        <w:ind w:left="461" w:hanging="245"/>
      </w:pPr>
      <w:r>
        <w:rPr>
          <w:b/>
          <w:color w:val="44576B"/>
          <w:sz w:val="20"/>
        </w:rPr>
        <w:t xml:space="preserve">2.  </w:t>
      </w:r>
      <w:r>
        <w:rPr>
          <w:sz w:val="20"/>
        </w:rPr>
        <w:t>Test DNS and HTTPS connectivity to the EKS endpoint from the subnet.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EKS node fails to join: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'1 hour ago'</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attaching AdministratorAccess to the node role instead of fixing endpoint access or authentication.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subnet IP exhaustion prevent EKS workloads even after a node joins?</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5B3E8E"/>
        <w:spacing w:before="200" w:after="40"/>
      </w:pPr>
      <w:r>
        <w:rPr>
          <w:b/>
          <w:color w:val="FFFFFF"/>
          <w:sz w:val="19"/>
        </w:rPr>
        <w:t xml:space="preserve"> Q380 </w:t>
      </w:r>
      <w:r>
        <w:rPr>
          <w:b/>
          <w:color w:val="FFFFFF"/>
          <w:sz w:val="16"/>
        </w:rPr>
        <w:t xml:space="preserve">   SENIOR</w:t>
      </w:r>
      <w:r>
        <w:rPr>
          <w:color w:val="FFFFFF"/>
          <w:sz w:val="16"/>
        </w:rPr>
        <w:t xml:space="preserve">    PRD020</w:t>
      </w:r>
    </w:p>
    <w:p>
      <w:pPr>
        <w:spacing w:before="40" w:after="40"/>
      </w:pPr>
      <w:r>
        <w:rPr>
          <w:b/>
          <w:i w:val="0"/>
          <w:color w:val="12232E"/>
          <w:sz w:val="24"/>
        </w:rPr>
        <w:t>An application receives AccessDenied after a deployment. How do you debug the effective AWS authorization?</w:t>
      </w:r>
    </w:p>
    <w:p>
      <w:pPr>
        <w:spacing w:before="0" w:after="80"/>
      </w:pPr>
      <w:r>
        <w:rPr>
          <w:b w:val="0"/>
          <w:i w:val="0"/>
          <w:color w:val="6B7A85"/>
          <w:sz w:val="17"/>
        </w:rPr>
        <w:t>Topic: AWS IAM AccessDenied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Identify the exact caller ARN, action, resource ARN, region, account, and condition context. Evaluate identity and resource policies, role trust/session policy, permissions boundary, SCP, VPC endpoint policy, and KMS key policy; any explicit deny wins.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Find the failing CloudTrail event and exact API parameters.</w:t>
      </w:r>
    </w:p>
    <w:p>
      <w:pPr>
        <w:spacing w:before="120" w:after="20"/>
      </w:pPr>
      <w:r>
        <w:rPr>
          <w:b/>
          <w:i w:val="0"/>
          <w:color w:val="6B7A85"/>
          <w:sz w:val="15"/>
        </w:rPr>
        <w:t>WHY IT MATTERS IN PRODUCTION</w:t>
      </w:r>
    </w:p>
    <w:p>
      <w:r>
        <w:rPr>
          <w:b w:val="0"/>
          <w:i w:val="0"/>
          <w:color w:val="3B4A54"/>
          <w:sz w:val="21"/>
        </w:rPr>
        <w:t>Prevent recurrence of aws iam accessdenied with monitored guardrails, version-controlled configuration, capacity or dependency tests, and a verified rollback or recovery runbook. 1. Use STS to confirm the live identity. 2. Find the failing CloudTrail event and exact API parameters. 3. Simulate or inspect every applicable policy layer and conditions. 4. Grant the narrow missing permission or correct identity/configuration; verify with the application.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AWS IAM AccessDenied. Question type: Production Scenario.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STS to confirm the live identity.</w:t>
      </w:r>
    </w:p>
    <w:p>
      <w:pPr>
        <w:spacing w:before="0" w:after="40"/>
        <w:ind w:left="461" w:hanging="245"/>
      </w:pPr>
      <w:r>
        <w:rPr>
          <w:b/>
          <w:color w:val="44576B"/>
          <w:sz w:val="20"/>
        </w:rPr>
        <w:t xml:space="preserve">2.  </w:t>
      </w:r>
      <w:r>
        <w:rPr>
          <w:sz w:val="20"/>
        </w:rPr>
        <w:t>Find the failing CloudTrail event and exact API parameters.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AWS IAM AccessDenied: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--lookup-attributes AttributeKey=EventName,AttributeValue=GetObject</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broad allow without checking for an explicit deny or wrong resource ARN.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permissions boundary differ from an identity policy?</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Q381 </w:t>
      </w:r>
      <w:r>
        <w:rPr>
          <w:b/>
          <w:color w:val="FFFFFF"/>
          <w:sz w:val="16"/>
        </w:rPr>
        <w:t xml:space="preserve">   SENIOR</w:t>
      </w:r>
      <w:r>
        <w:rPr>
          <w:color w:val="FFFFFF"/>
          <w:sz w:val="16"/>
        </w:rPr>
        <w:t xml:space="preserve">    PRD021</w:t>
      </w:r>
    </w:p>
    <w:p>
      <w:pPr>
        <w:spacing w:before="40" w:after="40"/>
      </w:pPr>
      <w:r>
        <w:rPr>
          <w:b/>
          <w:i w:val="0"/>
          <w:color w:val="12232E"/>
          <w:sz w:val="24"/>
        </w:rPr>
        <w:t>Instances in a private subnet cannot reach package repositories, but internal traffic works. What do you verify?</w:t>
      </w:r>
    </w:p>
    <w:p>
      <w:pPr>
        <w:spacing w:before="0" w:after="80"/>
      </w:pPr>
      <w:r>
        <w:rPr>
          <w:b w:val="0"/>
          <w:i w:val="0"/>
          <w:color w:val="6B7A85"/>
          <w:sz w:val="17"/>
        </w:rPr>
        <w:t>Topic: Private subnet has no outbound internet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Check the subnet route to a NAT gateway or instance, NAT placement in a public subnet, its public address and internet-gateway route, security groups/NACLs, DNS, and return path. Also consider VPC endpoints instead of internet egress.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the private and NAT public-subnet route tables.</w:t>
      </w:r>
    </w:p>
    <w:p>
      <w:pPr>
        <w:spacing w:before="120" w:after="20"/>
      </w:pPr>
      <w:r>
        <w:rPr>
          <w:b/>
          <w:i w:val="0"/>
          <w:color w:val="6B7A85"/>
          <w:sz w:val="15"/>
        </w:rPr>
        <w:t>WHY IT MATTERS IN PRODUCTION</w:t>
      </w:r>
    </w:p>
    <w:p>
      <w:r>
        <w:rPr>
          <w:b w:val="0"/>
          <w:i w:val="0"/>
          <w:color w:val="3B4A54"/>
          <w:sz w:val="21"/>
        </w:rPr>
        <w:t>Prevent recurrence of private subnet has no outbound internet with monitored guardrails, version-controlled configuration, capacity or dependency tests, and a verified rollback or recovery runbook. 1. Inspect the private and NAT public-subnet route tables. 2. Confirm NAT state, Elastic IP, and internet-gateway attachment. 3. Review NACL ephemeral ports, resolver behavior, and flow logs. 4. Fix routing or add the required VPC endpoint; verify from the real instance.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Private subnet has no outbound internet. Question type: Production Scenario.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private and NAT public-subnet route tables.</w:t>
      </w:r>
    </w:p>
    <w:p>
      <w:pPr>
        <w:spacing w:before="0" w:after="40"/>
        <w:ind w:left="461" w:hanging="245"/>
      </w:pPr>
      <w:r>
        <w:rPr>
          <w:b/>
          <w:color w:val="44576B"/>
          <w:sz w:val="20"/>
        </w:rPr>
        <w:t xml:space="preserve">2.  </w:t>
      </w:r>
      <w:r>
        <w:rPr>
          <w:sz w:val="20"/>
        </w:rPr>
        <w:t>Confirm NAT state, Elastic IP, and internet-gateway attachment.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Private subnet has no outbound internet: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w:t>
      </w:r>
    </w:p>
    <w:p>
      <w:pPr>
        <w:shd w:val="clear" w:color="auto" w:fill="F3F6F8"/>
        <w:pBdr>
          <w:left w:val="single" w:sz="18" w:space="6" w:color="D6DEE3"/>
        </w:pBdr>
        <w:spacing w:before="0" w:after="40"/>
        <w:ind w:left="86"/>
      </w:pPr>
      <w:r>
        <w:rPr>
          <w:rFonts w:ascii="Consolas" w:hAnsi="Consolas"/>
          <w:b w:val="0"/>
          <w:i w:val="0"/>
          <w:color w:val="12232E"/>
          <w:sz w:val="18"/>
        </w:rPr>
        <w:t>aws ec2 describe-nat-gateways</w:t>
      </w:r>
    </w:p>
    <w:p>
      <w:pPr>
        <w:shd w:val="clear" w:color="auto" w:fill="F3F6F8"/>
        <w:pBdr>
          <w:left w:val="single" w:sz="18" w:space="6" w:color="D6DEE3"/>
        </w:pBdr>
        <w:spacing w:before="0" w:after="40"/>
        <w:ind w:left="86"/>
      </w:pPr>
      <w:r>
        <w:rPr>
          <w:rFonts w:ascii="Consolas" w:hAnsi="Consolas"/>
          <w:b w:val="0"/>
          <w:i w:val="0"/>
          <w:color w:val="12232E"/>
          <w:sz w:val="18"/>
        </w:rPr>
        <w:t>aws logs filter-log-events --log-group-name VPC_FLOW_LOG_GROUP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 NAT gateway in the private subnet it is meant to serve.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S3 gateway endpoint remove the need for NAT traffic?</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Q382 </w:t>
      </w:r>
      <w:r>
        <w:rPr>
          <w:b/>
          <w:color w:val="FFFFFF"/>
          <w:sz w:val="16"/>
        </w:rPr>
        <w:t xml:space="preserve">   SENIOR</w:t>
      </w:r>
      <w:r>
        <w:rPr>
          <w:color w:val="FFFFFF"/>
          <w:sz w:val="16"/>
        </w:rPr>
        <w:t xml:space="preserve">    PRD022</w:t>
      </w:r>
    </w:p>
    <w:p>
      <w:pPr>
        <w:spacing w:before="40" w:after="40"/>
      </w:pPr>
      <w:r>
        <w:rPr>
          <w:b/>
          <w:i w:val="0"/>
          <w:color w:val="12232E"/>
          <w:sz w:val="24"/>
        </w:rPr>
        <w:t>An Application Load Balancer marks all targets unhealthy after a release. What is your checklist?</w:t>
      </w:r>
    </w:p>
    <w:p>
      <w:pPr>
        <w:spacing w:before="0" w:after="80"/>
      </w:pPr>
      <w:r>
        <w:rPr>
          <w:b w:val="0"/>
          <w:i w:val="0"/>
          <w:color w:val="6B7A85"/>
          <w:sz w:val="17"/>
        </w:rPr>
        <w:t>Topic: ALB targets unhealthy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Compare target health reason with the application listener, health path, expected status code, host header, protocol, port, security rules, timeout, and dependency readiness. Test the health request from the load balancer path where 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target health and listener/target-group configuration.</w:t>
      </w:r>
    </w:p>
    <w:p>
      <w:pPr>
        <w:spacing w:before="120" w:after="20"/>
      </w:pPr>
      <w:r>
        <w:rPr>
          <w:b/>
          <w:i w:val="0"/>
          <w:color w:val="6B7A85"/>
          <w:sz w:val="15"/>
        </w:rPr>
        <w:t>WHY IT MATTERS IN PRODUCTION</w:t>
      </w:r>
    </w:p>
    <w:p>
      <w:r>
        <w:rPr>
          <w:b w:val="0"/>
          <w:i w:val="0"/>
          <w:color w:val="3B4A54"/>
          <w:sz w:val="21"/>
        </w:rPr>
        <w:t>Prevent recurrence of alb targets unhealthy with monitored guardrails, version-controlled configuration, capacity or dependency tests, and a verified rollback or recovery runbook. 1. Describe target health and listener/target-group configuration. 2. Confirm the application is bound on the target interface and port. 3. Review security-group path and application logs for health requests. 4. Rollback or fix the health contract; wait for healthy thresholds and verify traffic.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ALB targets unhealthy. Question type: Production Scenario.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target health and listener/target-group configuration.</w:t>
      </w:r>
    </w:p>
    <w:p>
      <w:pPr>
        <w:spacing w:before="0" w:after="40"/>
        <w:ind w:left="461" w:hanging="245"/>
      </w:pPr>
      <w:r>
        <w:rPr>
          <w:b/>
          <w:color w:val="44576B"/>
          <w:sz w:val="20"/>
        </w:rPr>
        <w:t xml:space="preserve">2.  </w:t>
      </w:r>
      <w:r>
        <w:rPr>
          <w:sz w:val="20"/>
        </w:rPr>
        <w:t>Confirm the application is bound on the target interface and port.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ALB targets unhealthy: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curl -sv http://TARGET_IP:PORT/health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the health endpoint depend on every downstream service, so one dependency removes all targets.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healthy and unhealthy threshold counts affect recovery time?</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5B3E8E"/>
        <w:spacing w:before="200" w:after="40"/>
      </w:pPr>
      <w:r>
        <w:rPr>
          <w:b/>
          <w:color w:val="FFFFFF"/>
          <w:sz w:val="19"/>
        </w:rPr>
        <w:t xml:space="preserve"> Q383 </w:t>
      </w:r>
      <w:r>
        <w:rPr>
          <w:b/>
          <w:color w:val="FFFFFF"/>
          <w:sz w:val="16"/>
        </w:rPr>
        <w:t xml:space="preserve">   SENIOR</w:t>
      </w:r>
      <w:r>
        <w:rPr>
          <w:color w:val="FFFFFF"/>
          <w:sz w:val="16"/>
        </w:rPr>
        <w:t xml:space="preserve">    PRD023</w:t>
      </w:r>
    </w:p>
    <w:p>
      <w:pPr>
        <w:spacing w:before="40" w:after="40"/>
      </w:pPr>
      <w:r>
        <w:rPr>
          <w:b/>
          <w:i w:val="0"/>
          <w:color w:val="12232E"/>
          <w:sz w:val="24"/>
        </w:rPr>
        <w:t>An RDS database reaches its connection limit and applications time out. How do you respond?</w:t>
      </w:r>
    </w:p>
    <w:p>
      <w:pPr>
        <w:spacing w:before="0" w:after="80"/>
      </w:pPr>
      <w:r>
        <w:rPr>
          <w:b w:val="0"/>
          <w:i w:val="0"/>
          <w:color w:val="6B7A85"/>
          <w:sz w:val="17"/>
        </w:rPr>
        <w:t>Topic: RDS connection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Stabilize by identifying clients with excessive or idle connections, slow transactions, locks, and recent scaling. Reduce new connection pressure, terminate only safe offenders, and use pooling; increasing max_connections alone can worsen memory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DatabaseConnections, CPU, free memory, locks, and query latency.</w:t>
      </w:r>
    </w:p>
    <w:p>
      <w:pPr>
        <w:spacing w:before="120" w:after="20"/>
      </w:pPr>
      <w:r>
        <w:rPr>
          <w:b/>
          <w:i w:val="0"/>
          <w:color w:val="6B7A85"/>
          <w:sz w:val="15"/>
        </w:rPr>
        <w:t>WHY IT MATTERS IN PRODUCTION</w:t>
      </w:r>
    </w:p>
    <w:p>
      <w:r>
        <w:rPr>
          <w:b w:val="0"/>
          <w:i w:val="0"/>
          <w:color w:val="3B4A54"/>
          <w:sz w:val="21"/>
        </w:rPr>
        <w:t>Prevent recurrence of rds connection exhaustion with monitored guardrails, version-controlled configuration, capacity or dependency tests, and a verified rollback or recovery runbook. 1. Check DatabaseConnections, CPU, free memory, locks, and query latency. 2. Identify connection sources and application pool behavior. 3. Throttle or scale callers, fix leaks, and use RDS Proxy or poolers where appropriate. 4. Verify transaction success and connection recovery; document the trigger.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connection exhaustion. Question type: Production Scenario.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DatabaseConnections, CPU, free memory, locks, and query latency.</w:t>
      </w:r>
    </w:p>
    <w:p>
      <w:pPr>
        <w:spacing w:before="0" w:after="40"/>
        <w:ind w:left="461" w:hanging="245"/>
      </w:pPr>
      <w:r>
        <w:rPr>
          <w:b/>
          <w:color w:val="44576B"/>
          <w:sz w:val="20"/>
        </w:rPr>
        <w:t xml:space="preserve">2.  </w:t>
      </w:r>
      <w:r>
        <w:rPr>
          <w:sz w:val="20"/>
        </w:rPr>
        <w:t>Identify connection sources and application pool behavior.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RDS connection exhaustion: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get-metric-data ...</w:t>
      </w:r>
    </w:p>
    <w:p>
      <w:pPr>
        <w:shd w:val="clear" w:color="auto" w:fill="F3F6F8"/>
        <w:pBdr>
          <w:left w:val="single" w:sz="18" w:space="6" w:color="D6DEE3"/>
        </w:pBdr>
        <w:spacing w:before="0" w:after="40"/>
        <w:ind w:left="86"/>
      </w:pPr>
      <w:r>
        <w:rPr>
          <w:rFonts w:ascii="Consolas" w:hAnsi="Consolas"/>
          <w:b w:val="0"/>
          <w:i w:val="0"/>
          <w:color w:val="12232E"/>
          <w:sz w:val="18"/>
        </w:rPr>
        <w:t>SELECT state, count(*) FROM pg_stat_activity GROUP BY state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restarting the database or increasing limits without correcting a connection leak or Lambda fan-out.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RDS Proxy help with bursty serverless connections?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Q384 </w:t>
      </w:r>
      <w:r>
        <w:rPr>
          <w:b/>
          <w:color w:val="FFFFFF"/>
          <w:sz w:val="16"/>
        </w:rPr>
        <w:t xml:space="preserve">   SENIOR</w:t>
      </w:r>
      <w:r>
        <w:rPr>
          <w:color w:val="FFFFFF"/>
          <w:sz w:val="16"/>
        </w:rPr>
        <w:t xml:space="preserve">    PRD024</w:t>
      </w:r>
    </w:p>
    <w:p>
      <w:pPr>
        <w:spacing w:before="40" w:after="40"/>
      </w:pPr>
      <w:r>
        <w:rPr>
          <w:b/>
          <w:i w:val="0"/>
          <w:color w:val="12232E"/>
          <w:sz w:val="24"/>
        </w:rPr>
        <w:t>A Lambda function starts returning throttling errors during a traffic spike. What do you examine?</w:t>
      </w:r>
    </w:p>
    <w:p>
      <w:pPr>
        <w:spacing w:before="0" w:after="80"/>
      </w:pPr>
      <w:r>
        <w:rPr>
          <w:b w:val="0"/>
          <w:i w:val="0"/>
          <w:color w:val="6B7A85"/>
          <w:sz w:val="17"/>
        </w:rPr>
        <w:t>Topic: Lambda throttling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Check account and function concurrency, reserved/provisioned concurrency, event-source scaling, duration, downstream capacity, retries, and throttles. The function may need faster execution or controlled upstream buffering, not only a higher limit.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Review concurrency, invocations, duration, errors, and throttles by version/alias.</w:t>
      </w:r>
    </w:p>
    <w:p>
      <w:pPr>
        <w:spacing w:before="120" w:after="20"/>
      </w:pPr>
      <w:r>
        <w:rPr>
          <w:b/>
          <w:i w:val="0"/>
          <w:color w:val="6B7A85"/>
          <w:sz w:val="15"/>
        </w:rPr>
        <w:t>WHY IT MATTERS IN PRODUCTION</w:t>
      </w:r>
    </w:p>
    <w:p>
      <w:r>
        <w:rPr>
          <w:b w:val="0"/>
          <w:i w:val="0"/>
          <w:color w:val="3B4A54"/>
          <w:sz w:val="21"/>
        </w:rPr>
        <w:t>Prevent recurrence of lambda throttling with monitored guardrails, version-controlled configuration, capacity or dependency tests, and a verified rollback or recovery runbook. 1. Review concurrency, invocations, duration, errors, and throttles by version/alias. 2. Inspect reserved concurrency and regional quota. 3. Check downstream limits and retry amplification. 4. Buffer with SQS, optimize duration, raise a justified quota, or reserve capacity; verify backlog age.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throttling. Question type: Production Scenario.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Review concurrency, invocations, duration, errors, and throttles by version/alias.</w:t>
      </w:r>
    </w:p>
    <w:p>
      <w:pPr>
        <w:spacing w:before="0" w:after="40"/>
        <w:ind w:left="461" w:hanging="245"/>
      </w:pPr>
      <w:r>
        <w:rPr>
          <w:b/>
          <w:color w:val="44576B"/>
          <w:sz w:val="20"/>
        </w:rPr>
        <w:t xml:space="preserve">2.  </w:t>
      </w:r>
      <w:r>
        <w:rPr>
          <w:sz w:val="20"/>
        </w:rPr>
        <w:t>Inspect reserved concurrency and regional quota.</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Lambda throttling: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get-function-concurrency --function-name FUNC</w:t>
      </w:r>
    </w:p>
    <w:p>
      <w:pPr>
        <w:shd w:val="clear" w:color="auto" w:fill="F3F6F8"/>
        <w:pBdr>
          <w:left w:val="single" w:sz="18" w:space="6" w:color="D6DEE3"/>
        </w:pBdr>
        <w:spacing w:before="0" w:after="40"/>
        <w:ind w:left="86"/>
      </w:pPr>
      <w:r>
        <w:rPr>
          <w:rFonts w:ascii="Consolas" w:hAnsi="Consolas"/>
          <w:b w:val="0"/>
          <w:i w:val="0"/>
          <w:color w:val="12232E"/>
          <w:sz w:val="18"/>
        </w:rPr>
        <w:t>aws cloudwatch get-metric-data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raising concurrency until the database or external API fails harder.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reserved concurrency both protect and limit a function?</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5B3E8E"/>
        <w:spacing w:before="200" w:after="40"/>
      </w:pPr>
      <w:r>
        <w:rPr>
          <w:b/>
          <w:color w:val="FFFFFF"/>
          <w:sz w:val="19"/>
        </w:rPr>
        <w:t xml:space="preserve"> Q385 </w:t>
      </w:r>
      <w:r>
        <w:rPr>
          <w:b/>
          <w:color w:val="FFFFFF"/>
          <w:sz w:val="16"/>
        </w:rPr>
        <w:t xml:space="preserve">   SENIOR</w:t>
      </w:r>
      <w:r>
        <w:rPr>
          <w:color w:val="FFFFFF"/>
          <w:sz w:val="16"/>
        </w:rPr>
        <w:t xml:space="preserve">    PRD025</w:t>
      </w:r>
    </w:p>
    <w:p>
      <w:pPr>
        <w:spacing w:before="40" w:after="40"/>
      </w:pPr>
      <w:r>
        <w:rPr>
          <w:b/>
          <w:i w:val="0"/>
          <w:color w:val="12232E"/>
          <w:sz w:val="24"/>
        </w:rPr>
        <w:t>A role can list an S3 bucket but cannot download one encrypted object. Why and how do you diagnose it?</w:t>
      </w:r>
    </w:p>
    <w:p>
      <w:pPr>
        <w:spacing w:before="0" w:after="80"/>
      </w:pPr>
      <w:r>
        <w:rPr>
          <w:b w:val="0"/>
          <w:i w:val="0"/>
          <w:color w:val="6B7A85"/>
          <w:sz w:val="17"/>
        </w:rPr>
        <w:t>Topic: S3 AccessDenied with KMS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ListBucket and GetObject are different permissions, and a KMS-encrypted object can additionally require kms:Decrypt allowed by both IAM and key policy. Also inspect object ownership, bucket/access-point policy, encryption context, VPC endpoint policy, and SCP.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Confirm caller identity and object ARN/version.</w:t>
      </w:r>
    </w:p>
    <w:p>
      <w:pPr>
        <w:spacing w:before="120" w:after="20"/>
      </w:pPr>
      <w:r>
        <w:rPr>
          <w:b/>
          <w:i w:val="0"/>
          <w:color w:val="6B7A85"/>
          <w:sz w:val="15"/>
        </w:rPr>
        <w:t>WHY IT MATTERS IN PRODUCTION</w:t>
      </w:r>
    </w:p>
    <w:p>
      <w:r>
        <w:rPr>
          <w:b w:val="0"/>
          <w:i w:val="0"/>
          <w:color w:val="3B4A54"/>
          <w:sz w:val="21"/>
        </w:rPr>
        <w:t>Prevent recurrence of s3 accessdenied with kms with monitored guardrails, version-controlled configuration, capacity or dependency tests, and a verified rollback or recovery runbook. 1. Confirm caller identity and object ARN/version. 2. Run head-object to capture metadata and encryption. 3. Evaluate S3 and KMS policies plus explicit denies. 4. Grant only the required object and key use; retest through the application's access path.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S3 AccessDenied with KMS. Question type: Production Scenario.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caller identity and object ARN/version.</w:t>
      </w:r>
    </w:p>
    <w:p>
      <w:pPr>
        <w:spacing w:before="0" w:after="40"/>
        <w:ind w:left="461" w:hanging="245"/>
      </w:pPr>
      <w:r>
        <w:rPr>
          <w:b/>
          <w:color w:val="44576B"/>
          <w:sz w:val="20"/>
        </w:rPr>
        <w:t xml:space="preserve">2.  </w:t>
      </w:r>
      <w:r>
        <w:rPr>
          <w:sz w:val="20"/>
        </w:rPr>
        <w:t>Run head-object to capture metadata and encryption.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S3 AccessDenied with KMS: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s3:* while kms:Decrypt remains denied.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the same role read SSE-S3 objects but not SSE-KMS objects?</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Q386 </w:t>
      </w:r>
      <w:r>
        <w:rPr>
          <w:b/>
          <w:color w:val="FFFFFF"/>
          <w:sz w:val="16"/>
        </w:rPr>
        <w:t xml:space="preserve">   SENIOR</w:t>
      </w:r>
      <w:r>
        <w:rPr>
          <w:color w:val="FFFFFF"/>
          <w:sz w:val="16"/>
        </w:rPr>
        <w:t xml:space="preserve">    PRD026</w:t>
      </w:r>
    </w:p>
    <w:p>
      <w:pPr>
        <w:spacing w:before="40" w:after="40"/>
      </w:pPr>
      <w:r>
        <w:rPr>
          <w:b/>
          <w:i w:val="0"/>
          <w:color w:val="12232E"/>
          <w:sz w:val="24"/>
        </w:rPr>
        <w:t>A Terraform pipeline failed and the next plan says the state is locked. What should you do?</w:t>
      </w:r>
    </w:p>
    <w:p>
      <w:pPr>
        <w:spacing w:before="0" w:after="80"/>
      </w:pPr>
      <w:r>
        <w:rPr>
          <w:b w:val="0"/>
          <w:i w:val="0"/>
          <w:color w:val="6B7A85"/>
          <w:sz w:val="17"/>
        </w:rPr>
        <w:t>Topic: Terraform state lock stuck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Do not force-unlock immediately. Identify the lock owner, pipeline/job, timestamp, and backend status; prove no apply is still running. Preserve logs and state versioning, then release only the stale lock using the backend's supported method.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Find the pipeline or process matching the lock metadata.</w:t>
      </w:r>
    </w:p>
    <w:p>
      <w:pPr>
        <w:spacing w:before="120" w:after="20"/>
      </w:pPr>
      <w:r>
        <w:rPr>
          <w:b/>
          <w:i w:val="0"/>
          <w:color w:val="6B7A85"/>
          <w:sz w:val="15"/>
        </w:rPr>
        <w:t>WHY IT MATTERS IN PRODUCTION</w:t>
      </w:r>
    </w:p>
    <w:p>
      <w:r>
        <w:rPr>
          <w:b w:val="0"/>
          <w:i w:val="0"/>
          <w:color w:val="3B4A54"/>
          <w:sz w:val="21"/>
        </w:rPr>
        <w:t>Prevent recurrence of terraform state lock stuck with monitored guardrails, version-controlled configuration, capacity or dependency tests, and a verified rollback or recovery runbook. 1. Find the pipeline or process matching the lock metadata. 2. Check backend availability and whether a write is still active. 3. If truly stale, use force-unlock with the exact ID and change record. 4. Run a fresh plan and review drift before any apply.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state lock stuck. Question type: Production Scenario. Official reference to skim before the interview: https://developer.hashicorp.com/terraform/language/state/locking.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Find the pipeline or process matching the lock metadata.</w:t>
      </w:r>
    </w:p>
    <w:p>
      <w:pPr>
        <w:spacing w:before="0" w:after="40"/>
        <w:ind w:left="461" w:hanging="245"/>
      </w:pPr>
      <w:r>
        <w:rPr>
          <w:b/>
          <w:color w:val="44576B"/>
          <w:sz w:val="20"/>
        </w:rPr>
        <w:t xml:space="preserve">2.  </w:t>
      </w:r>
      <w:r>
        <w:rPr>
          <w:sz w:val="20"/>
        </w:rPr>
        <w:t>Check backend availability and whether a write is still active.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state lock stuck: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disabling locking or force-unlocking while another apply is alive, risking concurrent state writes.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should the next action be a fresh plan rather than immediate apply?</w:t>
      </w:r>
    </w:p>
    <w:p>
      <w:r>
        <w:rPr>
          <w:b w:val="0"/>
          <w:i w:val="0"/>
          <w:color w:val="6B7A85"/>
          <w:sz w:val="16"/>
        </w:rPr>
        <w:t>Reference: https://developer.hashicorp.com/terraform/language/state/locking</w:t>
      </w:r>
    </w:p>
    <w:p>
      <w:pPr>
        <w:pBdr>
          <w:bottom w:val="single" w:sz="12" w:space="1" w:color="C0392B"/>
        </w:pBdr>
        <w:spacing w:before="0" w:after="160"/>
      </w:pPr>
    </w:p>
    <w:p>
      <w:pPr>
        <w:shd w:val="clear" w:color="auto" w:fill="5B3E8E"/>
        <w:spacing w:before="200" w:after="40"/>
      </w:pPr>
      <w:r>
        <w:rPr>
          <w:b/>
          <w:color w:val="FFFFFF"/>
          <w:sz w:val="19"/>
        </w:rPr>
        <w:t xml:space="preserve"> Q387 </w:t>
      </w:r>
      <w:r>
        <w:rPr>
          <w:b/>
          <w:color w:val="FFFFFF"/>
          <w:sz w:val="16"/>
        </w:rPr>
        <w:t xml:space="preserve">   SENIOR</w:t>
      </w:r>
      <w:r>
        <w:rPr>
          <w:color w:val="FFFFFF"/>
          <w:sz w:val="16"/>
        </w:rPr>
        <w:t xml:space="preserve">    PRD027</w:t>
      </w:r>
    </w:p>
    <w:p>
      <w:pPr>
        <w:spacing w:before="40" w:after="40"/>
      </w:pPr>
      <w:r>
        <w:rPr>
          <w:b/>
          <w:i w:val="0"/>
          <w:color w:val="12232E"/>
          <w:sz w:val="24"/>
        </w:rPr>
        <w:t>A production security group was changed manually and Terraform now shows drift. How do you reconcile it?</w:t>
      </w:r>
    </w:p>
    <w:p>
      <w:pPr>
        <w:spacing w:before="0" w:after="80"/>
      </w:pPr>
      <w:r>
        <w:rPr>
          <w:b w:val="0"/>
          <w:i w:val="0"/>
          <w:color w:val="6B7A85"/>
          <w:sz w:val="17"/>
        </w:rPr>
        <w:t>Topic: Terraform drift after manual change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First decide the intended source of truth. If the emergency change is valid, update code and review a plan; if not, let Terraform revert it through normal approval. Avoid state manipulation because the remote object still exists and is correctly tracked.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Capture who changed what and why through audit logs.</w:t>
      </w:r>
    </w:p>
    <w:p>
      <w:pPr>
        <w:spacing w:before="120" w:after="20"/>
      </w:pPr>
      <w:r>
        <w:rPr>
          <w:b/>
          <w:i w:val="0"/>
          <w:color w:val="6B7A85"/>
          <w:sz w:val="15"/>
        </w:rPr>
        <w:t>WHY IT MATTERS IN PRODUCTION</w:t>
      </w:r>
    </w:p>
    <w:p>
      <w:r>
        <w:rPr>
          <w:b w:val="0"/>
          <w:i w:val="0"/>
          <w:color w:val="3B4A54"/>
          <w:sz w:val="21"/>
        </w:rPr>
        <w:t>Prevent recurrence of terraform drift after manual change with monitored guardrails, version-controlled configuration, capacity or dependency tests, and a verified rollback or recovery runbook. 1. Capture who changed what and why through audit logs. 2. Run a refresh-based plan and isolate the exact attributes. 3. Choose adopt-versus-revert with the service/security owner. 4. Change code or apply the approved correction; verify and close the exception.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drift after manual change. Question type: Production Scenario.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who changed what and why through audit logs.</w:t>
      </w:r>
    </w:p>
    <w:p>
      <w:pPr>
        <w:spacing w:before="0" w:after="40"/>
        <w:ind w:left="461" w:hanging="245"/>
      </w:pPr>
      <w:r>
        <w:rPr>
          <w:b/>
          <w:color w:val="44576B"/>
          <w:sz w:val="20"/>
        </w:rPr>
        <w:t xml:space="preserve">2.  </w:t>
      </w:r>
      <w:r>
        <w:rPr>
          <w:sz w:val="20"/>
        </w:rPr>
        <w:t>Run a refresh-based plan and isolate the exact attributes.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drift after manual change: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permanently to hide an ownership conflict.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importing appropriate during drift reconciliation?</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Q388 </w:t>
      </w:r>
      <w:r>
        <w:rPr>
          <w:b/>
          <w:color w:val="FFFFFF"/>
          <w:sz w:val="16"/>
        </w:rPr>
        <w:t xml:space="preserve">   SENIOR</w:t>
      </w:r>
      <w:r>
        <w:rPr>
          <w:color w:val="FFFFFF"/>
          <w:sz w:val="16"/>
        </w:rPr>
        <w:t xml:space="preserve">    PRD028</w:t>
      </w:r>
    </w:p>
    <w:p>
      <w:pPr>
        <w:spacing w:before="40" w:after="40"/>
      </w:pPr>
      <w:r>
        <w:rPr>
          <w:b/>
          <w:i w:val="0"/>
          <w:color w:val="12232E"/>
          <w:sz w:val="24"/>
        </w:rPr>
        <w:t>A Terraform apply created several resources and failed midway. Do you roll back manually?</w:t>
      </w:r>
    </w:p>
    <w:p>
      <w:pPr>
        <w:spacing w:before="0" w:after="80"/>
      </w:pPr>
      <w:r>
        <w:rPr>
          <w:b w:val="0"/>
          <w:i w:val="0"/>
          <w:color w:val="6B7A85"/>
          <w:sz w:val="17"/>
        </w:rPr>
        <w:t>Topic: Terraform partial apply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Usually no. Terraform records successful operations as they occur. Fix the root cause, inspect state and remote reality, and run a new plan to converge. Remove or repair manually only with a clear dependency and state strategy.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Save the apply logs and identify the first failing operation.</w:t>
      </w:r>
    </w:p>
    <w:p>
      <w:pPr>
        <w:spacing w:before="120" w:after="20"/>
      </w:pPr>
      <w:r>
        <w:rPr>
          <w:b/>
          <w:i w:val="0"/>
          <w:color w:val="6B7A85"/>
          <w:sz w:val="15"/>
        </w:rPr>
        <w:t>WHY IT MATTERS IN PRODUCTION</w:t>
      </w:r>
    </w:p>
    <w:p>
      <w:r>
        <w:rPr>
          <w:b w:val="0"/>
          <w:i w:val="0"/>
          <w:color w:val="3B4A54"/>
          <w:sz w:val="21"/>
        </w:rPr>
        <w:t>Prevent recurrence of terraform partial apply with monitored guardrails, version-controlled configuration, capacity or dependency tests, and a verified rollback or recovery runbook. 1. Save the apply logs and identify the first failing operation. 2. Compare terraform state list/show with remote objects. 3. Fix permission, quota, dependency, or configuration cause. 4. Run a new reviewed plan; apply and validate service health.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partial apply. Question type: Production Scenario.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Save the apply logs and identify the first failing operation.</w:t>
      </w:r>
    </w:p>
    <w:p>
      <w:pPr>
        <w:spacing w:before="0" w:after="40"/>
        <w:ind w:left="461" w:hanging="245"/>
      </w:pPr>
      <w:r>
        <w:rPr>
          <w:b/>
          <w:color w:val="44576B"/>
          <w:sz w:val="20"/>
        </w:rPr>
        <w:t xml:space="preserve">2.  </w:t>
      </w:r>
      <w:r>
        <w:rPr>
          <w:sz w:val="20"/>
        </w:rPr>
        <w:t>Compare terraform state list/show with remote objects.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partial apply: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 -out=recovery.tfplan</w:t>
      </w:r>
    </w:p>
    <w:p>
      <w:pPr>
        <w:shd w:val="clear" w:color="auto" w:fill="F3F6F8"/>
        <w:pBdr>
          <w:left w:val="single" w:sz="18" w:space="6" w:color="D6DEE3"/>
        </w:pBdr>
        <w:spacing w:before="0" w:after="40"/>
        <w:ind w:left="86"/>
      </w:pPr>
      <w:r>
        <w:rPr>
          <w:rFonts w:ascii="Consolas" w:hAnsi="Consolas"/>
          <w:b w:val="0"/>
          <w:i w:val="0"/>
          <w:color w:val="12232E"/>
          <w:sz w:val="18"/>
        </w:rPr>
        <w:t>terraform show recovery.tfplan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all newly created resources manually and leaving state references broken.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might terraform state rm be justified in recovery?</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Q389 </w:t>
      </w:r>
      <w:r>
        <w:rPr>
          <w:b/>
          <w:color w:val="FFFFFF"/>
          <w:sz w:val="16"/>
        </w:rPr>
        <w:t xml:space="preserve">   SENIOR</w:t>
      </w:r>
      <w:r>
        <w:rPr>
          <w:color w:val="FFFFFF"/>
          <w:sz w:val="16"/>
        </w:rPr>
        <w:t xml:space="preserve">    PRD029</w:t>
      </w:r>
    </w:p>
    <w:p>
      <w:pPr>
        <w:spacing w:before="40" w:after="40"/>
      </w:pPr>
      <w:r>
        <w:rPr>
          <w:b/>
          <w:i w:val="0"/>
          <w:color w:val="12232E"/>
          <w:sz w:val="24"/>
        </w:rPr>
        <w:t>An Airflow Dag appears in the UI but no new Dag run is created. What do you check?</w:t>
      </w:r>
    </w:p>
    <w:p>
      <w:pPr>
        <w:spacing w:before="0" w:after="80"/>
      </w:pPr>
      <w:r>
        <w:rPr>
          <w:b w:val="0"/>
          <w:i w:val="0"/>
          <w:color w:val="6B7A85"/>
          <w:sz w:val="17"/>
        </w:rPr>
        <w:t>Topic: Airflow Dag not scheduled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Check whether the Dag is paused, its start date and timezone, schedule/timetable, catchup, last and next run, import/serialization health, Dag processor, scheduler, and max active run limits. Remember a scheduled run represents a data interval.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Dag details, next execution, paused state, and import errors.</w:t>
      </w:r>
    </w:p>
    <w:p>
      <w:pPr>
        <w:spacing w:before="120" w:after="20"/>
      </w:pPr>
      <w:r>
        <w:rPr>
          <w:b/>
          <w:i w:val="0"/>
          <w:color w:val="6B7A85"/>
          <w:sz w:val="15"/>
        </w:rPr>
        <w:t>WHY IT MATTERS IN PRODUCTION</w:t>
      </w:r>
    </w:p>
    <w:p>
      <w:r>
        <w:rPr>
          <w:b w:val="0"/>
          <w:i w:val="0"/>
          <w:color w:val="3B4A54"/>
          <w:sz w:val="21"/>
        </w:rPr>
        <w:t>Prevent recurrence of airflow dag not scheduled with monitored guardrails, version-controlled configuration, capacity or dependency tests, and a verified rollback or recovery runbook. 1. Inspect Dag details, next execution, paused state, and import errors. 2. Check scheduler and Dag processor health/logs. 3. Validate timezone-aware start date and timetable. 4. Unpause or correct scheduling safely, then confirm the intended data interval rather than duplicating runs.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Dag not scheduled. Question type: Production Scenario.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Dag details, next execution, paused state, and import errors.</w:t>
      </w:r>
    </w:p>
    <w:p>
      <w:pPr>
        <w:spacing w:before="0" w:after="40"/>
        <w:ind w:left="461" w:hanging="245"/>
      </w:pPr>
      <w:r>
        <w:rPr>
          <w:b/>
          <w:color w:val="44576B"/>
          <w:sz w:val="20"/>
        </w:rPr>
        <w:t xml:space="preserve">2.  </w:t>
      </w:r>
      <w:r>
        <w:rPr>
          <w:sz w:val="20"/>
        </w:rPr>
        <w:t>Check scheduler and Dag processor health/logs.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Dag not scheduled: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start_date to now on every parse and continually moving the schedule boundary.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a daily Dag's first run occur one day after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5B3E8E"/>
        <w:spacing w:before="200" w:after="40"/>
      </w:pPr>
      <w:r>
        <w:rPr>
          <w:b/>
          <w:color w:val="FFFFFF"/>
          <w:sz w:val="19"/>
        </w:rPr>
        <w:t xml:space="preserve"> Q390 </w:t>
      </w:r>
      <w:r>
        <w:rPr>
          <w:b/>
          <w:color w:val="FFFFFF"/>
          <w:sz w:val="16"/>
        </w:rPr>
        <w:t xml:space="preserve">   SENIOR</w:t>
      </w:r>
      <w:r>
        <w:rPr>
          <w:color w:val="FFFFFF"/>
          <w:sz w:val="16"/>
        </w:rPr>
        <w:t xml:space="preserve">    PRD030</w:t>
      </w:r>
    </w:p>
    <w:p>
      <w:pPr>
        <w:spacing w:before="40" w:after="40"/>
      </w:pPr>
      <w:r>
        <w:rPr>
          <w:b/>
          <w:i w:val="0"/>
          <w:color w:val="12232E"/>
          <w:sz w:val="24"/>
        </w:rPr>
        <w:t>An Airflow task remains queued even though workers exist. What constraints can cause this?</w:t>
      </w:r>
    </w:p>
    <w:p>
      <w:pPr>
        <w:spacing w:before="0" w:after="80"/>
      </w:pPr>
      <w:r>
        <w:rPr>
          <w:b w:val="0"/>
          <w:i w:val="0"/>
          <w:color w:val="6B7A85"/>
          <w:sz w:val="17"/>
        </w:rPr>
        <w:t>Topic: Airflow task stuck queued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Queued tasks can be blocked by executor or broker health, worker slots, pool slots, global parallelism, Dag/task concurrency, priority, Kubernetes scheduling, or stale task state. Identify the tightest constraint from scheduler through executor to worker.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task instance state, pool, and concurrency settings.</w:t>
      </w:r>
    </w:p>
    <w:p>
      <w:pPr>
        <w:spacing w:before="120" w:after="20"/>
      </w:pPr>
      <w:r>
        <w:rPr>
          <w:b/>
          <w:i w:val="0"/>
          <w:color w:val="6B7A85"/>
          <w:sz w:val="15"/>
        </w:rPr>
        <w:t>WHY IT MATTERS IN PRODUCTION</w:t>
      </w:r>
    </w:p>
    <w:p>
      <w:r>
        <w:rPr>
          <w:b w:val="0"/>
          <w:i w:val="0"/>
          <w:color w:val="3B4A54"/>
          <w:sz w:val="21"/>
        </w:rPr>
        <w:t>Prevent recurrence of airflow task stuck queued with monitored guardrails, version-controlled configuration, capacity or dependency tests, and a verified rollback or recovery runbook. 1. Check task instance state, pool, and concurrency settings. 2. Inspect scheduler submission and executor queue/broker. 3. Verify worker registration/capacity or Kubernetes Pod scheduling. 4. Restore the constrained resource and monitor queue age, not only worker count.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task stuck queued. Question type: Production Scenario.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task instance state, pool, and concurrency settings.</w:t>
      </w:r>
    </w:p>
    <w:p>
      <w:pPr>
        <w:spacing w:before="0" w:after="40"/>
        <w:ind w:left="461" w:hanging="245"/>
      </w:pPr>
      <w:r>
        <w:rPr>
          <w:b/>
          <w:color w:val="44576B"/>
          <w:sz w:val="20"/>
        </w:rPr>
        <w:t xml:space="preserve">2.  </w:t>
      </w:r>
      <w:r>
        <w:rPr>
          <w:sz w:val="20"/>
        </w:rPr>
        <w:t>Inspect scheduler submission and executor queue/broker.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task stuck queued: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workers when the task's pool has zero available slots.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scheduler delay from executor queue delay?</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5B3E8E"/>
        <w:spacing w:before="200" w:after="40"/>
      </w:pPr>
      <w:r>
        <w:rPr>
          <w:b/>
          <w:color w:val="FFFFFF"/>
          <w:sz w:val="19"/>
        </w:rPr>
        <w:t xml:space="preserve"> Q391 </w:t>
      </w:r>
      <w:r>
        <w:rPr>
          <w:b/>
          <w:color w:val="FFFFFF"/>
          <w:sz w:val="16"/>
        </w:rPr>
        <w:t xml:space="preserve">   SENIOR</w:t>
      </w:r>
      <w:r>
        <w:rPr>
          <w:color w:val="FFFFFF"/>
          <w:sz w:val="16"/>
        </w:rPr>
        <w:t xml:space="preserve">    PRD031</w:t>
      </w:r>
    </w:p>
    <w:p>
      <w:pPr>
        <w:spacing w:before="40" w:after="40"/>
      </w:pPr>
      <w:r>
        <w:rPr>
          <w:b/>
          <w:i w:val="0"/>
          <w:color w:val="12232E"/>
          <w:sz w:val="24"/>
        </w:rPr>
        <w:t>The Airflow scheduler consumes high CPU and scheduling delay increases. How do you investigate?</w:t>
      </w:r>
    </w:p>
    <w:p>
      <w:pPr>
        <w:spacing w:before="0" w:after="80"/>
      </w:pPr>
      <w:r>
        <w:rPr>
          <w:b w:val="0"/>
          <w:i w:val="0"/>
          <w:color w:val="6B7A85"/>
          <w:sz w:val="17"/>
        </w:rPr>
        <w:t>Topic: Airflow scheduler high CPU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Measure Dag parse time/count, top-level code, number of files and tasks, database query latency, scheduler loop metrics, zombie detection, and recent Dag changes. Expensive imports or API calls during parsing often multiply across cycles.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scheduler and Dag processor metrics and logs.</w:t>
      </w:r>
    </w:p>
    <w:p>
      <w:pPr>
        <w:spacing w:before="120" w:after="20"/>
      </w:pPr>
      <w:r>
        <w:rPr>
          <w:b/>
          <w:i w:val="0"/>
          <w:color w:val="6B7A85"/>
          <w:sz w:val="15"/>
        </w:rPr>
        <w:t>WHY IT MATTERS IN PRODUCTION</w:t>
      </w:r>
    </w:p>
    <w:p>
      <w:r>
        <w:rPr>
          <w:b w:val="0"/>
          <w:i w:val="0"/>
          <w:color w:val="3B4A54"/>
          <w:sz w:val="21"/>
        </w:rPr>
        <w:t>Prevent recurrence of airflow scheduler high cpu with monitored guardrails, version-controlled configuration, capacity or dependency tests, and a verified rollback or recovery runbook. 1. Check scheduler and Dag processor metrics and logs. 2. List import errors and slowest Dag parsing files. 3. Profile top-level Dag code and database performance. 4. Move heavy work into tasks, reduce parse frequency/complexity, and verify scheduling delay.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scheduler high CPU. Question type: Production Scenario.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scheduler and Dag processor metrics and logs.</w:t>
      </w:r>
    </w:p>
    <w:p>
      <w:pPr>
        <w:spacing w:before="0" w:after="40"/>
        <w:ind w:left="461" w:hanging="245"/>
      </w:pPr>
      <w:r>
        <w:rPr>
          <w:b/>
          <w:color w:val="44576B"/>
          <w:sz w:val="20"/>
        </w:rPr>
        <w:t xml:space="preserve">2.  </w:t>
      </w:r>
      <w:r>
        <w:rPr>
          <w:sz w:val="20"/>
        </w:rPr>
        <w:t>List import errors and slowest Dag parsing files.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scheduler high CPU: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scheduler min_file_process_interval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schedulers before removing network calls executed during every Dag-file import.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dynamic Dag generation sometimes overload the scheduler?</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Q392 </w:t>
      </w:r>
      <w:r>
        <w:rPr>
          <w:b/>
          <w:color w:val="FFFFFF"/>
          <w:sz w:val="16"/>
        </w:rPr>
        <w:t xml:space="preserve">   SENIOR</w:t>
      </w:r>
      <w:r>
        <w:rPr>
          <w:color w:val="FFFFFF"/>
          <w:sz w:val="16"/>
        </w:rPr>
        <w:t xml:space="preserve">    PRD032</w:t>
      </w:r>
    </w:p>
    <w:p>
      <w:pPr>
        <w:spacing w:before="40" w:after="40"/>
      </w:pPr>
      <w:r>
        <w:rPr>
          <w:b/>
          <w:i w:val="0"/>
          <w:color w:val="12232E"/>
          <w:sz w:val="24"/>
        </w:rPr>
        <w:t>The Airflow metadata database grows rapidly and UI queries slow down. XCom is suspected. What do you do?</w:t>
      </w:r>
    </w:p>
    <w:p>
      <w:pPr>
        <w:spacing w:before="0" w:after="80"/>
      </w:pPr>
      <w:r>
        <w:rPr>
          <w:b w:val="0"/>
          <w:i w:val="0"/>
          <w:color w:val="6B7A85"/>
          <w:sz w:val="17"/>
        </w:rPr>
        <w:t>Topic: Airflow XCom database bloat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Measure XCom row count and payload size by Dag/task, identify code passing large objects, and replace payloads with object-store references. Clean data using supported retention procedures and back up before large database maintenance.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Query XCom growth and correlate with recent Dag changes.</w:t>
      </w:r>
    </w:p>
    <w:p>
      <w:pPr>
        <w:spacing w:before="120" w:after="20"/>
      </w:pPr>
      <w:r>
        <w:rPr>
          <w:b/>
          <w:i w:val="0"/>
          <w:color w:val="6B7A85"/>
          <w:sz w:val="15"/>
        </w:rPr>
        <w:t>WHY IT MATTERS IN PRODUCTION</w:t>
      </w:r>
    </w:p>
    <w:p>
      <w:r>
        <w:rPr>
          <w:b w:val="0"/>
          <w:i w:val="0"/>
          <w:color w:val="3B4A54"/>
          <w:sz w:val="21"/>
        </w:rPr>
        <w:t>Prevent recurrence of airflow xcom database bloat with monitored guardrails, version-controlled configuration, capacity or dependency tests, and a verified rollback or recovery runbook. 1. Query XCom growth and correlate with recent Dag changes. 2. Inspect task code and serialization behavior. 3. Store large results externally and pass only URI, checksum, partition, or ID. 4. Apply supported cleanup and database maintenance; monitor scheduler/UI latency.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XCom database bloat. Question type: Production Scenario.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Query XCom growth and correlate with recent Dag changes.</w:t>
      </w:r>
    </w:p>
    <w:p>
      <w:pPr>
        <w:spacing w:before="0" w:after="40"/>
        <w:ind w:left="461" w:hanging="245"/>
      </w:pPr>
      <w:r>
        <w:rPr>
          <w:b/>
          <w:color w:val="44576B"/>
          <w:sz w:val="20"/>
        </w:rPr>
        <w:t xml:space="preserve">2.  </w:t>
      </w:r>
      <w:r>
        <w:rPr>
          <w:sz w:val="20"/>
        </w:rPr>
        <w:t>Inspect task code and serialization behavior.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XCom database bloat: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clean --dry-run --clean-before-timestamp '2026-07-01T00:00:00+00:00'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database tables manually or continuing to pass data frames through XCom.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metadata should be passed instead of a large task result?</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Q393 </w:t>
      </w:r>
      <w:r>
        <w:rPr>
          <w:b/>
          <w:color w:val="FFFFFF"/>
          <w:sz w:val="16"/>
        </w:rPr>
        <w:t xml:space="preserve">   SENIOR</w:t>
      </w:r>
      <w:r>
        <w:rPr>
          <w:color w:val="FFFFFF"/>
          <w:sz w:val="16"/>
        </w:rPr>
        <w:t xml:space="preserve">    PRD033</w:t>
      </w:r>
    </w:p>
    <w:p>
      <w:pPr>
        <w:spacing w:before="40" w:after="40"/>
      </w:pPr>
      <w:r>
        <w:rPr>
          <w:b/>
          <w:i w:val="0"/>
          <w:color w:val="12232E"/>
          <w:sz w:val="24"/>
        </w:rPr>
        <w:t>A CI test fails randomly about 10% of the time. Should you add retries?</w:t>
      </w:r>
    </w:p>
    <w:p>
      <w:pPr>
        <w:spacing w:before="0" w:after="80"/>
      </w:pPr>
      <w:r>
        <w:rPr>
          <w:b w:val="0"/>
          <w:i w:val="0"/>
          <w:color w:val="6B7A85"/>
          <w:sz w:val="17"/>
        </w:rPr>
        <w:t>Topic: Flaky CI job</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A retry may reduce immediate blockage but should not be the final fix. Classify whether the flake comes from timing, shared state, ordering, external dependency, resource pressure, or runner variance; make the test deterministic and quarantine only with ownership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Collect seeds, timing, runner, resource, and dependency evidence.</w:t>
      </w:r>
    </w:p>
    <w:p>
      <w:pPr>
        <w:spacing w:before="120" w:after="20"/>
      </w:pPr>
      <w:r>
        <w:rPr>
          <w:b/>
          <w:i w:val="0"/>
          <w:color w:val="6B7A85"/>
          <w:sz w:val="15"/>
        </w:rPr>
        <w:t>WHY IT MATTERS IN PRODUCTION</w:t>
      </w:r>
    </w:p>
    <w:p>
      <w:r>
        <w:rPr>
          <w:b w:val="0"/>
          <w:i w:val="0"/>
          <w:color w:val="3B4A54"/>
          <w:sz w:val="21"/>
        </w:rPr>
        <w:t>Prevent recurrence of flaky ci job with monitored guardrails, version-controlled configuration, capacity or dependency tests, and a verified rollback or recovery runbook. 1. Collect seeds, timing, runner, resource, and dependency evidence. 2. Reproduce in the same image with repeated runs and controlled parallelism. 3. Remove shared state, fixed sleeps, and uncontrolled network dependencies. 4. Track flake rate and owner; remove any temporary retry after the fix.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Flaky CI job. Question type: Production Scenario.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Collect seeds, timing, runner, resource, and dependency evidence.</w:t>
      </w:r>
    </w:p>
    <w:p>
      <w:pPr>
        <w:spacing w:before="0" w:after="40"/>
        <w:ind w:left="461" w:hanging="245"/>
      </w:pPr>
      <w:r>
        <w:rPr>
          <w:b/>
          <w:color w:val="44576B"/>
          <w:sz w:val="20"/>
        </w:rPr>
        <w:t xml:space="preserve">2.  </w:t>
      </w:r>
      <w:r>
        <w:rPr>
          <w:sz w:val="20"/>
        </w:rPr>
        <w:t>Reproduce in the same image with repeated runs and controlled parallelism.</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Flaky CI job: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for i in $(seq 1 50); do pytest -q tests/test_api.py || break; done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retry to every job and masking real product races or infrastructure incidents.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retry appropriate for a pipeline step?</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Q394 </w:t>
      </w:r>
      <w:r>
        <w:rPr>
          <w:b/>
          <w:color w:val="FFFFFF"/>
          <w:sz w:val="16"/>
        </w:rPr>
        <w:t xml:space="preserve">   SENIOR</w:t>
      </w:r>
      <w:r>
        <w:rPr>
          <w:color w:val="FFFFFF"/>
          <w:sz w:val="16"/>
        </w:rPr>
        <w:t xml:space="preserve">    PRD034</w:t>
      </w:r>
    </w:p>
    <w:p>
      <w:pPr>
        <w:spacing w:before="40" w:after="40"/>
      </w:pPr>
      <w:r>
        <w:rPr>
          <w:b/>
          <w:i w:val="0"/>
          <w:color w:val="12232E"/>
          <w:sz w:val="24"/>
        </w:rPr>
        <w:t>A production deployment passes CI but error rate rises immediately. What is your response?</w:t>
      </w:r>
    </w:p>
    <w:p>
      <w:pPr>
        <w:spacing w:before="0" w:after="80"/>
      </w:pPr>
      <w:r>
        <w:rPr>
          <w:b w:val="0"/>
          <w:i w:val="0"/>
          <w:color w:val="6B7A85"/>
          <w:sz w:val="17"/>
        </w:rPr>
        <w:t>Topic: Failed production deployment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Stop or pause the rollout, protect users, and compare new versus old versions using error, latency, saturation, logs, and traces. Roll back or shift traffic when the artifact is the likely cause, while preserving evidence and checking database compatibility.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Declare the incident and freeze unrelated changes.</w:t>
      </w:r>
    </w:p>
    <w:p>
      <w:pPr>
        <w:spacing w:before="120" w:after="20"/>
      </w:pPr>
      <w:r>
        <w:rPr>
          <w:b/>
          <w:i w:val="0"/>
          <w:color w:val="6B7A85"/>
          <w:sz w:val="15"/>
        </w:rPr>
        <w:t>WHY IT MATTERS IN PRODUCTION</w:t>
      </w:r>
    </w:p>
    <w:p>
      <w:r>
        <w:rPr>
          <w:b w:val="0"/>
          <w:i w:val="0"/>
          <w:color w:val="3B4A54"/>
          <w:sz w:val="21"/>
        </w:rPr>
        <w:t>Prevent recurrence of failed production deployment with monitored guardrails, version-controlled configuration, capacity or dependency tests, and a verified rollback or recovery runbook. 1. Declare the incident and freeze unrelated changes. 2. Check rollout status, deploy diff, feature flags, and SLO burn. 3. Rollback, disable the flag, or route traffic to the healthy version using predefined criteria. 4. Verify recovery, reconcile state, and perform RCA with corrective actions.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Failed production deployment. Question type: Production Scenario.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the incident and freeze unrelated changes.</w:t>
      </w:r>
    </w:p>
    <w:p>
      <w:pPr>
        <w:spacing w:before="0" w:after="40"/>
        <w:ind w:left="461" w:hanging="245"/>
      </w:pPr>
      <w:r>
        <w:rPr>
          <w:b/>
          <w:color w:val="44576B"/>
          <w:sz w:val="20"/>
        </w:rPr>
        <w:t xml:space="preserve">2.  </w:t>
      </w:r>
      <w:r>
        <w:rPr>
          <w:sz w:val="20"/>
        </w:rPr>
        <w:t>Check rollout status, deploy diff, feature flags, and SLO burn.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Failed production deployment: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pause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continuing to deploy speculative fixes while the failing rollout still expands.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if the release included a non-backward-compatible database migration?</w:t>
      </w:r>
    </w:p>
    <w:p>
      <w:r>
        <w:rPr>
          <w:b w:val="0"/>
          <w:i w:val="0"/>
          <w:color w:val="6B7A85"/>
          <w:sz w:val="16"/>
        </w:rPr>
        <w:t>Reference: https://www.jenkins.io/doc/book/pipeline/</w:t>
      </w:r>
    </w:p>
    <w:p>
      <w:pPr>
        <w:pBdr>
          <w:bottom w:val="single" w:sz="12" w:space="1" w:color="C0392B"/>
        </w:pBdr>
        <w:spacing w:before="0" w:after="160"/>
      </w:pPr>
    </w:p>
    <w:p>
      <w:pPr>
        <w:shd w:val="clear" w:color="auto" w:fill="5B3E8E"/>
        <w:spacing w:before="200" w:after="40"/>
      </w:pPr>
      <w:r>
        <w:rPr>
          <w:b/>
          <w:color w:val="FFFFFF"/>
          <w:sz w:val="19"/>
        </w:rPr>
        <w:t xml:space="preserve"> Q395 </w:t>
      </w:r>
      <w:r>
        <w:rPr>
          <w:b/>
          <w:color w:val="FFFFFF"/>
          <w:sz w:val="16"/>
        </w:rPr>
        <w:t xml:space="preserve">   SENIOR</w:t>
      </w:r>
      <w:r>
        <w:rPr>
          <w:color w:val="FFFFFF"/>
          <w:sz w:val="16"/>
        </w:rPr>
        <w:t xml:space="preserve">    PRD035</w:t>
      </w:r>
    </w:p>
    <w:p>
      <w:pPr>
        <w:spacing w:before="40" w:after="40"/>
      </w:pPr>
      <w:r>
        <w:rPr>
          <w:b/>
          <w:i w:val="0"/>
          <w:color w:val="12232E"/>
          <w:sz w:val="24"/>
        </w:rPr>
        <w:t>A developer commits a production token to a repository and removes it in the next commit. Is the problem solved?</w:t>
      </w:r>
    </w:p>
    <w:p>
      <w:pPr>
        <w:spacing w:before="0" w:after="80"/>
      </w:pPr>
      <w:r>
        <w:rPr>
          <w:b w:val="0"/>
          <w:i w:val="0"/>
          <w:color w:val="6B7A85"/>
          <w:sz w:val="17"/>
        </w:rPr>
        <w:t>Topic: Secret committed to Git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No. The secret remains in history, caches, forks, CI logs, and possibly artifacts. Revoke or rotate it immediately, determine exposure and use, preserve audit evidence, remove it from history only as a secondary cleanup, and add prevention.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Revoke/rotate the credential and verify dependent services use the new value.</w:t>
      </w:r>
    </w:p>
    <w:p>
      <w:pPr>
        <w:spacing w:before="120" w:after="20"/>
      </w:pPr>
      <w:r>
        <w:rPr>
          <w:b/>
          <w:i w:val="0"/>
          <w:color w:val="6B7A85"/>
          <w:sz w:val="15"/>
        </w:rPr>
        <w:t>WHY IT MATTERS IN PRODUCTION</w:t>
      </w:r>
    </w:p>
    <w:p>
      <w:r>
        <w:rPr>
          <w:b w:val="0"/>
          <w:i w:val="0"/>
          <w:color w:val="3B4A54"/>
          <w:sz w:val="21"/>
        </w:rPr>
        <w:t>Prevent recurrence of secret committed to git with monitored guardrails, version-controlled configuration, capacity or dependency tests, and a verified rollback or recovery runbook. 1. Revoke/rotate the credential and verify dependent services use the new value. 2. Search repository history, CI logs, artifacts, mirrors, and access logs. 3. Assess unauthorized use and notify incident/security owners. 4. Purge where required, add secret scanning and safer delivery, and document the timeline.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 committed to Git. Question type: Production Scenario.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Revoke/rotate the credential and verify dependent services use the new value.</w:t>
      </w:r>
    </w:p>
    <w:p>
      <w:pPr>
        <w:spacing w:before="0" w:after="40"/>
        <w:ind w:left="461" w:hanging="245"/>
      </w:pPr>
      <w:r>
        <w:rPr>
          <w:b/>
          <w:color w:val="44576B"/>
          <w:sz w:val="20"/>
        </w:rPr>
        <w:t xml:space="preserve">2.  </w:t>
      </w:r>
      <w:r>
        <w:rPr>
          <w:sz w:val="20"/>
        </w:rPr>
        <w:t>Search repository history, CI logs, artifacts, mirrors, and access 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Secret committed to Git: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-S 'TOKEN_FRAGMENT' --all</w:t>
      </w:r>
    </w:p>
    <w:p>
      <w:pPr>
        <w:shd w:val="clear" w:color="auto" w:fill="F3F6F8"/>
        <w:pBdr>
          <w:left w:val="single" w:sz="18" w:space="6" w:color="D6DEE3"/>
        </w:pBdr>
        <w:spacing w:before="0" w:after="40"/>
        <w:ind w:left="86"/>
      </w:pPr>
      <w:r>
        <w:rPr>
          <w:rFonts w:ascii="Consolas" w:hAnsi="Consolas"/>
          <w:b w:val="0"/>
          <w:i w:val="0"/>
          <w:color w:val="12232E"/>
          <w:sz w:val="18"/>
        </w:rPr>
        <w:t>git grep -n 'TOKEN_FRAGMENT' $(git rev-list --all)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focusing first on rewriting Git history while the live credential remains valid.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the secret without taking down all consumers?</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5B3E8E"/>
        <w:spacing w:before="200" w:after="40"/>
      </w:pPr>
      <w:r>
        <w:rPr>
          <w:b/>
          <w:color w:val="FFFFFF"/>
          <w:sz w:val="19"/>
        </w:rPr>
        <w:t xml:space="preserve"> Q396 </w:t>
      </w:r>
      <w:r>
        <w:rPr>
          <w:b/>
          <w:color w:val="FFFFFF"/>
          <w:sz w:val="16"/>
        </w:rPr>
        <w:t xml:space="preserve">   SENIOR</w:t>
      </w:r>
      <w:r>
        <w:rPr>
          <w:color w:val="FFFFFF"/>
          <w:sz w:val="16"/>
        </w:rPr>
        <w:t xml:space="preserve">    PRD036</w:t>
      </w:r>
    </w:p>
    <w:p>
      <w:pPr>
        <w:spacing w:before="40" w:after="40"/>
      </w:pPr>
      <w:r>
        <w:rPr>
          <w:b/>
          <w:i w:val="0"/>
          <w:color w:val="12232E"/>
          <w:sz w:val="24"/>
        </w:rPr>
        <w:t>Prometheus memory and query latency spike after a new metric is deployed. How do you investigate?</w:t>
      </w:r>
    </w:p>
    <w:p>
      <w:pPr>
        <w:spacing w:before="0" w:after="80"/>
      </w:pPr>
      <w:r>
        <w:rPr>
          <w:b w:val="0"/>
          <w:i w:val="0"/>
          <w:color w:val="6B7A85"/>
          <w:sz w:val="17"/>
        </w:rPr>
        <w:t>Topic: Prometheus high cardinality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Find the metrics and labels creating the most active series and churn. Request IDs, user IDs, full URLs, container hashes, or other unbounded values are common. Remove or relabel at ingestion and preserve per-request detail in logs or traces.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active series, scrape sample counts, and memory before/after the deploy.</w:t>
      </w:r>
    </w:p>
    <w:p>
      <w:pPr>
        <w:spacing w:before="120" w:after="20"/>
      </w:pPr>
      <w:r>
        <w:rPr>
          <w:b/>
          <w:i w:val="0"/>
          <w:color w:val="6B7A85"/>
          <w:sz w:val="15"/>
        </w:rPr>
        <w:t>WHY IT MATTERS IN PRODUCTION</w:t>
      </w:r>
    </w:p>
    <w:p>
      <w:r>
        <w:rPr>
          <w:b w:val="0"/>
          <w:i w:val="0"/>
          <w:color w:val="3B4A54"/>
          <w:sz w:val="21"/>
        </w:rPr>
        <w:t>Prevent recurrence of prometheus high cardinality with monitored guardrails, version-controlled configuration, capacity or dependency tests, and a verified rollback or recovery runbook. 1. Compare active series, scrape sample counts, and memory before/after the deploy. 2. Use TSDB analysis and top label-value queries. 3. Disable or relabel the offending series and correct instrumentation. 4. Add cardinality budgets and alerting; verify query and remote-write recovery.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high cardinality. Question type: Production Scenario. Official reference to skim before the interview: https://prometheus.io/docs/practices/naming/.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active series, scrape sample counts, and memory before/after the deploy.</w:t>
      </w:r>
    </w:p>
    <w:p>
      <w:pPr>
        <w:spacing w:before="0" w:after="40"/>
        <w:ind w:left="461" w:hanging="245"/>
      </w:pPr>
      <w:r>
        <w:rPr>
          <w:b/>
          <w:color w:val="44576B"/>
          <w:sz w:val="20"/>
        </w:rPr>
        <w:t xml:space="preserve">2.  </w:t>
      </w:r>
      <w:r>
        <w:rPr>
          <w:sz w:val="20"/>
        </w:rPr>
        <w:t>Use TSDB analysis and top label-value queries.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Prometheus high cardinality: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tsdb analyze /prometheus</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http://prometheus:9090/api/v1/status/tsdb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retention or memory without removing the unbounded label.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keep endpoint visibility without labeling every raw URL?</w:t>
      </w:r>
    </w:p>
    <w:p>
      <w:r>
        <w:rPr>
          <w:b w:val="0"/>
          <w:i w:val="0"/>
          <w:color w:val="6B7A85"/>
          <w:sz w:val="16"/>
        </w:rPr>
        <w:t>Reference: https://prometheus.io/docs/practices/naming/</w:t>
      </w:r>
    </w:p>
    <w:p>
      <w:pPr>
        <w:pBdr>
          <w:bottom w:val="single" w:sz="12" w:space="1" w:color="C0392B"/>
        </w:pBdr>
        <w:spacing w:before="0" w:after="160"/>
      </w:pPr>
    </w:p>
    <w:p>
      <w:pPr>
        <w:shd w:val="clear" w:color="auto" w:fill="5B3E8E"/>
        <w:spacing w:before="200" w:after="40"/>
      </w:pPr>
      <w:r>
        <w:rPr>
          <w:b/>
          <w:color w:val="FFFFFF"/>
          <w:sz w:val="19"/>
        </w:rPr>
        <w:t xml:space="preserve"> Q397 </w:t>
      </w:r>
      <w:r>
        <w:rPr>
          <w:b/>
          <w:color w:val="FFFFFF"/>
          <w:sz w:val="16"/>
        </w:rPr>
        <w:t xml:space="preserve">   SENIOR</w:t>
      </w:r>
      <w:r>
        <w:rPr>
          <w:color w:val="FFFFFF"/>
          <w:sz w:val="16"/>
        </w:rPr>
        <w:t xml:space="preserve">    PRD037</w:t>
      </w:r>
    </w:p>
    <w:p>
      <w:pPr>
        <w:spacing w:before="40" w:after="40"/>
      </w:pPr>
      <w:r>
        <w:rPr>
          <w:b/>
          <w:i w:val="0"/>
          <w:color w:val="12232E"/>
          <w:sz w:val="24"/>
        </w:rPr>
        <w:t>One dependency fails and hundreds of alerts page multiple teams. How do you reduce noise safely?</w:t>
      </w:r>
    </w:p>
    <w:p>
      <w:pPr>
        <w:spacing w:before="0" w:after="80"/>
      </w:pPr>
      <w:r>
        <w:rPr>
          <w:b w:val="0"/>
          <w:i w:val="0"/>
          <w:color w:val="6B7A85"/>
          <w:sz w:val="17"/>
        </w:rPr>
        <w:t>Topic: Alert storm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During the incident, group and inhibit symptom alerts beneath the root-cause alert while keeping visibility. Afterward, redesign alert ownership, dependencies, routing, for-durations, and severities so only actionable user-impact or imminent-capacity conditions page.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Identify the common root signal and primary owner.</w:t>
      </w:r>
    </w:p>
    <w:p>
      <w:pPr>
        <w:spacing w:before="120" w:after="20"/>
      </w:pPr>
      <w:r>
        <w:rPr>
          <w:b/>
          <w:i w:val="0"/>
          <w:color w:val="6B7A85"/>
          <w:sz w:val="15"/>
        </w:rPr>
        <w:t>WHY IT MATTERS IN PRODUCTION</w:t>
      </w:r>
    </w:p>
    <w:p>
      <w:r>
        <w:rPr>
          <w:b w:val="0"/>
          <w:i w:val="0"/>
          <w:color w:val="3B4A54"/>
          <w:sz w:val="21"/>
        </w:rPr>
        <w:t>Prevent recurrence of alert storm with monitored guardrails, version-controlled configuration, capacity or dependency tests, and a verified rollback or recovery runbook. 1. Identify the common root signal and primary owner. 2. Use a controlled silence only for known duplicate symptoms; do not hide unrelated impact. 3. Check Alertmanager grouping, routing, and inhibition behavior. 4. Review every page from the incident and delete, downgrade, or fix noisy rules.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 storm. Question type: Production Scenario.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the common root signal and primary owner.</w:t>
      </w:r>
    </w:p>
    <w:p>
      <w:pPr>
        <w:spacing w:before="0" w:after="40"/>
        <w:ind w:left="461" w:hanging="245"/>
      </w:pPr>
      <w:r>
        <w:rPr>
          <w:b/>
          <w:color w:val="44576B"/>
          <w:sz w:val="20"/>
        </w:rPr>
        <w:t xml:space="preserve">2.  </w:t>
      </w:r>
      <w:r>
        <w:rPr>
          <w:sz w:val="20"/>
        </w:rPr>
        <w:t>Use a controlled silence only for known duplicate symptoms; do not hide unrelated impact.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Alert storm: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silencing the entire environment and losing new independent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grouping, inhibition, and silencing?</w:t>
      </w:r>
    </w:p>
    <w:p>
      <w:r>
        <w:rPr>
          <w:b w:val="0"/>
          <w:i w:val="0"/>
          <w:color w:val="6B7A85"/>
          <w:sz w:val="16"/>
        </w:rPr>
        <w:t>Reference: https://prometheus.io/docs/alerting/latest/overview/</w:t>
      </w:r>
    </w:p>
    <w:p>
      <w:pPr>
        <w:pBdr>
          <w:bottom w:val="single" w:sz="12" w:space="1" w:color="C0392B"/>
        </w:pBdr>
        <w:spacing w:before="0" w:after="160"/>
      </w:pPr>
    </w:p>
    <w:p>
      <w:pPr>
        <w:shd w:val="clear" w:color="auto" w:fill="5B3E8E"/>
        <w:spacing w:before="200" w:after="40"/>
      </w:pPr>
      <w:r>
        <w:rPr>
          <w:b/>
          <w:color w:val="FFFFFF"/>
          <w:sz w:val="19"/>
        </w:rPr>
        <w:t xml:space="preserve"> Q398 </w:t>
      </w:r>
      <w:r>
        <w:rPr>
          <w:b/>
          <w:color w:val="FFFFFF"/>
          <w:sz w:val="16"/>
        </w:rPr>
        <w:t xml:space="preserve">   SENIOR</w:t>
      </w:r>
      <w:r>
        <w:rPr>
          <w:color w:val="FFFFFF"/>
          <w:sz w:val="16"/>
        </w:rPr>
        <w:t xml:space="preserve">    PRD038</w:t>
      </w:r>
    </w:p>
    <w:p>
      <w:pPr>
        <w:spacing w:before="40" w:after="40"/>
      </w:pPr>
      <w:r>
        <w:rPr>
          <w:b/>
          <w:i w:val="0"/>
          <w:color w:val="12232E"/>
          <w:sz w:val="24"/>
        </w:rPr>
        <w:t>A request has logs in three services, but the trace stops after the first service. What do you check?</w:t>
      </w:r>
    </w:p>
    <w:p>
      <w:pPr>
        <w:spacing w:before="0" w:after="80"/>
      </w:pPr>
      <w:r>
        <w:rPr>
          <w:b w:val="0"/>
          <w:i w:val="0"/>
          <w:color w:val="6B7A85"/>
          <w:sz w:val="17"/>
        </w:rPr>
        <w:t>Topic: Missing distributed trace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Verify trace context extraction and injection on every HTTP, messaging, and asynchronous boundary; confirm sampler decisions, service resource attributes, SDK/exporter configuration, Collector pipeline, and backend ingestion. A new root span often signals lost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Capture traceparent/baggage at ingress and egress of each hop.</w:t>
      </w:r>
    </w:p>
    <w:p>
      <w:pPr>
        <w:spacing w:before="120" w:after="20"/>
      </w:pPr>
      <w:r>
        <w:rPr>
          <w:b/>
          <w:i w:val="0"/>
          <w:color w:val="6B7A85"/>
          <w:sz w:val="15"/>
        </w:rPr>
        <w:t>WHY IT MATTERS IN PRODUCTION</w:t>
      </w:r>
    </w:p>
    <w:p>
      <w:r>
        <w:rPr>
          <w:b w:val="0"/>
          <w:i w:val="0"/>
          <w:color w:val="3B4A54"/>
          <w:sz w:val="21"/>
        </w:rPr>
        <w:t>Prevent recurrence of missing distributed trace with monitored guardrails, version-controlled configuration, capacity or dependency tests, and a verified rollback or recovery runbook. 1. Capture traceparent/baggage at ingress and egress of each hop. 2. Check framework instrumentation and async/message propagation. 3. Inspect Collector queue, processor, and exporter errors. 4. Fix propagation or sampling; replay a controlled request and confirm one trace ID end to end.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Missing distributed trace. Question type: Production Scenario.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traceparent/baggage at ingress and egress of each hop.</w:t>
      </w:r>
    </w:p>
    <w:p>
      <w:pPr>
        <w:spacing w:before="0" w:after="40"/>
        <w:ind w:left="461" w:hanging="245"/>
      </w:pPr>
      <w:r>
        <w:rPr>
          <w:b/>
          <w:color w:val="44576B"/>
          <w:sz w:val="20"/>
        </w:rPr>
        <w:t xml:space="preserve">2.  </w:t>
      </w:r>
      <w:r>
        <w:rPr>
          <w:sz w:val="20"/>
        </w:rPr>
        <w:t>Check framework instrumentation and async/message propagation.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Missing distributed trace: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'traceparent: 00-TRACEID-SPANID-01' https://api.example.com</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sampling when the real issue is missing context propagation.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is trace propagation handled across an asynchronous queue?</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Q399 </w:t>
      </w:r>
      <w:r>
        <w:rPr>
          <w:b/>
          <w:color w:val="FFFFFF"/>
          <w:sz w:val="16"/>
        </w:rPr>
        <w:t xml:space="preserve">   SENIOR</w:t>
      </w:r>
      <w:r>
        <w:rPr>
          <w:color w:val="FFFFFF"/>
          <w:sz w:val="16"/>
        </w:rPr>
        <w:t xml:space="preserve">    PRD039</w:t>
      </w:r>
    </w:p>
    <w:p>
      <w:pPr>
        <w:spacing w:before="40" w:after="40"/>
      </w:pPr>
      <w:r>
        <w:rPr>
          <w:b/>
          <w:i w:val="0"/>
          <w:color w:val="12232E"/>
          <w:sz w:val="24"/>
        </w:rPr>
        <w:t>A critical CVE is announced in a base image already deployed to production. What is the decision process?</w:t>
      </w:r>
    </w:p>
    <w:p>
      <w:pPr>
        <w:spacing w:before="0" w:after="80"/>
      </w:pPr>
      <w:r>
        <w:rPr>
          <w:b w:val="0"/>
          <w:i w:val="0"/>
          <w:color w:val="6B7A85"/>
          <w:sz w:val="17"/>
        </w:rPr>
        <w:t>Topic: Critical vulnerability in a shipped image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Confirm the exact shipped digest and package, exposure, vulnerable code path, exploitability, known exploitation, runtime controls, and available fix. Prioritize risk, rebuild from a patched base, retest, scan the final artifact, and deploy progressively; use compensating controls only with owner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Use SBOM/image analysis to identify affected releases and environments.</w:t>
      </w:r>
    </w:p>
    <w:p>
      <w:pPr>
        <w:spacing w:before="120" w:after="20"/>
      </w:pPr>
      <w:r>
        <w:rPr>
          <w:b/>
          <w:i w:val="0"/>
          <w:color w:val="6B7A85"/>
          <w:sz w:val="15"/>
        </w:rPr>
        <w:t>WHY IT MATTERS IN PRODUCTION</w:t>
      </w:r>
    </w:p>
    <w:p>
      <w:r>
        <w:rPr>
          <w:b w:val="0"/>
          <w:i w:val="0"/>
          <w:color w:val="3B4A54"/>
          <w:sz w:val="21"/>
        </w:rPr>
        <w:t>Prevent recurrence of critical vulnerability in a shipped image with monitored guardrails, version-controlled configuration, capacity or dependency tests, and a verified rollback or recovery runbook. 1. Use SBOM/image analysis to identify affected releases and environments. 2. Validate severity, reachability, exposure, and vendor fix guidance. 3. Patch or rebuild; run regression/security tests and sign the new artifact. 4. Deploy by risk priority, verify remediation, and close or time-bound exceptions.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Critical vulnerability in a shipped image. Question type: Production Scenario.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SBOM/image analysis to identify affected releases and environments.</w:t>
      </w:r>
    </w:p>
    <w:p>
      <w:pPr>
        <w:spacing w:before="0" w:after="40"/>
        <w:ind w:left="461" w:hanging="245"/>
      </w:pPr>
      <w:r>
        <w:rPr>
          <w:b/>
          <w:color w:val="44576B"/>
          <w:sz w:val="20"/>
        </w:rPr>
        <w:t xml:space="preserve">2.  </w:t>
      </w:r>
      <w:r>
        <w:rPr>
          <w:sz w:val="20"/>
        </w:rPr>
        <w:t>Validate severity, reachability, exposure, and vendor fix guidance.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Critical vulnerability in a shipped image: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IMAGE@DIGEST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patching files inside running containers so the image, SBOM, and future replicas remain vulnerable.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justify an emergency compensating control instead of immediate upgrade?</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Q400 </w:t>
      </w:r>
      <w:r>
        <w:rPr>
          <w:b/>
          <w:color w:val="FFFFFF"/>
          <w:sz w:val="16"/>
        </w:rPr>
        <w:t xml:space="preserve">   SENIOR</w:t>
      </w:r>
      <w:r>
        <w:rPr>
          <w:color w:val="FFFFFF"/>
          <w:sz w:val="16"/>
        </w:rPr>
        <w:t xml:space="preserve">    PRD040</w:t>
      </w:r>
    </w:p>
    <w:p>
      <w:pPr>
        <w:spacing w:before="40" w:after="40"/>
      </w:pPr>
      <w:r>
        <w:rPr>
          <w:b/>
          <w:i w:val="0"/>
          <w:color w:val="12232E"/>
          <w:sz w:val="24"/>
        </w:rPr>
        <w:t>After restoring a major outage, how do you conduct a useful RCA?</w:t>
      </w:r>
    </w:p>
    <w:p>
      <w:pPr>
        <w:spacing w:before="0" w:after="80"/>
      </w:pPr>
      <w:r>
        <w:rPr>
          <w:b w:val="0"/>
          <w:i w:val="0"/>
          <w:color w:val="6B7A85"/>
          <w:sz w:val="17"/>
        </w:rPr>
        <w:t>Topic: Incident response and RCA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rPr>
        <w:t>Create a factual timeline, quantify user and business impact, explain contributing technical and organizational conditions, and identify why detection, safeguards, or recovery took the time they did. Avoid blaming the person who made the visible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Preserve logs, metrics, traces, change records, and communications.</w:t>
      </w:r>
    </w:p>
    <w:p>
      <w:pPr>
        <w:spacing w:before="120" w:after="20"/>
      </w:pPr>
      <w:r>
        <w:rPr>
          <w:b/>
          <w:i w:val="0"/>
          <w:color w:val="6B7A85"/>
          <w:sz w:val="15"/>
        </w:rPr>
        <w:t>WHY IT MATTERS IN PRODUCTION</w:t>
      </w:r>
    </w:p>
    <w:p>
      <w:r>
        <w:rPr>
          <w:b w:val="0"/>
          <w:i w:val="0"/>
          <w:color w:val="3B4A54"/>
          <w:sz w:val="21"/>
        </w:rPr>
        <w:t>Prevent recurrence of incident response and rca with monitored guardrails, version-controlled configuration, capacity or dependency tests, and a verified rollback or recovery runbook. 1. Preserve logs, metrics, traces, change records, and communications. 2. Separate trigger, contributing factors, and impact amplifiers. 3. Identify what went well, what failed, and where the system lacked safe constraints. 4. Assign specific corrective actions with owners, priority, due dates, and verification. 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Incident response and RCA. Question type: Production Scenario.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Preserve logs, metrics, traces, change records, and communications.</w:t>
      </w:r>
    </w:p>
    <w:p>
      <w:pPr>
        <w:spacing w:before="0" w:after="40"/>
        <w:ind w:left="461" w:hanging="245"/>
      </w:pPr>
      <w:r>
        <w:rPr>
          <w:b/>
          <w:color w:val="44576B"/>
          <w:sz w:val="20"/>
        </w:rPr>
        <w:t xml:space="preserve">2.  </w:t>
      </w:r>
      <w:r>
        <w:rPr>
          <w:sz w:val="20"/>
        </w:rPr>
        <w:t>Separate trigger, contributing factors, and impact amplifiers.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Incident response and RCA: failure domains, ownership, and prevention.</w:t>
      </w:r>
    </w:p>
    <w:p>
      <w:pPr>
        <w:spacing w:before="120" w:after="20"/>
      </w:pPr>
      <w:r>
        <w:rPr>
          <w:b/>
          <w:i w:val="0"/>
          <w:color w:val="0E7C6B"/>
          <w:sz w:val="15"/>
        </w:rPr>
        <w:t>WHAT A STRONG ANSWER ADDS</w:t>
      </w:r>
    </w:p>
    <w:p>
      <w:r>
        <w:rPr>
          <w:b w:val="0"/>
          <w:i w:val="0"/>
          <w:color w:val="3B4A54"/>
          <w:sz w:val="21"/>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date -u</w:t>
      </w:r>
    </w:p>
    <w:p>
      <w:pPr>
        <w:shd w:val="clear" w:color="auto" w:fill="F3F6F8"/>
        <w:pBdr>
          <w:left w:val="single" w:sz="18" w:space="6" w:color="D6DEE3"/>
        </w:pBdr>
        <w:spacing w:before="0" w:after="40"/>
        <w:ind w:left="86"/>
      </w:pPr>
      <w:r>
        <w:rPr>
          <w:rFonts w:ascii="Consolas" w:hAnsi="Consolas"/>
          <w:b w:val="0"/>
          <w:i w:val="0"/>
          <w:color w:val="12232E"/>
          <w:sz w:val="18"/>
        </w:rPr>
        <w:t>git log --since='INCIDENT_START'</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writing 'human error' as the root cause and adding only a reminder to be careful.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verify an RCA action actually reduces recurrence risk?</w:t>
      </w:r>
    </w:p>
    <w:p>
      <w:r>
        <w:rPr>
          <w:b w:val="0"/>
          <w:i w:val="0"/>
          <w:color w:val="6B7A85"/>
          <w:sz w:val="16"/>
        </w:rPr>
        <w:t>Reference: https://docs.aws.amazon.com/wellarchitected/latest/framework/welcome.html</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layer here is X, so that is where I would look first."</w:t>
      </w:r>
    </w:p>
    <w:p>
      <w:pPr>
        <w:spacing w:before="0" w:after="40"/>
        <w:ind w:left="461" w:hanging="245"/>
      </w:pPr>
      <w:r>
        <w:rPr>
          <w:b/>
          <w:color w:val="44576B"/>
          <w:sz w:val="20"/>
        </w:rPr>
        <w:t xml:space="preserve">3.  </w:t>
      </w:r>
      <w:r>
        <w:rPr>
          <w:sz w:val="20"/>
        </w:rPr>
        <w:t>"The smallest safe action is Y, because it limits blast radius."</w:t>
      </w:r>
    </w:p>
    <w:p>
      <w:pPr>
        <w:spacing w:before="0" w:after="40"/>
        <w:ind w:left="461" w:hanging="245"/>
      </w:pPr>
      <w:r>
        <w:rPr>
          <w:b/>
          <w:color w:val="44576B"/>
          <w:sz w:val="20"/>
        </w:rPr>
        <w:t xml:space="preserve">4.  </w:t>
      </w:r>
      <w:r>
        <w:rPr>
          <w:sz w:val="20"/>
        </w:rPr>
        <w:t>"I would validate against the customer-visible symptom, not just a green check."</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Before an interview, spot-check version-sensitive details against current Linux man pages, Kubernetes docs, AWS docs, Terraform docs, Airflow docs, and your organisation's security standards. If unsure in the room, say which release you are describing and offer to confirm.</w:t>
      </w:r>
    </w:p>
    <w:sectPr w:rsidR="00FC693F" w:rsidRPr="0006063C" w:rsidSect="00034616">
      <w:footerReference w:type="default" r:id="rId37"/>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Cloud Platform &amp; DevOps Interview Book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