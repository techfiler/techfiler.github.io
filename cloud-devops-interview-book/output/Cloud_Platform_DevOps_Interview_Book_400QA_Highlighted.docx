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200"/>
        <w:jc w:val="center"/>
      </w:pPr>
      <w:r>
        <w:rPr>
          <w:b/>
          <w:i w:val="0"/>
          <w:color w:val="12232E"/>
          <w:sz w:val="52"/>
        </w:rPr>
        <w:t>Cloud Platform &amp; DevOps Interview Book</w:t>
      </w:r>
    </w:p>
    <w:p>
      <w:pPr>
        <w:spacing w:before="0" w:after="200"/>
        <w:jc w:val="center"/>
      </w:pPr>
      <w:r>
        <w:rPr>
          <w:b w:val="0"/>
          <w:i w:val="0"/>
          <w:color w:val="44576B"/>
          <w:sz w:val="26"/>
        </w:rPr>
        <w:t>400 questions with spoken answers, analogies, production context, mindmaps and highlighted quick-revision cues</w:t>
      </w:r>
    </w:p>
    <w:p>
      <w:pPr>
        <w:pBdr>
          <w:bottom w:val="single" w:sz="12" w:space="1" w:color="C0392B"/>
        </w:pBdr>
        <w:spacing w:before="0" w:after="160"/>
      </w:pPr>
    </w:p>
    <w:p>
      <w:pPr>
        <w:jc w:val="center"/>
      </w:pPr>
      <w:r>
        <w:rPr>
          <w:b w:val="0"/>
          <w:i w:val="0"/>
          <w:color w:val="6B7A85"/>
          <w:sz w:val="19"/>
        </w:rPr>
        <w:t>Linux  ·  Networking  ·  Docker  ·  Kubernetes  ·  AWS  ·  Terraform  ·  Python  ·  Airflow  ·  CI/CD  ·  Observability  ·  DevSecOps  ·  Production</w:t>
      </w:r>
    </w:p>
    <w:p>
      <w:pPr>
        <w:jc w:val="center"/>
      </w:pPr>
      <w:r>
        <w:rPr>
          <w:b w:val="0"/>
          <w:i w:val="0"/>
          <w:color w:val="6B7A85"/>
          <w:sz w:val="19"/>
        </w:rPr>
        <w:t>Edition 2026.08 - enriched from the 400 Q&amp;A source  -  quick-learning highlighted copy</w:t>
      </w:r>
    </w:p>
    <w:p/>
    <w:p>
      <w:pPr>
        <w:spacing w:before="120" w:after="160"/>
        <w:jc w:val="center"/>
      </w:pPr>
      <w:r>
        <w:drawing>
          <wp:inline xmlns:a="http://schemas.openxmlformats.org/drawingml/2006/main" xmlns:pic="http://schemas.openxmlformats.org/drawingml/2006/picture">
            <wp:extent cx="5943600" cy="2053243"/>
            <wp:docPr id="1" name="Picture 1"/>
            <wp:cNvGraphicFramePr>
              <a:graphicFrameLocks noChangeAspect="1"/>
            </wp:cNvGraphicFramePr>
            <a:graphic>
              <a:graphicData uri="http://schemas.openxmlformats.org/drawingml/2006/picture">
                <pic:pic>
                  <pic:nvPicPr>
                    <pic:cNvPr id="0" name="learning_route.png"/>
                    <pic:cNvPicPr/>
                  </pic:nvPicPr>
                  <pic:blipFill>
                    <a:blip r:embed="rId9"/>
                    <a:stretch>
                      <a:fillRect/>
                    </a:stretch>
                  </pic:blipFill>
                  <pic:spPr>
                    <a:xfrm>
                      <a:off x="0" y="0"/>
                      <a:ext cx="5943600" cy="2053243"/>
                    </a:xfrm>
                    <a:prstGeom prst="rect"/>
                  </pic:spPr>
                </pic:pic>
              </a:graphicData>
            </a:graphic>
          </wp:inline>
        </w:drawing>
      </w:r>
    </w:p>
    <w:p>
      <w:pPr>
        <w:jc w:val="center"/>
      </w:pPr>
      <w:r>
        <w:rPr>
          <w:b w:val="0"/>
          <w:i w:val="0"/>
          <w:color w:val="6B7A85"/>
          <w:sz w:val="19"/>
        </w:rPr>
        <w:t>Every question carries a spoken answer, an analogy, production context, a step-by-step path, the evidence you would quote, the red flag that costs you the offer, and the follow-up the interviewer is already holding. Yellow highlights mark the load-bearing sentences for a fast revision pass.</w:t>
      </w:r>
    </w:p>
    <w:p>
      <w:r>
        <w:br w:type="page"/>
      </w:r>
    </w:p>
    <w:p>
      <w:pPr>
        <w:pStyle w:val="Heading1"/>
      </w:pPr>
      <w:r>
        <w:t>Contents</w:t>
      </w:r>
    </w:p>
    <w:p>
      <w:pPr>
        <w:pBdr>
          <w:bottom w:val="single" w:sz="12" w:space="1" w:color="C0392B"/>
        </w:pBdr>
        <w:spacing w:before="0" w:after="160"/>
      </w:pPr>
    </w:p>
    <w:p>
      <w:r>
        <w:rPr>
          <w:b w:val="0"/>
          <w:i w:val="0"/>
          <w:color w:val="3B4A54"/>
          <w:sz w:val="21"/>
        </w:rPr>
        <w:t>400 questions across 12 modules. Modules climb from Linux fundamentals to production incident scenarios. Inside each module, questions move from Foundation to Senior.</w:t>
      </w:r>
    </w:p>
    <w:tbl>
      <w:tblPr>
        <w:tblStyle w:val="LightGrid-Accent1"/>
        <w:tblW w:type="auto" w:w="0"/>
        <w:tblLook w:firstColumn="1" w:firstRow="1" w:lastColumn="0" w:lastRow="0" w:noHBand="0" w:noVBand="1" w:val="04A0"/>
      </w:tblPr>
      <w:tblGrid>
        <w:gridCol w:w="720"/>
        <w:gridCol w:w="7344"/>
        <w:gridCol w:w="1296"/>
      </w:tblGrid>
      <w:tr>
        <w:tc>
          <w:tcPr>
            <w:tcW w:type="dxa" w:w="3264"/>
          </w:tcPr>
          <w:p>
            <w:r/>
            <w:r>
              <w:rPr>
                <w:b/>
                <w:sz w:val="19"/>
              </w:rPr>
              <w:t>Part</w:t>
            </w:r>
          </w:p>
        </w:tc>
        <w:tc>
          <w:tcPr>
            <w:tcW w:type="dxa" w:w="3264"/>
          </w:tcPr>
          <w:p>
            <w:r/>
            <w:r>
              <w:rPr>
                <w:b/>
                <w:sz w:val="19"/>
              </w:rPr>
              <w:t>Topic</w:t>
            </w:r>
          </w:p>
        </w:tc>
        <w:tc>
          <w:tcPr>
            <w:tcW w:type="dxa" w:w="3264"/>
          </w:tcPr>
          <w:p>
            <w:r/>
            <w:r>
              <w:rPr>
                <w:b/>
                <w:sz w:val="19"/>
              </w:rPr>
              <w:t>Questions</w:t>
            </w:r>
          </w:p>
        </w:tc>
      </w:tr>
      <w:tr>
        <w:tc>
          <w:tcPr>
            <w:tcW w:type="dxa" w:w="3264"/>
          </w:tcPr>
          <w:p>
            <w:r/>
            <w:r>
              <w:rPr>
                <w:sz w:val="19"/>
              </w:rPr>
              <w:t>1</w:t>
            </w:r>
          </w:p>
        </w:tc>
        <w:tc>
          <w:tcPr>
            <w:tcW w:type="dxa" w:w="3264"/>
          </w:tcPr>
          <w:p>
            <w:r/>
            <w:r>
              <w:rPr>
                <w:b/>
                <w:sz w:val="19"/>
              </w:rPr>
              <w:t>Linux</w:t>
            </w:r>
          </w:p>
          <w:p>
            <w:r>
              <w:rPr>
                <w:color w:val="6B7A85"/>
                <w:sz w:val="17"/>
              </w:rPr>
              <w:t>The operating layer every container and node still is</w:t>
            </w:r>
          </w:p>
        </w:tc>
        <w:tc>
          <w:tcPr>
            <w:tcW w:type="dxa" w:w="3264"/>
          </w:tcPr>
          <w:p>
            <w:r/>
            <w:r>
              <w:rPr>
                <w:sz w:val="19"/>
              </w:rPr>
              <w:t>Q1-Q25</w:t>
            </w:r>
          </w:p>
        </w:tc>
      </w:tr>
      <w:tr>
        <w:tc>
          <w:tcPr>
            <w:tcW w:type="dxa" w:w="3264"/>
          </w:tcPr>
          <w:p>
            <w:r/>
            <w:r>
              <w:rPr>
                <w:sz w:val="19"/>
              </w:rPr>
              <w:t>2</w:t>
            </w:r>
          </w:p>
        </w:tc>
        <w:tc>
          <w:tcPr>
            <w:tcW w:type="dxa" w:w="3264"/>
          </w:tcPr>
          <w:p>
            <w:r/>
            <w:r>
              <w:rPr>
                <w:b/>
                <w:sz w:val="19"/>
              </w:rPr>
              <w:t>Networking</w:t>
            </w:r>
          </w:p>
          <w:p>
            <w:r>
              <w:rPr>
                <w:color w:val="6B7A85"/>
                <w:sz w:val="17"/>
              </w:rPr>
              <w:t>Name the hop, then prove it</w:t>
            </w:r>
          </w:p>
        </w:tc>
        <w:tc>
          <w:tcPr>
            <w:tcW w:type="dxa" w:w="3264"/>
          </w:tcPr>
          <w:p>
            <w:r/>
            <w:r>
              <w:rPr>
                <w:sz w:val="19"/>
              </w:rPr>
              <w:t>Q26-Q55</w:t>
            </w:r>
          </w:p>
        </w:tc>
      </w:tr>
      <w:tr>
        <w:tc>
          <w:tcPr>
            <w:tcW w:type="dxa" w:w="3264"/>
          </w:tcPr>
          <w:p>
            <w:r/>
            <w:r>
              <w:rPr>
                <w:sz w:val="19"/>
              </w:rPr>
              <w:t>3</w:t>
            </w:r>
          </w:p>
        </w:tc>
        <w:tc>
          <w:tcPr>
            <w:tcW w:type="dxa" w:w="3264"/>
          </w:tcPr>
          <w:p>
            <w:r/>
            <w:r>
              <w:rPr>
                <w:b/>
                <w:sz w:val="19"/>
              </w:rPr>
              <w:t>Docker</w:t>
            </w:r>
          </w:p>
          <w:p>
            <w:r>
              <w:rPr>
                <w:color w:val="6B7A85"/>
                <w:sz w:val="17"/>
              </w:rPr>
              <w:t>Images, isolation, and production container hygiene</w:t>
            </w:r>
          </w:p>
        </w:tc>
        <w:tc>
          <w:tcPr>
            <w:tcW w:type="dxa" w:w="3264"/>
          </w:tcPr>
          <w:p>
            <w:r/>
            <w:r>
              <w:rPr>
                <w:sz w:val="19"/>
              </w:rPr>
              <w:t>Q56-Q90</w:t>
            </w:r>
          </w:p>
        </w:tc>
      </w:tr>
      <w:tr>
        <w:tc>
          <w:tcPr>
            <w:tcW w:type="dxa" w:w="3264"/>
          </w:tcPr>
          <w:p>
            <w:r/>
            <w:r>
              <w:rPr>
                <w:sz w:val="19"/>
              </w:rPr>
              <w:t>4</w:t>
            </w:r>
          </w:p>
        </w:tc>
        <w:tc>
          <w:tcPr>
            <w:tcW w:type="dxa" w:w="3264"/>
          </w:tcPr>
          <w:p>
            <w:r/>
            <w:r>
              <w:rPr>
                <w:b/>
                <w:sz w:val="19"/>
              </w:rPr>
              <w:t>Kubernetes</w:t>
            </w:r>
          </w:p>
          <w:p>
            <w:r>
              <w:rPr>
                <w:color w:val="6B7A85"/>
                <w:sz w:val="17"/>
              </w:rPr>
              <w:t>Desired state, controllers, and evidence under pressure</w:t>
            </w:r>
          </w:p>
        </w:tc>
        <w:tc>
          <w:tcPr>
            <w:tcW w:type="dxa" w:w="3264"/>
          </w:tcPr>
          <w:p>
            <w:r/>
            <w:r>
              <w:rPr>
                <w:sz w:val="19"/>
              </w:rPr>
              <w:t>Q91-Q150</w:t>
            </w:r>
          </w:p>
        </w:tc>
      </w:tr>
      <w:tr>
        <w:tc>
          <w:tcPr>
            <w:tcW w:type="dxa" w:w="3264"/>
          </w:tcPr>
          <w:p>
            <w:r/>
            <w:r>
              <w:rPr>
                <w:sz w:val="19"/>
              </w:rPr>
              <w:t>5</w:t>
            </w:r>
          </w:p>
        </w:tc>
        <w:tc>
          <w:tcPr>
            <w:tcW w:type="dxa" w:w="3264"/>
          </w:tcPr>
          <w:p>
            <w:r/>
            <w:r>
              <w:rPr>
                <w:b/>
                <w:sz w:val="19"/>
              </w:rPr>
              <w:t>AWS</w:t>
            </w:r>
          </w:p>
          <w:p>
            <w:r>
              <w:rPr>
                <w:color w:val="6B7A85"/>
                <w:sz w:val="17"/>
              </w:rPr>
              <w:t>Identity, network boundaries, and managed failure domains</w:t>
            </w:r>
          </w:p>
        </w:tc>
        <w:tc>
          <w:tcPr>
            <w:tcW w:type="dxa" w:w="3264"/>
          </w:tcPr>
          <w:p>
            <w:r/>
            <w:r>
              <w:rPr>
                <w:sz w:val="19"/>
              </w:rPr>
              <w:t>Q151-Q200</w:t>
            </w:r>
          </w:p>
        </w:tc>
      </w:tr>
      <w:tr>
        <w:tc>
          <w:tcPr>
            <w:tcW w:type="dxa" w:w="3264"/>
          </w:tcPr>
          <w:p>
            <w:r/>
            <w:r>
              <w:rPr>
                <w:sz w:val="19"/>
              </w:rPr>
              <w:t>6</w:t>
            </w:r>
          </w:p>
        </w:tc>
        <w:tc>
          <w:tcPr>
            <w:tcW w:type="dxa" w:w="3264"/>
          </w:tcPr>
          <w:p>
            <w:r/>
            <w:r>
              <w:rPr>
                <w:b/>
                <w:sz w:val="19"/>
              </w:rPr>
              <w:t>Terraform</w:t>
            </w:r>
          </w:p>
          <w:p>
            <w:r>
              <w:rPr>
                <w:color w:val="6B7A85"/>
                <w:sz w:val="17"/>
              </w:rPr>
              <w:t>Plan, state, modules, and safe change</w:t>
            </w:r>
          </w:p>
        </w:tc>
        <w:tc>
          <w:tcPr>
            <w:tcW w:type="dxa" w:w="3264"/>
          </w:tcPr>
          <w:p>
            <w:r/>
            <w:r>
              <w:rPr>
                <w:sz w:val="19"/>
              </w:rPr>
              <w:t>Q201-Q235</w:t>
            </w:r>
          </w:p>
        </w:tc>
      </w:tr>
      <w:tr>
        <w:tc>
          <w:tcPr>
            <w:tcW w:type="dxa" w:w="3264"/>
          </w:tcPr>
          <w:p>
            <w:r/>
            <w:r>
              <w:rPr>
                <w:sz w:val="19"/>
              </w:rPr>
              <w:t>7</w:t>
            </w:r>
          </w:p>
        </w:tc>
        <w:tc>
          <w:tcPr>
            <w:tcW w:type="dxa" w:w="3264"/>
          </w:tcPr>
          <w:p>
            <w:r/>
            <w:r>
              <w:rPr>
                <w:b/>
                <w:sz w:val="19"/>
              </w:rPr>
              <w:t>Python</w:t>
            </w:r>
          </w:p>
          <w:p>
            <w:r>
              <w:rPr>
                <w:color w:val="6B7A85"/>
                <w:sz w:val="17"/>
              </w:rPr>
              <w:t>Automation glue that fails loudly and tests cleanly</w:t>
            </w:r>
          </w:p>
        </w:tc>
        <w:tc>
          <w:tcPr>
            <w:tcW w:type="dxa" w:w="3264"/>
          </w:tcPr>
          <w:p>
            <w:r/>
            <w:r>
              <w:rPr>
                <w:sz w:val="19"/>
              </w:rPr>
              <w:t>Q236-Q260</w:t>
            </w:r>
          </w:p>
        </w:tc>
      </w:tr>
      <w:tr>
        <w:tc>
          <w:tcPr>
            <w:tcW w:type="dxa" w:w="3264"/>
          </w:tcPr>
          <w:p>
            <w:r/>
            <w:r>
              <w:rPr>
                <w:sz w:val="19"/>
              </w:rPr>
              <w:t>8</w:t>
            </w:r>
          </w:p>
        </w:tc>
        <w:tc>
          <w:tcPr>
            <w:tcW w:type="dxa" w:w="3264"/>
          </w:tcPr>
          <w:p>
            <w:r/>
            <w:r>
              <w:rPr>
                <w:b/>
                <w:sz w:val="19"/>
              </w:rPr>
              <w:t>Apache Airflow and DAGs</w:t>
            </w:r>
          </w:p>
          <w:p>
            <w:r>
              <w:rPr>
                <w:color w:val="6B7A85"/>
                <w:sz w:val="17"/>
              </w:rPr>
              <w:t>Schedulers, sensors, executors, and data-interval truth</w:t>
            </w:r>
          </w:p>
        </w:tc>
        <w:tc>
          <w:tcPr>
            <w:tcW w:type="dxa" w:w="3264"/>
          </w:tcPr>
          <w:p>
            <w:r/>
            <w:r>
              <w:rPr>
                <w:sz w:val="19"/>
              </w:rPr>
              <w:t>Q261-Q285</w:t>
            </w:r>
          </w:p>
        </w:tc>
      </w:tr>
      <w:tr>
        <w:tc>
          <w:tcPr>
            <w:tcW w:type="dxa" w:w="3264"/>
          </w:tcPr>
          <w:p>
            <w:r/>
            <w:r>
              <w:rPr>
                <w:sz w:val="19"/>
              </w:rPr>
              <w:t>9</w:t>
            </w:r>
          </w:p>
        </w:tc>
        <w:tc>
          <w:tcPr>
            <w:tcW w:type="dxa" w:w="3264"/>
          </w:tcPr>
          <w:p>
            <w:r/>
            <w:r>
              <w:rPr>
                <w:b/>
                <w:sz w:val="19"/>
              </w:rPr>
              <w:t>CI/CD and Git</w:t>
            </w:r>
          </w:p>
          <w:p>
            <w:r>
              <w:rPr>
                <w:color w:val="6B7A85"/>
                <w:sz w:val="17"/>
              </w:rPr>
              <w:t>History, gates, identity, and deploy strategies</w:t>
            </w:r>
          </w:p>
        </w:tc>
        <w:tc>
          <w:tcPr>
            <w:tcW w:type="dxa" w:w="3264"/>
          </w:tcPr>
          <w:p>
            <w:r/>
            <w:r>
              <w:rPr>
                <w:sz w:val="19"/>
              </w:rPr>
              <w:t>Q286-Q310</w:t>
            </w:r>
          </w:p>
        </w:tc>
      </w:tr>
      <w:tr>
        <w:tc>
          <w:tcPr>
            <w:tcW w:type="dxa" w:w="3264"/>
          </w:tcPr>
          <w:p>
            <w:r/>
            <w:r>
              <w:rPr>
                <w:sz w:val="19"/>
              </w:rPr>
              <w:t>10</w:t>
            </w:r>
          </w:p>
        </w:tc>
        <w:tc>
          <w:tcPr>
            <w:tcW w:type="dxa" w:w="3264"/>
          </w:tcPr>
          <w:p>
            <w:r/>
            <w:r>
              <w:rPr>
                <w:b/>
                <w:sz w:val="19"/>
              </w:rPr>
              <w:t>Monitoring and Observability</w:t>
            </w:r>
          </w:p>
          <w:p>
            <w:r>
              <w:rPr>
                <w:color w:val="6B7A85"/>
                <w:sz w:val="17"/>
              </w:rPr>
              <w:t>Signals, SLOs, and questions you can ask of a system</w:t>
            </w:r>
          </w:p>
        </w:tc>
        <w:tc>
          <w:tcPr>
            <w:tcW w:type="dxa" w:w="3264"/>
          </w:tcPr>
          <w:p>
            <w:r/>
            <w:r>
              <w:rPr>
                <w:sz w:val="19"/>
              </w:rPr>
              <w:t>Q311-Q335</w:t>
            </w:r>
          </w:p>
        </w:tc>
      </w:tr>
      <w:tr>
        <w:tc>
          <w:tcPr>
            <w:tcW w:type="dxa" w:w="3264"/>
          </w:tcPr>
          <w:p>
            <w:r/>
            <w:r>
              <w:rPr>
                <w:sz w:val="19"/>
              </w:rPr>
              <w:t>11</w:t>
            </w:r>
          </w:p>
        </w:tc>
        <w:tc>
          <w:tcPr>
            <w:tcW w:type="dxa" w:w="3264"/>
          </w:tcPr>
          <w:p>
            <w:r/>
            <w:r>
              <w:rPr>
                <w:b/>
                <w:sz w:val="19"/>
              </w:rPr>
              <w:t>DevSecOps and Security</w:t>
            </w:r>
          </w:p>
          <w:p>
            <w:r>
              <w:rPr>
                <w:color w:val="6B7A85"/>
                <w:sz w:val="17"/>
              </w:rPr>
              <w:t>Controls with owners, gates, and evidence</w:t>
            </w:r>
          </w:p>
        </w:tc>
        <w:tc>
          <w:tcPr>
            <w:tcW w:type="dxa" w:w="3264"/>
          </w:tcPr>
          <w:p>
            <w:r/>
            <w:r>
              <w:rPr>
                <w:sz w:val="19"/>
              </w:rPr>
              <w:t>Q336-Q360</w:t>
            </w:r>
          </w:p>
        </w:tc>
      </w:tr>
      <w:tr>
        <w:tc>
          <w:tcPr>
            <w:tcW w:type="dxa" w:w="3264"/>
          </w:tcPr>
          <w:p>
            <w:r/>
            <w:r>
              <w:rPr>
                <w:sz w:val="19"/>
              </w:rPr>
              <w:t>12</w:t>
            </w:r>
          </w:p>
        </w:tc>
        <w:tc>
          <w:tcPr>
            <w:tcW w:type="dxa" w:w="3264"/>
          </w:tcPr>
          <w:p>
            <w:r/>
            <w:r>
              <w:rPr>
                <w:b/>
                <w:sz w:val="19"/>
              </w:rPr>
              <w:t>Production Troubleshooting Scenarios</w:t>
            </w:r>
          </w:p>
          <w:p>
            <w:r>
              <w:rPr>
                <w:color w:val="6B7A85"/>
                <w:sz w:val="17"/>
              </w:rPr>
              <w:t>Impact first, then evidence, then the smallest safe fix</w:t>
            </w:r>
          </w:p>
        </w:tc>
        <w:tc>
          <w:tcPr>
            <w:tcW w:type="dxa" w:w="3264"/>
          </w:tcPr>
          <w:p>
            <w:r/>
            <w:r>
              <w:rPr>
                <w:sz w:val="19"/>
              </w:rPr>
              <w:t>Q361-Q400</w:t>
            </w:r>
          </w:p>
        </w:tc>
      </w:tr>
    </w:tbl>
    <w:p>
      <w:r>
        <w:br w:type="page"/>
      </w:r>
    </w:p>
    <w:p>
      <w:pPr>
        <w:pStyle w:val="Heading1"/>
      </w:pPr>
      <w:r>
        <w:t>Read this page first</w:t>
      </w:r>
    </w:p>
    <w:p>
      <w:pPr>
        <w:pBdr>
          <w:bottom w:val="single" w:sz="12" w:space="1" w:color="C0392B"/>
        </w:pBdr>
        <w:spacing w:before="0" w:after="160"/>
      </w:pPr>
    </w:p>
    <w:p>
      <w:r>
        <w:rPr>
          <w:b w:val="0"/>
          <w:i w:val="0"/>
          <w:color w:val="3B4A54"/>
          <w:sz w:val="21"/>
        </w:rPr>
        <w:t>Most interview prep fails the same way: you recite a definition, the interviewer asks "how would you prove that?", and the conversation stops. Definitions are table stakes. What gets scored is whether you can name the owning layer, quote evidence, choose the smallest safe action, and say what you would change afterwards.</w:t>
      </w:r>
    </w:p>
    <w:p>
      <w:r>
        <w:rPr>
          <w:b w:val="0"/>
          <w:i w:val="0"/>
          <w:color w:val="3B4A54"/>
          <w:sz w:val="21"/>
        </w:rPr>
        <w:t>So every one of the 400 questions here is answered in six layers. Read the first layer if you are short on time. Read all six if this is a topic you would rather not be surprised by.</w:t>
      </w:r>
    </w:p>
    <w:p>
      <w:pPr>
        <w:spacing w:before="120" w:after="20"/>
      </w:pPr>
      <w:r>
        <w:rPr>
          <w:b/>
          <w:i w:val="0"/>
          <w:color w:val="B7791F"/>
          <w:sz w:val="15"/>
        </w:rPr>
        <w:t>ABOUT THE YELLOW HIGHLIGHTING</w:t>
      </w:r>
    </w:p>
    <w:p>
      <w:pPr>
        <w:shd w:val="clear" w:color="auto" w:fill="FBF3E2"/>
        <w:pBdr>
          <w:left w:val="single" w:sz="18" w:space="6" w:color="B7791F"/>
        </w:pBdr>
        <w:spacing w:before="40" w:after="160"/>
        <w:ind w:left="86"/>
      </w:pPr>
      <w:r>
        <w:rPr>
          <w:b w:val="0"/>
          <w:i w:val="0"/>
          <w:color w:val="3B4A54"/>
          <w:sz w:val="21"/>
        </w:rPr>
        <w:t xml:space="preserve">This is the quick-learning copy. In every question the opening claim of the spoken answer and the closing consequence of the production context are </w:t>
      </w:r>
      <w:r>
        <w:rPr>
          <w:color w:val="3B4A54"/>
          <w:sz w:val="21"/>
          <w:highlight w:val="yellow"/>
        </w:rPr>
        <w:t>marked in yellow like this</w:t>
      </w:r>
      <w:r>
        <w:rPr>
          <w:b w:val="0"/>
          <w:i w:val="0"/>
          <w:color w:val="3B4A54"/>
          <w:sz w:val="21"/>
        </w:rPr>
        <w:t>. Read only the highlighted sentences for a fast revision pass through all 400 questions, then come back to the full text where the highlight was not enough. A clean unhighlighted copy is published alongside this one.</w:t>
      </w:r>
    </w:p>
    <w:p>
      <w:pPr>
        <w:spacing w:before="120" w:after="160"/>
        <w:jc w:val="center"/>
      </w:pPr>
      <w:r>
        <w:drawing>
          <wp:inline xmlns:a="http://schemas.openxmlformats.org/drawingml/2006/main" xmlns:pic="http://schemas.openxmlformats.org/drawingml/2006/picture">
            <wp:extent cx="5943600" cy="2946861"/>
            <wp:docPr id="2" name="Picture 2"/>
            <wp:cNvGraphicFramePr>
              <a:graphicFrameLocks noChangeAspect="1"/>
            </wp:cNvGraphicFramePr>
            <a:graphic>
              <a:graphicData uri="http://schemas.openxmlformats.org/drawingml/2006/picture">
                <pic:pic>
                  <pic:nvPicPr>
                    <pic:cNvPr id="0" name="six_layer_method.png"/>
                    <pic:cNvPicPr/>
                  </pic:nvPicPr>
                  <pic:blipFill>
                    <a:blip r:embed="rId10"/>
                    <a:stretch>
                      <a:fillRect/>
                    </a:stretch>
                  </pic:blipFill>
                  <pic:spPr>
                    <a:xfrm>
                      <a:off x="0" y="0"/>
                      <a:ext cx="5943600" cy="2946861"/>
                    </a:xfrm>
                    <a:prstGeom prst="rect"/>
                  </pic:spPr>
                </pic:pic>
              </a:graphicData>
            </a:graphic>
          </wp:inline>
        </w:drawing>
      </w:r>
    </w:p>
    <w:p>
      <w:pPr>
        <w:pStyle w:val="Heading2"/>
      </w:pPr>
      <w:r>
        <w:t>Levels, and why they are marked</w:t>
      </w:r>
    </w:p>
    <w:p>
      <w:r>
        <w:rPr>
          <w:b w:val="0"/>
          <w:i w:val="0"/>
          <w:color w:val="3B4A54"/>
          <w:sz w:val="21"/>
        </w:rPr>
        <w:t>Each question is tagged Foundation, Intermediate or Senior. The tag is about how deep the expected answer goes on the same subject - not whether the topic is 'basic'.</w:t>
      </w:r>
    </w:p>
    <w:p>
      <w:pPr>
        <w:spacing w:before="120" w:after="160"/>
        <w:jc w:val="center"/>
      </w:pPr>
      <w:r>
        <w:drawing>
          <wp:inline xmlns:a="http://schemas.openxmlformats.org/drawingml/2006/main" xmlns:pic="http://schemas.openxmlformats.org/drawingml/2006/picture">
            <wp:extent cx="5943600" cy="2477192"/>
            <wp:docPr id="3" name="Picture 3"/>
            <wp:cNvGraphicFramePr>
              <a:graphicFrameLocks noChangeAspect="1"/>
            </wp:cNvGraphicFramePr>
            <a:graphic>
              <a:graphicData uri="http://schemas.openxmlformats.org/drawingml/2006/picture">
                <pic:pic>
                  <pic:nvPicPr>
                    <pic:cNvPr id="0" name="answer_ladder.png"/>
                    <pic:cNvPicPr/>
                  </pic:nvPicPr>
                  <pic:blipFill>
                    <a:blip r:embed="rId11"/>
                    <a:stretch>
                      <a:fillRect/>
                    </a:stretch>
                  </pic:blipFill>
                  <pic:spPr>
                    <a:xfrm>
                      <a:off x="0" y="0"/>
                      <a:ext cx="5943600" cy="2477192"/>
                    </a:xfrm>
                    <a:prstGeom prst="rect"/>
                  </pic:spPr>
                </pic:pic>
              </a:graphicData>
            </a:graphic>
          </wp:inline>
        </w:drawing>
      </w:r>
    </w:p>
    <w:p>
      <w:r>
        <w:br w:type="page"/>
      </w:r>
    </w:p>
    <w:p>
      <w:pPr>
        <w:pStyle w:val="Heading2"/>
      </w:pPr>
      <w:r>
        <w:t>Two frameworks that carry most of the interview</w:t>
      </w:r>
    </w:p>
    <w:p>
      <w:r>
        <w:rPr>
          <w:b w:val="0"/>
          <w:i w:val="0"/>
          <w:color w:val="3B4A54"/>
          <w:sz w:val="21"/>
        </w:rPr>
        <w:t>Roughly a third of a senior platform interview is troubleshooting and another third is design. If you only memorise two things from this book, memorise these loops.</w:t>
      </w:r>
    </w:p>
    <w:p>
      <w:pPr>
        <w:spacing w:before="120" w:after="160"/>
        <w:jc w:val="center"/>
      </w:pPr>
      <w:r>
        <w:drawing>
          <wp:inline xmlns:a="http://schemas.openxmlformats.org/drawingml/2006/main" xmlns:pic="http://schemas.openxmlformats.org/drawingml/2006/picture">
            <wp:extent cx="5943600" cy="2394065"/>
            <wp:docPr id="4" name="Picture 4"/>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r>
        <w:rPr>
          <w:b w:val="0"/>
          <w:i w:val="0"/>
          <w:color w:val="3B4A54"/>
          <w:sz w:val="21"/>
        </w:rPr>
        <w:t>For design questions, swap the loop for: Requirement, Options, Trade-off, Decision, Risk, Verification. Say the requirement back before you propose anything.</w:t>
      </w:r>
    </w:p>
    <w:p>
      <w:pPr>
        <w:spacing w:before="120" w:after="160"/>
        <w:jc w:val="center"/>
      </w:pPr>
      <w:r>
        <w:drawing>
          <wp:inline xmlns:a="http://schemas.openxmlformats.org/drawingml/2006/main" xmlns:pic="http://schemas.openxmlformats.org/drawingml/2006/picture">
            <wp:extent cx="5943600" cy="2514600"/>
            <wp:docPr id="5" name="Picture 5"/>
            <wp:cNvGraphicFramePr>
              <a:graphicFrameLocks noChangeAspect="1"/>
            </wp:cNvGraphicFramePr>
            <a:graphic>
              <a:graphicData uri="http://schemas.openxmlformats.org/drawingml/2006/picture">
                <pic:pic>
                  <pic:nvPicPr>
                    <pic:cNvPr id="0" name="scoring_card.png"/>
                    <pic:cNvPicPr/>
                  </pic:nvPicPr>
                  <pic:blipFill>
                    <a:blip r:embed="rId13"/>
                    <a:stretch>
                      <a:fillRect/>
                    </a:stretch>
                  </pic:blipFill>
                  <pic:spPr>
                    <a:xfrm>
                      <a:off x="0" y="0"/>
                      <a:ext cx="5943600" cy="2514600"/>
                    </a:xfrm>
                    <a:prstGeom prst="rect"/>
                  </pic:spPr>
                </pic:pic>
              </a:graphicData>
            </a:graphic>
          </wp:inline>
        </w:drawing>
      </w:r>
    </w:p>
    <w:p>
      <w:pPr>
        <w:pStyle w:val="Heading2"/>
      </w:pPr>
      <w:r>
        <w:t>How to revise quickly</w:t>
      </w:r>
    </w:p>
    <w:p>
      <w:r>
        <w:rPr>
          <w:b w:val="0"/>
          <w:i w:val="0"/>
          <w:color w:val="3B4A54"/>
          <w:sz w:val="21"/>
        </w:rPr>
        <w:t>Day one: Linux through Kubernetes for breadth. Day two: AWS, Terraform, Python, Airflow. Day three: CI/CD, observability, security, and speak thirty production scenarios out loud with a timer. In the final hour, re-read only red flags and analogies.</w:t>
      </w:r>
    </w:p>
    <w:p>
      <w:pPr>
        <w:pStyle w:val="Heading2"/>
      </w:pPr>
      <w:r>
        <w:t>Honest scope note</w:t>
      </w:r>
    </w:p>
    <w:p>
      <w:r>
        <w:rPr>
          <w:b w:val="0"/>
          <w:i w:val="0"/>
          <w:color w:val="3B4A54"/>
          <w:sz w:val="21"/>
        </w:rPr>
        <w:t>Examples are illustrative. Product behaviour moves - spot-check version-sensitive details against current Linux, Kubernetes, AWS, Terraform, Airflow and security documentation before an interview. In the room, state the principle first, then ask which version the team runs.</w:t>
      </w:r>
    </w:p>
    <w:p>
      <w:r>
        <w:br w:type="page"/>
      </w:r>
    </w:p>
    <w:p>
      <w:pPr>
        <w:spacing w:before="0" w:after="40"/>
      </w:pPr>
      <w:r>
        <w:rPr>
          <w:b/>
          <w:i w:val="0"/>
          <w:color w:val="C0392B"/>
          <w:sz w:val="19"/>
        </w:rPr>
        <w:t>PART 1  ·  Q1-Q25  ·  25 QUESTIONS</w:t>
      </w:r>
    </w:p>
    <w:p>
      <w:pPr>
        <w:pStyle w:val="Heading1"/>
      </w:pPr>
      <w:r>
        <w:t>Linux</w:t>
      </w:r>
    </w:p>
    <w:p>
      <w:r>
        <w:rPr>
          <w:b w:val="0"/>
          <w:i w:val="0"/>
          <w:color w:val="44576B"/>
          <w:sz w:val="22"/>
        </w:rPr>
        <w:t>The operating layer every container and node still is</w:t>
      </w:r>
    </w:p>
    <w:p>
      <w:pPr>
        <w:pBdr>
          <w:bottom w:val="single" w:sz="12" w:space="1" w:color="C0392B"/>
        </w:pBdr>
        <w:spacing w:before="0" w:after="160"/>
      </w:pPr>
    </w:p>
    <w:p>
      <w:r>
        <w:rPr>
          <w:b w:val="0"/>
          <w:i w:val="0"/>
          <w:color w:val="3B4A54"/>
          <w:sz w:val="21"/>
        </w:rPr>
        <w:t xml:space="preserve">Most cloud outages still bottom out in Linux: disks fill, inodes exhaust, file descriptors leak, permissions block a deploy, or load average rises because I/O is stuck. </w:t>
      </w:r>
      <w:r>
        <w:rPr>
          <w:b w:val="0"/>
          <w:i w:val="0"/>
          <w:color w:val="3B4A54"/>
          <w:sz w:val="21"/>
          <w:highlight w:val="yellow"/>
        </w:rPr>
        <w:t>This module builds the floor you need before Docker, Kubernetes, and cloud provider abstractions make sense. Speak in mechanisms and commands, not slogans.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6" name="Picture 6"/>
            <wp:cNvGraphicFramePr>
              <a:graphicFrameLocks noChangeAspect="1"/>
            </wp:cNvGraphicFramePr>
            <a:graphic>
              <a:graphicData uri="http://schemas.openxmlformats.org/drawingml/2006/picture">
                <pic:pic>
                  <pic:nvPicPr>
                    <pic:cNvPr id="0" name="linux_mindmap.png"/>
                    <pic:cNvPicPr/>
                  </pic:nvPicPr>
                  <pic:blipFill>
                    <a:blip r:embed="rId14"/>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7" name="Picture 7"/>
            <wp:cNvGraphicFramePr>
              <a:graphicFrameLocks noChangeAspect="1"/>
            </wp:cNvGraphicFramePr>
            <a:graphic>
              <a:graphicData uri="http://schemas.openxmlformats.org/drawingml/2006/picture">
                <pic:pic>
                  <pic:nvPicPr>
                    <pic:cNvPr id="0" name="linux_troubleshoot_flow.png"/>
                    <pic:cNvPicPr/>
                  </pic:nvPicPr>
                  <pic:blipFill>
                    <a:blip r:embed="rId15"/>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Q1 </w:t>
      </w:r>
      <w:r>
        <w:rPr>
          <w:b/>
          <w:color w:val="FFFFFF"/>
          <w:sz w:val="16"/>
        </w:rPr>
        <w:t xml:space="preserve">   FOUNDATION</w:t>
      </w:r>
      <w:r>
        <w:rPr>
          <w:color w:val="FFFFFF"/>
          <w:sz w:val="16"/>
        </w:rPr>
        <w:t xml:space="preserve">    LIN001</w:t>
      </w:r>
    </w:p>
    <w:p>
      <w:pPr>
        <w:spacing w:before="40" w:after="40"/>
      </w:pPr>
      <w:r>
        <w:rPr>
          <w:b/>
          <w:i w:val="0"/>
          <w:color w:val="12232E"/>
          <w:sz w:val="24"/>
        </w:rPr>
        <w:t>Explain Linux filesystem and inodes in simple terms. What problem does it solve?</w:t>
      </w:r>
    </w:p>
    <w:p>
      <w:pPr>
        <w:spacing w:before="0" w:after="80"/>
      </w:pPr>
      <w:r>
        <w:rPr>
          <w:b w:val="0"/>
          <w:i w:val="0"/>
          <w:color w:val="6B7A85"/>
          <w:sz w:val="17"/>
        </w:rPr>
        <w:t>Topic: Linux filesystem and inodes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Linux presents files, devices, and many kernel interfaces through one hierarchical filesystem. An inode stores file metadata and block references; a directory maps names to inode numbers.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 xml:space="preserve">df -hT; df -i; du -xhd1 /var | sort -h. Use df for filesystem capacity, du for directory usage, ls -li for inode identity, and df -i for inode exhaustion. Mount points can hide data beneath them, so compare the device and path before deleting anything. In interviews, the strong finish is operational maturity: separate application data, logs, and temporary space where failure isolation matters. </w:t>
      </w:r>
      <w:r>
        <w:rPr>
          <w:b w:val="0"/>
          <w:i w:val="0"/>
          <w:color w:val="3B4A54"/>
          <w:sz w:val="21"/>
          <w:highlight w:val="yellow"/>
        </w:rPr>
        <w:t>Monitor both bytes and inodes, define retention, and test how the service behaves when a filesystem becomes read-only or full.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df for filesystem capacity, du for directory usage, ls -li for inode identity, and df -i for inode exhaustion.</w:t>
      </w:r>
    </w:p>
    <w:p>
      <w:pPr>
        <w:spacing w:before="0" w:after="40"/>
        <w:ind w:left="461" w:hanging="245"/>
      </w:pPr>
      <w:r>
        <w:rPr>
          <w:b/>
          <w:color w:val="44576B"/>
          <w:sz w:val="20"/>
        </w:rPr>
        <w:t xml:space="preserve">2.  </w:t>
      </w:r>
      <w:r>
        <w:rPr>
          <w:sz w:val="20"/>
        </w:rPr>
        <w:t>Mount points can hide data beneath them, so compare the device and path before deleting anything.</w:t>
      </w:r>
    </w:p>
    <w:p>
      <w:pPr>
        <w:spacing w:before="0" w:after="40"/>
        <w:ind w:left="461" w:hanging="245"/>
      </w:pPr>
      <w:r>
        <w:rPr>
          <w:b/>
          <w:color w:val="44576B"/>
          <w:sz w:val="20"/>
        </w:rPr>
        <w:t xml:space="preserve">3.  </w:t>
      </w:r>
      <w:r>
        <w:rPr>
          <w:sz w:val="20"/>
        </w:rPr>
        <w:t>Separate application data, logs, and temporary space where failure isolation matters.</w:t>
      </w:r>
    </w:p>
    <w:p>
      <w:pPr>
        <w:spacing w:before="0" w:after="40"/>
        <w:ind w:left="461" w:hanging="245"/>
      </w:pPr>
      <w:r>
        <w:rPr>
          <w:b/>
          <w:color w:val="44576B"/>
          <w:sz w:val="20"/>
        </w:rPr>
        <w:t xml:space="preserve">4.  </w:t>
      </w:r>
      <w:r>
        <w:rPr>
          <w:sz w:val="20"/>
        </w:rPr>
        <w:t>Monitor both bytes and inodes, define retention, and test how the service behaves when a filesystem becomes read-only or full.</w:t>
      </w:r>
    </w:p>
    <w:p>
      <w:pPr>
        <w:spacing w:before="0" w:after="40"/>
        <w:ind w:left="461" w:hanging="245"/>
      </w:pPr>
      <w:r>
        <w:rPr>
          <w:b/>
          <w:color w:val="44576B"/>
          <w:sz w:val="20"/>
        </w:rPr>
        <w:t xml:space="preserve">5.  </w:t>
      </w:r>
      <w:r>
        <w:rPr>
          <w:sz w:val="20"/>
        </w:rPr>
        <w:t>Close by naming the problem Linux filesystem and inodes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Separate application data, logs, and temporary space where failure isolation matters.</w:t>
      </w:r>
      <w:r>
        <w:rPr>
          <w:b w:val="0"/>
          <w:i w:val="0"/>
          <w:color w:val="3B4A54"/>
          <w:sz w:val="21"/>
        </w:rPr>
        <w:t xml:space="preserve"> Monitor both bytes and inodes, define retention, and test how the service behaves when a filesystem becomes read-only or full.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Q2 </w:t>
      </w:r>
      <w:r>
        <w:rPr>
          <w:b/>
          <w:color w:val="FFFFFF"/>
          <w:sz w:val="16"/>
        </w:rPr>
        <w:t xml:space="preserve">   FOUNDATION</w:t>
      </w:r>
      <w:r>
        <w:rPr>
          <w:color w:val="FFFFFF"/>
          <w:sz w:val="16"/>
        </w:rPr>
        <w:t xml:space="preserve">    LIN002</w:t>
      </w:r>
    </w:p>
    <w:p>
      <w:pPr>
        <w:spacing w:before="40" w:after="40"/>
      </w:pPr>
      <w:r>
        <w:rPr>
          <w:b/>
          <w:i w:val="0"/>
          <w:color w:val="12232E"/>
          <w:sz w:val="24"/>
        </w:rPr>
        <w:t>Explain Users, groups, and permissions in simple terms. What problem does it solve?</w:t>
      </w:r>
    </w:p>
    <w:p>
      <w:pPr>
        <w:spacing w:before="0" w:after="80"/>
      </w:pPr>
      <w:r>
        <w:rPr>
          <w:b w:val="0"/>
          <w:i w:val="0"/>
          <w:color w:val="6B7A85"/>
          <w:sz w:val="17"/>
        </w:rPr>
        <w:t>Topic: Users, groups, and permissions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Linux access checks combine user identity, group membership, mode bits, ACLs, capabilities, and security modules. rwx means different things for files and directories.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 xml:space="preserve">id appuser; namei -l /srv/app/config.yml; getfacl /srv/app/config.yml. Use id, namei -l, getfacl, and stat to trace permission failures from the root directory to the target. Apply least privilege through groups and service accounts instead of broad chmod 777 changes. In interviews, the strong finish is operational maturity: run services with dedicated non-login users, predictable umask values, read-only paths where possible, and audited sudo rules. </w:t>
      </w:r>
      <w:r>
        <w:rPr>
          <w:b w:val="0"/>
          <w:i w:val="0"/>
          <w:color w:val="3B4A54"/>
          <w:sz w:val="21"/>
          <w:highlight w:val="yellow"/>
        </w:rPr>
        <w:t>Treat permission changes as code and test them during deployment.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id, namei -l, getfacl, and stat to trace permission failures from the root directory to the target.</w:t>
      </w:r>
    </w:p>
    <w:p>
      <w:pPr>
        <w:spacing w:before="0" w:after="40"/>
        <w:ind w:left="461" w:hanging="245"/>
      </w:pPr>
      <w:r>
        <w:rPr>
          <w:b/>
          <w:color w:val="44576B"/>
          <w:sz w:val="20"/>
        </w:rPr>
        <w:t xml:space="preserve">2.  </w:t>
      </w:r>
      <w:r>
        <w:rPr>
          <w:sz w:val="20"/>
        </w:rPr>
        <w:t>Apply least privilege through groups and service accounts instead of broad chmod 777 changes.</w:t>
      </w:r>
    </w:p>
    <w:p>
      <w:pPr>
        <w:spacing w:before="0" w:after="40"/>
        <w:ind w:left="461" w:hanging="245"/>
      </w:pPr>
      <w:r>
        <w:rPr>
          <w:b/>
          <w:color w:val="44576B"/>
          <w:sz w:val="20"/>
        </w:rPr>
        <w:t xml:space="preserve">3.  </w:t>
      </w:r>
      <w:r>
        <w:rPr>
          <w:sz w:val="20"/>
        </w:rPr>
        <w:t>Run services with dedicated non-login users, predictable umask values, read-only paths where possible, and audited sudo rules.</w:t>
      </w:r>
    </w:p>
    <w:p>
      <w:pPr>
        <w:spacing w:before="0" w:after="40"/>
        <w:ind w:left="461" w:hanging="245"/>
      </w:pPr>
      <w:r>
        <w:rPr>
          <w:b/>
          <w:color w:val="44576B"/>
          <w:sz w:val="20"/>
        </w:rPr>
        <w:t xml:space="preserve">4.  </w:t>
      </w:r>
      <w:r>
        <w:rPr>
          <w:sz w:val="20"/>
        </w:rPr>
        <w:t>Treat permission changes as code and test them during deployment.</w:t>
      </w:r>
    </w:p>
    <w:p>
      <w:pPr>
        <w:spacing w:before="0" w:after="40"/>
        <w:ind w:left="461" w:hanging="245"/>
      </w:pPr>
      <w:r>
        <w:rPr>
          <w:b/>
          <w:color w:val="44576B"/>
          <w:sz w:val="20"/>
        </w:rPr>
        <w:t xml:space="preserve">5.  </w:t>
      </w:r>
      <w:r>
        <w:rPr>
          <w:sz w:val="20"/>
        </w:rPr>
        <w:t>Close by naming the problem Users, groups, and permissions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services with dedicated non-login users, predictable umask values, read-only paths where possible, and audited sudo rules.</w:t>
      </w:r>
      <w:r>
        <w:rPr>
          <w:b w:val="0"/>
          <w:i w:val="0"/>
          <w:color w:val="3B4A54"/>
          <w:sz w:val="21"/>
        </w:rPr>
        <w:t xml:space="preserve"> Treat permission changes as code and test them during deployment.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Q3 </w:t>
      </w:r>
      <w:r>
        <w:rPr>
          <w:b/>
          <w:color w:val="FFFFFF"/>
          <w:sz w:val="16"/>
        </w:rPr>
        <w:t xml:space="preserve">   FOUNDATION</w:t>
      </w:r>
      <w:r>
        <w:rPr>
          <w:color w:val="FFFFFF"/>
          <w:sz w:val="16"/>
        </w:rPr>
        <w:t xml:space="preserve">    LIN003</w:t>
      </w:r>
    </w:p>
    <w:p>
      <w:pPr>
        <w:spacing w:before="40" w:after="40"/>
      </w:pPr>
      <w:r>
        <w:rPr>
          <w:b/>
          <w:i w:val="0"/>
          <w:color w:val="12232E"/>
          <w:sz w:val="24"/>
        </w:rPr>
        <w:t>Explain Processes, signals, and file descriptors in simple terms. What problem does it solve?</w:t>
      </w:r>
    </w:p>
    <w:p>
      <w:pPr>
        <w:spacing w:before="0" w:after="80"/>
      </w:pPr>
      <w:r>
        <w:rPr>
          <w:b w:val="0"/>
          <w:i w:val="0"/>
          <w:color w:val="6B7A85"/>
          <w:sz w:val="17"/>
        </w:rPr>
        <w:t>Topic: Processes, signals, and file descriptors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process is a running program with its own PID, memory mappings, credentials, environment, and open file descriptors.</w:t>
      </w:r>
      <w:r>
        <w:rPr>
          <w:b w:val="0"/>
          <w:i w:val="0"/>
          <w:color w:val="12232E"/>
          <w:sz w:val="21"/>
        </w:rPr>
        <w:t xml:space="preserve"> Signals notify a process of events such as termination or reload.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 xml:space="preserve">ps -eo pid,ppid,stat,%cpu,%mem,cmd --sort=-%cpu; lsof -p PID; kill -TERM PID. Inspect process trees with ps or pstree, open resources with lsof, and limits through /proc or ulimit. Send SIGTERM for graceful shutdown before SIGKILL, because SIGKILL cannot be handled for cleanup. </w:t>
      </w:r>
      <w:r>
        <w:rPr>
          <w:b w:val="0"/>
          <w:i w:val="0"/>
          <w:color w:val="3B4A54"/>
          <w:sz w:val="21"/>
          <w:highlight w:val="yellow"/>
        </w:rPr>
        <w:t>In interviews, the strong finish is operational maturity: define graceful shutdown timeouts, bound file descriptors, collect core dumps safely, and make the application close sockets and flush work on SIGTERM. Monitor zombie growth and descriptor leaks.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process trees with ps or pstree, open resources with lsof, and limits through /proc or ulimit.</w:t>
      </w:r>
    </w:p>
    <w:p>
      <w:pPr>
        <w:spacing w:before="0" w:after="40"/>
        <w:ind w:left="461" w:hanging="245"/>
      </w:pPr>
      <w:r>
        <w:rPr>
          <w:b/>
          <w:color w:val="44576B"/>
          <w:sz w:val="20"/>
        </w:rPr>
        <w:t xml:space="preserve">2.  </w:t>
      </w:r>
      <w:r>
        <w:rPr>
          <w:sz w:val="20"/>
        </w:rPr>
        <w:t>Send SIGTERM for graceful shutdown before SIGKILL, because SIGKILL cannot be handled for cleanup.</w:t>
      </w:r>
    </w:p>
    <w:p>
      <w:pPr>
        <w:spacing w:before="0" w:after="40"/>
        <w:ind w:left="461" w:hanging="245"/>
      </w:pPr>
      <w:r>
        <w:rPr>
          <w:b/>
          <w:color w:val="44576B"/>
          <w:sz w:val="20"/>
        </w:rPr>
        <w:t xml:space="preserve">3.  </w:t>
      </w:r>
      <w:r>
        <w:rPr>
          <w:sz w:val="20"/>
        </w:rPr>
        <w:t>Define graceful shutdown timeouts, bound file descriptors, collect core dumps safely, and make the application close sockets and flush work on SIGTERM.</w:t>
      </w:r>
    </w:p>
    <w:p>
      <w:pPr>
        <w:spacing w:before="0" w:after="40"/>
        <w:ind w:left="461" w:hanging="245"/>
      </w:pPr>
      <w:r>
        <w:rPr>
          <w:b/>
          <w:color w:val="44576B"/>
          <w:sz w:val="20"/>
        </w:rPr>
        <w:t xml:space="preserve">4.  </w:t>
      </w:r>
      <w:r>
        <w:rPr>
          <w:sz w:val="20"/>
        </w:rPr>
        <w:t>Monitor zombie growth and descriptor leaks.</w:t>
      </w:r>
    </w:p>
    <w:p>
      <w:pPr>
        <w:spacing w:before="0" w:after="40"/>
        <w:ind w:left="461" w:hanging="245"/>
      </w:pPr>
      <w:r>
        <w:rPr>
          <w:b/>
          <w:color w:val="44576B"/>
          <w:sz w:val="20"/>
        </w:rPr>
        <w:t xml:space="preserve">5.  </w:t>
      </w:r>
      <w:r>
        <w:rPr>
          <w:sz w:val="20"/>
        </w:rPr>
        <w:t>Close by naming the problem Processes, signals, and file descriptors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graceful shutdown timeouts, bound file descriptors, collect core dumps safely, and make the application close sockets and flush work on SIGTERM.</w:t>
      </w:r>
      <w:r>
        <w:rPr>
          <w:b w:val="0"/>
          <w:i w:val="0"/>
          <w:color w:val="3B4A54"/>
          <w:sz w:val="21"/>
        </w:rPr>
        <w:t xml:space="preserve"> Monitor zombie growth and descriptor leaks.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Q4 </w:t>
      </w:r>
      <w:r>
        <w:rPr>
          <w:b/>
          <w:color w:val="FFFFFF"/>
          <w:sz w:val="16"/>
        </w:rPr>
        <w:t xml:space="preserve">   FOUNDATION</w:t>
      </w:r>
      <w:r>
        <w:rPr>
          <w:color w:val="FFFFFF"/>
          <w:sz w:val="16"/>
        </w:rPr>
        <w:t xml:space="preserve">    LIN004</w:t>
      </w:r>
    </w:p>
    <w:p>
      <w:pPr>
        <w:spacing w:before="40" w:after="40"/>
      </w:pPr>
      <w:r>
        <w:rPr>
          <w:b/>
          <w:i w:val="0"/>
          <w:color w:val="12232E"/>
          <w:sz w:val="24"/>
        </w:rPr>
        <w:t>Explain systemd services and journald in simple terms. What problem does it solve?</w:t>
      </w:r>
    </w:p>
    <w:p>
      <w:pPr>
        <w:spacing w:before="0" w:after="80"/>
      </w:pPr>
      <w:r>
        <w:rPr>
          <w:b w:val="0"/>
          <w:i w:val="0"/>
          <w:color w:val="6B7A85"/>
          <w:sz w:val="17"/>
        </w:rPr>
        <w:t>Topic: systemd services and journald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systemd manages units and their dependencies; service units describe how processes start, stop, restart, and run. journald stores structured logs with unit and boot metadata.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 xml:space="preserve">systemctl status api.service; journalctl -u api.service -b --since '15 min ago'; systemctl cat api.service. Use systemctl status, show, list-dependencies, and journalctl -u to see both unit state and logs. After changing a unit file, run daemon-reload and verify the effective configuration with systemctl cat. In interviews, the strong finish is operational maturity: use explicit users, working directories, restart policies, start limits, resource controls, and sandboxing directives. </w:t>
      </w:r>
      <w:r>
        <w:rPr>
          <w:b w:val="0"/>
          <w:i w:val="0"/>
          <w:color w:val="3B4A54"/>
          <w:sz w:val="21"/>
          <w:highlight w:val="yellow"/>
        </w:rPr>
        <w:t>Avoid infinite crash loops and make health checks distinguish process-up from service-ready.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systemctl status, show, list-dependencies, and journalctl -u to see both unit state and logs.</w:t>
      </w:r>
    </w:p>
    <w:p>
      <w:pPr>
        <w:spacing w:before="0" w:after="40"/>
        <w:ind w:left="461" w:hanging="245"/>
      </w:pPr>
      <w:r>
        <w:rPr>
          <w:b/>
          <w:color w:val="44576B"/>
          <w:sz w:val="20"/>
        </w:rPr>
        <w:t xml:space="preserve">2.  </w:t>
      </w:r>
      <w:r>
        <w:rPr>
          <w:sz w:val="20"/>
        </w:rPr>
        <w:t>After changing a unit file, run daemon-reload and verify the effective configuration with systemctl cat.</w:t>
      </w:r>
    </w:p>
    <w:p>
      <w:pPr>
        <w:spacing w:before="0" w:after="40"/>
        <w:ind w:left="461" w:hanging="245"/>
      </w:pPr>
      <w:r>
        <w:rPr>
          <w:b/>
          <w:color w:val="44576B"/>
          <w:sz w:val="20"/>
        </w:rPr>
        <w:t xml:space="preserve">3.  </w:t>
      </w:r>
      <w:r>
        <w:rPr>
          <w:sz w:val="20"/>
        </w:rPr>
        <w:t>Use explicit users, working directories, restart policies, start limits, resource controls, and sandboxing directives.</w:t>
      </w:r>
    </w:p>
    <w:p>
      <w:pPr>
        <w:spacing w:before="0" w:after="40"/>
        <w:ind w:left="461" w:hanging="245"/>
      </w:pPr>
      <w:r>
        <w:rPr>
          <w:b/>
          <w:color w:val="44576B"/>
          <w:sz w:val="20"/>
        </w:rPr>
        <w:t xml:space="preserve">4.  </w:t>
      </w:r>
      <w:r>
        <w:rPr>
          <w:sz w:val="20"/>
        </w:rPr>
        <w:t>Avoid infinite crash loops and make health checks distinguish process-up from service-ready.</w:t>
      </w:r>
    </w:p>
    <w:p>
      <w:pPr>
        <w:spacing w:before="0" w:after="40"/>
        <w:ind w:left="461" w:hanging="245"/>
      </w:pPr>
      <w:r>
        <w:rPr>
          <w:b/>
          <w:color w:val="44576B"/>
          <w:sz w:val="20"/>
        </w:rPr>
        <w:t xml:space="preserve">5.  </w:t>
      </w:r>
      <w:r>
        <w:rPr>
          <w:sz w:val="20"/>
        </w:rPr>
        <w:t>Close by naming the problem systemd services and journald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explicit users, working directories, restart policies, start limits, resource controls, and sandboxing directives.</w:t>
      </w:r>
      <w:r>
        <w:rPr>
          <w:b w:val="0"/>
          <w:i w:val="0"/>
          <w:color w:val="3B4A54"/>
          <w:sz w:val="21"/>
        </w:rPr>
        <w:t xml:space="preserve"> Avoid infinite crash loops and make health checks distinguish process-up from service-ready.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0E7C6B"/>
        <w:spacing w:before="200" w:after="40"/>
      </w:pPr>
      <w:r>
        <w:rPr>
          <w:b/>
          <w:color w:val="FFFFFF"/>
          <w:sz w:val="19"/>
        </w:rPr>
        <w:t xml:space="preserve"> Q5 </w:t>
      </w:r>
      <w:r>
        <w:rPr>
          <w:b/>
          <w:color w:val="FFFFFF"/>
          <w:sz w:val="16"/>
        </w:rPr>
        <w:t xml:space="preserve">   FOUNDATION</w:t>
      </w:r>
      <w:r>
        <w:rPr>
          <w:color w:val="FFFFFF"/>
          <w:sz w:val="16"/>
        </w:rPr>
        <w:t xml:space="preserve">    LIN005</w:t>
      </w:r>
    </w:p>
    <w:p>
      <w:pPr>
        <w:spacing w:before="40" w:after="40"/>
      </w:pPr>
      <w:r>
        <w:rPr>
          <w:b/>
          <w:i w:val="0"/>
          <w:color w:val="12232E"/>
          <w:sz w:val="24"/>
        </w:rPr>
        <w:t>Explain CPU, memory, and load troubleshooting in simple terms. What problem does it solve?</w:t>
      </w:r>
    </w:p>
    <w:p>
      <w:pPr>
        <w:spacing w:before="0" w:after="80"/>
      </w:pPr>
      <w:r>
        <w:rPr>
          <w:b w:val="0"/>
          <w:i w:val="0"/>
          <w:color w:val="6B7A85"/>
          <w:sz w:val="17"/>
        </w:rPr>
        <w:t>Topic: CPU, memory, and load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CPU usage measures work on processors, while load average counts runnable tasks and tasks stuck in uninterruptible sleep.</w:t>
      </w:r>
      <w:r>
        <w:rPr>
          <w:b w:val="0"/>
          <w:i w:val="0"/>
          <w:color w:val="12232E"/>
          <w:sz w:val="21"/>
        </w:rPr>
        <w:t xml:space="preserve"> High load can therefore come from CPU pressure or blocked I/O.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 xml:space="preserve">uptime; vmstat 1 10; pidstat -dur 1 10; cat /proc/pressure/{cpu,memory,io}. Start with uptime, top, vmstat, pidstat, and pressure stall information. Correlate CPU run queue, context switches, swap activity, and I/O wait before blaming the application. In interviews, the strong finish is operational maturity: baseline normal patterns, set limits with headroom, watch saturation rather than only utilization, and preserve per-process evidence during incidents. </w:t>
      </w:r>
      <w:r>
        <w:rPr>
          <w:b w:val="0"/>
          <w:i w:val="0"/>
          <w:color w:val="3B4A54"/>
          <w:sz w:val="21"/>
          <w:highlight w:val="yellow"/>
        </w:rPr>
        <w:t>Use profiling only after confirming the constrained resource.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uptime, top, vmstat, pidstat, and pressure stall information.</w:t>
      </w:r>
    </w:p>
    <w:p>
      <w:pPr>
        <w:spacing w:before="0" w:after="40"/>
        <w:ind w:left="461" w:hanging="245"/>
      </w:pPr>
      <w:r>
        <w:rPr>
          <w:b/>
          <w:color w:val="44576B"/>
          <w:sz w:val="20"/>
        </w:rPr>
        <w:t xml:space="preserve">2.  </w:t>
      </w:r>
      <w:r>
        <w:rPr>
          <w:sz w:val="20"/>
        </w:rPr>
        <w:t>Correlate CPU run queue, context switches, swap activity, and I/O wait before blaming the application.</w:t>
      </w:r>
    </w:p>
    <w:p>
      <w:pPr>
        <w:spacing w:before="0" w:after="40"/>
        <w:ind w:left="461" w:hanging="245"/>
      </w:pPr>
      <w:r>
        <w:rPr>
          <w:b/>
          <w:color w:val="44576B"/>
          <w:sz w:val="20"/>
        </w:rPr>
        <w:t xml:space="preserve">3.  </w:t>
      </w:r>
      <w:r>
        <w:rPr>
          <w:sz w:val="20"/>
        </w:rPr>
        <w:t>Baseline normal patterns, set limits with headroom, watch saturation rather than only utilization, and preserve per-process evidence during incidents.</w:t>
      </w:r>
    </w:p>
    <w:p>
      <w:pPr>
        <w:spacing w:before="0" w:after="40"/>
        <w:ind w:left="461" w:hanging="245"/>
      </w:pPr>
      <w:r>
        <w:rPr>
          <w:b/>
          <w:color w:val="44576B"/>
          <w:sz w:val="20"/>
        </w:rPr>
        <w:t xml:space="preserve">4.  </w:t>
      </w:r>
      <w:r>
        <w:rPr>
          <w:sz w:val="20"/>
        </w:rPr>
        <w:t>Use profiling only after confirming the constrained resource.</w:t>
      </w:r>
    </w:p>
    <w:p>
      <w:pPr>
        <w:spacing w:before="0" w:after="40"/>
        <w:ind w:left="461" w:hanging="245"/>
      </w:pPr>
      <w:r>
        <w:rPr>
          <w:b/>
          <w:color w:val="44576B"/>
          <w:sz w:val="20"/>
        </w:rPr>
        <w:t xml:space="preserve">5.  </w:t>
      </w:r>
      <w:r>
        <w:rPr>
          <w:sz w:val="20"/>
        </w:rPr>
        <w:t>Close by naming the problem CPU, memory, and load troubleshooting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Baseline normal patterns, set limits with headroom, watch saturation rather than only utilization, and preserve per-process evidence during incidents.</w:t>
      </w:r>
      <w:r>
        <w:rPr>
          <w:b w:val="0"/>
          <w:i w:val="0"/>
          <w:color w:val="3B4A54"/>
          <w:sz w:val="21"/>
        </w:rPr>
        <w:t xml:space="preserve"> Use profiling only after confirming the constrained resource.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Q6 </w:t>
      </w:r>
      <w:r>
        <w:rPr>
          <w:b/>
          <w:color w:val="FFFFFF"/>
          <w:sz w:val="16"/>
        </w:rPr>
        <w:t xml:space="preserve">   FOUNDATION</w:t>
      </w:r>
      <w:r>
        <w:rPr>
          <w:color w:val="FFFFFF"/>
          <w:sz w:val="16"/>
        </w:rPr>
        <w:t xml:space="preserve">    LIN006</w:t>
      </w:r>
    </w:p>
    <w:p>
      <w:pPr>
        <w:spacing w:before="40" w:after="40"/>
      </w:pPr>
      <w:r>
        <w:rPr>
          <w:b/>
          <w:i w:val="0"/>
          <w:color w:val="12232E"/>
          <w:sz w:val="24"/>
        </w:rPr>
        <w:t>Explain Storage, mounts, LVM, and RAID in simple terms. What problem does it solve?</w:t>
      </w:r>
    </w:p>
    <w:p>
      <w:pPr>
        <w:spacing w:before="0" w:after="80"/>
      </w:pPr>
      <w:r>
        <w:rPr>
          <w:b w:val="0"/>
          <w:i w:val="0"/>
          <w:color w:val="6B7A85"/>
          <w:sz w:val="17"/>
        </w:rPr>
        <w:t>Topic: Storage, mounts, LVM, and RAID</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Block devices are partitioned or combined, formatted with filesystems, and mounted into the namespace. LVM adds logical allocation and snapshots; RAID trades capacity, performance, and fault tolerance.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 xml:space="preserve">lsblk -f; findmnt; pvs; vgs; lvs -a -o +devices. Map the stack with lsblk, findmnt, blkid, pvs/vgs/lvs, and mdadm where applicable. Expand in the correct order: underlying volume, partition or logical volume, then filesystem. In interviews, the strong finish is operational maturity: use redundant storage where the failure model requires it, but remember RAID is not backup. </w:t>
      </w:r>
      <w:r>
        <w:rPr>
          <w:b w:val="0"/>
          <w:i w:val="0"/>
          <w:color w:val="3B4A54"/>
          <w:sz w:val="21"/>
          <w:highlight w:val="yellow"/>
        </w:rPr>
        <w:t>Test restore, monitor SMART and array health, and reserve snapshot capacity to avoid copy-on-write exhaustion.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the stack with lsblk, findmnt, blkid, pvs/vgs/lvs, and mdadm where applicable.</w:t>
      </w:r>
    </w:p>
    <w:p>
      <w:pPr>
        <w:spacing w:before="0" w:after="40"/>
        <w:ind w:left="461" w:hanging="245"/>
      </w:pPr>
      <w:r>
        <w:rPr>
          <w:b/>
          <w:color w:val="44576B"/>
          <w:sz w:val="20"/>
        </w:rPr>
        <w:t xml:space="preserve">2.  </w:t>
      </w:r>
      <w:r>
        <w:rPr>
          <w:sz w:val="20"/>
        </w:rPr>
        <w:t>Expand in the correct order: underlying volume, partition or logical volume, then filesystem.</w:t>
      </w:r>
    </w:p>
    <w:p>
      <w:pPr>
        <w:spacing w:before="0" w:after="40"/>
        <w:ind w:left="461" w:hanging="245"/>
      </w:pPr>
      <w:r>
        <w:rPr>
          <w:b/>
          <w:color w:val="44576B"/>
          <w:sz w:val="20"/>
        </w:rPr>
        <w:t xml:space="preserve">3.  </w:t>
      </w:r>
      <w:r>
        <w:rPr>
          <w:sz w:val="20"/>
        </w:rPr>
        <w:t>Use redundant storage where the failure model requires it, but remember RAID is not backup.</w:t>
      </w:r>
    </w:p>
    <w:p>
      <w:pPr>
        <w:spacing w:before="0" w:after="40"/>
        <w:ind w:left="461" w:hanging="245"/>
      </w:pPr>
      <w:r>
        <w:rPr>
          <w:b/>
          <w:color w:val="44576B"/>
          <w:sz w:val="20"/>
        </w:rPr>
        <w:t xml:space="preserve">4.  </w:t>
      </w:r>
      <w:r>
        <w:rPr>
          <w:sz w:val="20"/>
        </w:rPr>
        <w:t>Test restore, monitor SMART and array health, and reserve snapshot capacity to avoid copy-on-write exhaustion.</w:t>
      </w:r>
    </w:p>
    <w:p>
      <w:pPr>
        <w:spacing w:before="0" w:after="40"/>
        <w:ind w:left="461" w:hanging="245"/>
      </w:pPr>
      <w:r>
        <w:rPr>
          <w:b/>
          <w:color w:val="44576B"/>
          <w:sz w:val="20"/>
        </w:rPr>
        <w:t xml:space="preserve">5.  </w:t>
      </w:r>
      <w:r>
        <w:rPr>
          <w:sz w:val="20"/>
        </w:rPr>
        <w:t>Close by naming the problem Storage, mounts, LVM, and RAID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redundant storage where the failure model requires it, but remember RAID is not backup.</w:t>
      </w:r>
      <w:r>
        <w:rPr>
          <w:b w:val="0"/>
          <w:i w:val="0"/>
          <w:color w:val="3B4A54"/>
          <w:sz w:val="21"/>
        </w:rPr>
        <w:t xml:space="preserve"> Test restore, monitor SMART and array health, and reserve snapshot capacity to avoid copy-on-write exhaustion.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Q7 </w:t>
      </w:r>
      <w:r>
        <w:rPr>
          <w:b/>
          <w:color w:val="FFFFFF"/>
          <w:sz w:val="16"/>
        </w:rPr>
        <w:t xml:space="preserve">   FOUNDATION</w:t>
      </w:r>
      <w:r>
        <w:rPr>
          <w:color w:val="FFFFFF"/>
          <w:sz w:val="16"/>
        </w:rPr>
        <w:t xml:space="preserve">    LIN007</w:t>
      </w:r>
    </w:p>
    <w:p>
      <w:pPr>
        <w:spacing w:before="40" w:after="40"/>
      </w:pPr>
      <w:r>
        <w:rPr>
          <w:b/>
          <w:i w:val="0"/>
          <w:color w:val="12232E"/>
          <w:sz w:val="24"/>
        </w:rPr>
        <w:t>Explain Linux network troubleshooting in simple terms. What problem does it solve?</w:t>
      </w:r>
    </w:p>
    <w:p>
      <w:pPr>
        <w:spacing w:before="0" w:after="80"/>
      </w:pPr>
      <w:r>
        <w:rPr>
          <w:b w:val="0"/>
          <w:i w:val="0"/>
          <w:color w:val="6B7A85"/>
          <w:sz w:val="17"/>
        </w:rPr>
        <w:t>Topic: Linux network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Linux networking combines interfaces, addresses, routes, neighbor discovery, sockets, firewall rules, and DNS configuration.</w:t>
      </w:r>
      <w:r>
        <w:rPr>
          <w:b w:val="0"/>
          <w:i w:val="0"/>
          <w:color w:val="12232E"/>
          <w:sz w:val="21"/>
        </w:rPr>
        <w:t xml:space="preserve"> A connection must pass through each layer in both directions.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 xml:space="preserve">ip -br a; ip route; ss -lntup; dig +short example.com; tcpdump -nn -i any host 10.0.0.10. Check ip link/address/route, ss, resolvectl or dig, and nftables before packet capture. Use curl with verbose timing and tcpdump to locate where the handshake or response stops. In interviews, the strong finish is operational maturity: keep network configuration declarative, expose connection metrics, standardize packet-capture runbooks, and validate return routes. </w:t>
      </w:r>
      <w:r>
        <w:rPr>
          <w:b w:val="0"/>
          <w:i w:val="0"/>
          <w:color w:val="3B4A54"/>
          <w:sz w:val="21"/>
          <w:highlight w:val="yellow"/>
        </w:rPr>
        <w:t>Preserve timestamps so network and application evidence can be correlated.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ip link/address/route, ss, resolvectl or dig, and nftables before packet capture.</w:t>
      </w:r>
    </w:p>
    <w:p>
      <w:pPr>
        <w:spacing w:before="0" w:after="40"/>
        <w:ind w:left="461" w:hanging="245"/>
      </w:pPr>
      <w:r>
        <w:rPr>
          <w:b/>
          <w:color w:val="44576B"/>
          <w:sz w:val="20"/>
        </w:rPr>
        <w:t xml:space="preserve">2.  </w:t>
      </w:r>
      <w:r>
        <w:rPr>
          <w:sz w:val="20"/>
        </w:rPr>
        <w:t>Use curl with verbose timing and tcpdump to locate where the handshake or response stops.</w:t>
      </w:r>
    </w:p>
    <w:p>
      <w:pPr>
        <w:spacing w:before="0" w:after="40"/>
        <w:ind w:left="461" w:hanging="245"/>
      </w:pPr>
      <w:r>
        <w:rPr>
          <w:b/>
          <w:color w:val="44576B"/>
          <w:sz w:val="20"/>
        </w:rPr>
        <w:t xml:space="preserve">3.  </w:t>
      </w:r>
      <w:r>
        <w:rPr>
          <w:sz w:val="20"/>
        </w:rPr>
        <w:t>Keep network configuration declarative, expose connection metrics, standardize packet-capture runbooks, and validate return routes.</w:t>
      </w:r>
    </w:p>
    <w:p>
      <w:pPr>
        <w:spacing w:before="0" w:after="40"/>
        <w:ind w:left="461" w:hanging="245"/>
      </w:pPr>
      <w:r>
        <w:rPr>
          <w:b/>
          <w:color w:val="44576B"/>
          <w:sz w:val="20"/>
        </w:rPr>
        <w:t xml:space="preserve">4.  </w:t>
      </w:r>
      <w:r>
        <w:rPr>
          <w:sz w:val="20"/>
        </w:rPr>
        <w:t>Preserve timestamps so network and application evidence can be correlated.</w:t>
      </w:r>
    </w:p>
    <w:p>
      <w:pPr>
        <w:spacing w:before="0" w:after="40"/>
        <w:ind w:left="461" w:hanging="245"/>
      </w:pPr>
      <w:r>
        <w:rPr>
          <w:b/>
          <w:color w:val="44576B"/>
          <w:sz w:val="20"/>
        </w:rPr>
        <w:t xml:space="preserve">5.  </w:t>
      </w:r>
      <w:r>
        <w:rPr>
          <w:sz w:val="20"/>
        </w:rPr>
        <w:t>Close by naming the problem Linux network troubleshooting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Keep network configuration declarative, expose connection metrics, standardize packet-capture runbooks, and validate return routes.</w:t>
      </w:r>
      <w:r>
        <w:rPr>
          <w:b w:val="0"/>
          <w:i w:val="0"/>
          <w:color w:val="3B4A54"/>
          <w:sz w:val="21"/>
        </w:rPr>
        <w:t xml:space="preserve"> Preserve timestamps so network and application evidence can be correlated.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Q8 </w:t>
      </w:r>
      <w:r>
        <w:rPr>
          <w:b/>
          <w:color w:val="FFFFFF"/>
          <w:sz w:val="16"/>
        </w:rPr>
        <w:t xml:space="preserve">   FOUNDATION</w:t>
      </w:r>
      <w:r>
        <w:rPr>
          <w:color w:val="FFFFFF"/>
          <w:sz w:val="16"/>
        </w:rPr>
        <w:t xml:space="preserve">    LIN008</w:t>
      </w:r>
    </w:p>
    <w:p>
      <w:pPr>
        <w:spacing w:before="40" w:after="40"/>
      </w:pPr>
      <w:r>
        <w:rPr>
          <w:b/>
          <w:i w:val="0"/>
          <w:color w:val="12232E"/>
          <w:sz w:val="24"/>
        </w:rPr>
        <w:t>Explain Shell automation and scheduling in simple terms. What problem does it solve?</w:t>
      </w:r>
    </w:p>
    <w:p>
      <w:pPr>
        <w:spacing w:before="0" w:after="80"/>
      </w:pPr>
      <w:r>
        <w:rPr>
          <w:b w:val="0"/>
          <w:i w:val="0"/>
          <w:color w:val="6B7A85"/>
          <w:sz w:val="17"/>
        </w:rPr>
        <w:t>Topic: Shell automation and scheduling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Shell scripts combine commands and are ideal for small operational glue, but they inherit quoting, exit-status, environment, and concurrency risks. cron and systemd timers run jobs in minimal environments.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 xml:space="preserve">bash -n script.sh; shellcheck script.sh; flock -n /run/report.lock ./report.sh. Use set -euo pipefail carefully, quote expansions, validate inputs, log outcomes, and make repeated runs idempotent. Use shellcheck and explicit PATH values; prevent overlapping jobs with flock when needed. In interviews, the strong finish is operational maturity: prefer version-controlled scripts, structured logs, timeouts, lock files, and clear ownership. </w:t>
      </w:r>
      <w:r>
        <w:rPr>
          <w:b w:val="0"/>
          <w:i w:val="0"/>
          <w:color w:val="3B4A54"/>
          <w:sz w:val="21"/>
          <w:highlight w:val="yellow"/>
        </w:rPr>
        <w:t>Move complex data handling or concurrency to Python instead of growing an untestable shell script.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set -euo pipefail carefully, quote expansions, validate inputs, log outcomes, and make repeated runs idempotent.</w:t>
      </w:r>
    </w:p>
    <w:p>
      <w:pPr>
        <w:spacing w:before="0" w:after="40"/>
        <w:ind w:left="461" w:hanging="245"/>
      </w:pPr>
      <w:r>
        <w:rPr>
          <w:b/>
          <w:color w:val="44576B"/>
          <w:sz w:val="20"/>
        </w:rPr>
        <w:t xml:space="preserve">2.  </w:t>
      </w:r>
      <w:r>
        <w:rPr>
          <w:sz w:val="20"/>
        </w:rPr>
        <w:t>Use shellcheck and explicit PATH values; prevent overlapping jobs with flock when needed.</w:t>
      </w:r>
    </w:p>
    <w:p>
      <w:pPr>
        <w:spacing w:before="0" w:after="40"/>
        <w:ind w:left="461" w:hanging="245"/>
      </w:pPr>
      <w:r>
        <w:rPr>
          <w:b/>
          <w:color w:val="44576B"/>
          <w:sz w:val="20"/>
        </w:rPr>
        <w:t xml:space="preserve">3.  </w:t>
      </w:r>
      <w:r>
        <w:rPr>
          <w:sz w:val="20"/>
        </w:rPr>
        <w:t>Prefer version-controlled scripts, structured logs, timeouts, lock files, and clear ownership.</w:t>
      </w:r>
    </w:p>
    <w:p>
      <w:pPr>
        <w:spacing w:before="0" w:after="40"/>
        <w:ind w:left="461" w:hanging="245"/>
      </w:pPr>
      <w:r>
        <w:rPr>
          <w:b/>
          <w:color w:val="44576B"/>
          <w:sz w:val="20"/>
        </w:rPr>
        <w:t xml:space="preserve">4.  </w:t>
      </w:r>
      <w:r>
        <w:rPr>
          <w:sz w:val="20"/>
        </w:rPr>
        <w:t>Move complex data handling or concurrency to Python instead of growing an untestable shell script.</w:t>
      </w:r>
    </w:p>
    <w:p>
      <w:pPr>
        <w:spacing w:before="0" w:after="40"/>
        <w:ind w:left="461" w:hanging="245"/>
      </w:pPr>
      <w:r>
        <w:rPr>
          <w:b/>
          <w:color w:val="44576B"/>
          <w:sz w:val="20"/>
        </w:rPr>
        <w:t xml:space="preserve">5.  </w:t>
      </w:r>
      <w:r>
        <w:rPr>
          <w:sz w:val="20"/>
        </w:rPr>
        <w:t>Close by naming the problem Shell automation and scheduling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Prefer version-controlled scripts, structured logs, timeouts, lock files, and clear ownership.</w:t>
      </w:r>
      <w:r>
        <w:rPr>
          <w:b w:val="0"/>
          <w:i w:val="0"/>
          <w:color w:val="3B4A54"/>
          <w:sz w:val="21"/>
        </w:rPr>
        <w:t xml:space="preserve"> Move complex data handling or concurrency to Python instead of growing an untestable shell script.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pPr>
        <w:shd w:val="clear" w:color="auto" w:fill="0E7C6B"/>
        <w:spacing w:before="200" w:after="40"/>
      </w:pPr>
      <w:r>
        <w:rPr>
          <w:b/>
          <w:color w:val="FFFFFF"/>
          <w:sz w:val="19"/>
        </w:rPr>
        <w:t xml:space="preserve"> Q9 </w:t>
      </w:r>
      <w:r>
        <w:rPr>
          <w:b/>
          <w:color w:val="FFFFFF"/>
          <w:sz w:val="16"/>
        </w:rPr>
        <w:t xml:space="preserve">   FOUNDATION</w:t>
      </w:r>
      <w:r>
        <w:rPr>
          <w:color w:val="FFFFFF"/>
          <w:sz w:val="16"/>
        </w:rPr>
        <w:t xml:space="preserve">    LIN009</w:t>
      </w:r>
    </w:p>
    <w:p>
      <w:pPr>
        <w:spacing w:before="40" w:after="40"/>
      </w:pPr>
      <w:r>
        <w:rPr>
          <w:b/>
          <w:i w:val="0"/>
          <w:color w:val="12232E"/>
          <w:sz w:val="24"/>
        </w:rPr>
        <w:t>Explain Namespaces, cgroups, and capabilities in simple terms. What problem does it solve?</w:t>
      </w:r>
    </w:p>
    <w:p>
      <w:pPr>
        <w:spacing w:before="0" w:after="80"/>
      </w:pPr>
      <w:r>
        <w:rPr>
          <w:b w:val="0"/>
          <w:i w:val="0"/>
          <w:color w:val="6B7A85"/>
          <w:sz w:val="17"/>
        </w:rPr>
        <w:t>Topic: Namespaces, cgroups, and capabilities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Namespaces isolate views of resources, cgroups account for and limit resources, and capabilities split root privilege into smaller units.</w:t>
      </w:r>
      <w:r>
        <w:rPr>
          <w:b w:val="0"/>
          <w:i w:val="0"/>
          <w:color w:val="12232E"/>
          <w:sz w:val="21"/>
        </w:rPr>
        <w:t xml:space="preserve"> Containers rely heavily on all three.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Namespaces decide what a process can see; cgroups decide what it can spend. Together they make containers possible without a separate kernel.</w:t>
      </w:r>
    </w:p>
    <w:p>
      <w:pPr>
        <w:spacing w:before="120" w:after="20"/>
      </w:pPr>
      <w:r>
        <w:rPr>
          <w:b/>
          <w:i w:val="0"/>
          <w:color w:val="6B7A85"/>
          <w:sz w:val="15"/>
        </w:rPr>
        <w:t>WHY IT MATTERS IN PRODUCTION</w:t>
      </w:r>
    </w:p>
    <w:p>
      <w:r>
        <w:rPr>
          <w:b w:val="0"/>
          <w:i w:val="0"/>
          <w:color w:val="3B4A54"/>
          <w:sz w:val="21"/>
        </w:rPr>
        <w:t xml:space="preserve">lsns -p PID; cat /proc/PID/cgroup; getpcaps PID; systemd-cgls. Inspect namespaces with lsns and /proc/PID/ns, cgroup membership through /proc/PID/cgroup, and capabilities with capsh or getpcaps. Confirm both configured limits and actual host pressure. </w:t>
      </w:r>
      <w:r>
        <w:rPr>
          <w:b w:val="0"/>
          <w:i w:val="0"/>
          <w:color w:val="3B4A54"/>
          <w:sz w:val="21"/>
          <w:highlight w:val="yellow"/>
        </w:rPr>
        <w:t>In interviews, the strong finish is operational maturity: run workloads as non-root, drop unused capabilities, use cgroup v2 controls, and understand that isolation is not the same as a virtual-machine security boundary. Patch the host kernel and runtime.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Namespaces, cgroups, and capabilities. Question type: Concept. Official reference to skim before the interview: https://man7.org/linux/man-pages/man7/namespaces.7.html.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namespaces with lsns and /proc/PID/ns, cgroup membership through /proc/PID/cgroup, and capabilities with capsh or getpcaps.</w:t>
      </w:r>
    </w:p>
    <w:p>
      <w:pPr>
        <w:spacing w:before="0" w:after="40"/>
        <w:ind w:left="461" w:hanging="245"/>
      </w:pPr>
      <w:r>
        <w:rPr>
          <w:b/>
          <w:color w:val="44576B"/>
          <w:sz w:val="20"/>
        </w:rPr>
        <w:t xml:space="preserve">2.  </w:t>
      </w:r>
      <w:r>
        <w:rPr>
          <w:sz w:val="20"/>
        </w:rPr>
        <w:t>Confirm both configured limits and actual host pressure.</w:t>
      </w:r>
    </w:p>
    <w:p>
      <w:pPr>
        <w:spacing w:before="0" w:after="40"/>
        <w:ind w:left="461" w:hanging="245"/>
      </w:pPr>
      <w:r>
        <w:rPr>
          <w:b/>
          <w:color w:val="44576B"/>
          <w:sz w:val="20"/>
        </w:rPr>
        <w:t xml:space="preserve">3.  </w:t>
      </w:r>
      <w:r>
        <w:rPr>
          <w:sz w:val="20"/>
        </w:rPr>
        <w:t>Run workloads as non-root, drop unused capabilities, use cgroup v2 controls, and understand that isolation is not the same as a virtual-machine security boundary.</w:t>
      </w:r>
    </w:p>
    <w:p>
      <w:pPr>
        <w:spacing w:before="0" w:after="40"/>
        <w:ind w:left="461" w:hanging="245"/>
      </w:pPr>
      <w:r>
        <w:rPr>
          <w:b/>
          <w:color w:val="44576B"/>
          <w:sz w:val="20"/>
        </w:rPr>
        <w:t xml:space="preserve">4.  </w:t>
      </w:r>
      <w:r>
        <w:rPr>
          <w:sz w:val="20"/>
        </w:rPr>
        <w:t>Patch the host kernel and runtime.</w:t>
      </w:r>
    </w:p>
    <w:p>
      <w:pPr>
        <w:spacing w:before="0" w:after="40"/>
        <w:ind w:left="461" w:hanging="245"/>
      </w:pPr>
      <w:r>
        <w:rPr>
          <w:b/>
          <w:color w:val="44576B"/>
          <w:sz w:val="20"/>
        </w:rPr>
        <w:t xml:space="preserve">5.  </w:t>
      </w:r>
      <w:r>
        <w:rPr>
          <w:sz w:val="20"/>
        </w:rPr>
        <w:t>Close by naming the problem Namespaces, cgroups, and capabilities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workloads as non-root, drop unused capabilities, use cgroup v2 controls, and understand that isolation is not the same as a virtual-machine security boundary.</w:t>
      </w:r>
      <w:r>
        <w:rPr>
          <w:b w:val="0"/>
          <w:i w:val="0"/>
          <w:color w:val="3B4A54"/>
          <w:sz w:val="21"/>
        </w:rPr>
        <w:t xml:space="preserve"> Patch the host kernel and runtime.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lsns -p PID</w:t>
      </w:r>
    </w:p>
    <w:p>
      <w:pPr>
        <w:shd w:val="clear" w:color="auto" w:fill="F3F6F8"/>
        <w:pBdr>
          <w:left w:val="single" w:sz="18" w:space="6" w:color="D6DEE3"/>
        </w:pBdr>
        <w:spacing w:before="0" w:after="40"/>
        <w:ind w:left="86"/>
      </w:pPr>
      <w:r>
        <w:rPr>
          <w:rFonts w:ascii="Consolas" w:hAnsi="Consolas"/>
          <w:b w:val="0"/>
          <w:i w:val="0"/>
          <w:color w:val="12232E"/>
          <w:sz w:val="18"/>
        </w:rPr>
        <w:t>cat /proc/PID/cgroup</w:t>
      </w:r>
    </w:p>
    <w:p>
      <w:pPr>
        <w:shd w:val="clear" w:color="auto" w:fill="F3F6F8"/>
        <w:pBdr>
          <w:left w:val="single" w:sz="18" w:space="6" w:color="D6DEE3"/>
        </w:pBdr>
        <w:spacing w:before="0" w:after="40"/>
        <w:ind w:left="86"/>
      </w:pPr>
      <w:r>
        <w:rPr>
          <w:rFonts w:ascii="Consolas" w:hAnsi="Consolas"/>
          <w:b w:val="0"/>
          <w:i w:val="0"/>
          <w:color w:val="12232E"/>
          <w:sz w:val="18"/>
        </w:rPr>
        <w:t>getpcaps PID</w:t>
      </w:r>
    </w:p>
    <w:p>
      <w:pPr>
        <w:shd w:val="clear" w:color="auto" w:fill="F3F6F8"/>
        <w:pBdr>
          <w:left w:val="single" w:sz="18" w:space="6" w:color="D6DEE3"/>
        </w:pBdr>
        <w:spacing w:before="0" w:after="40"/>
        <w:ind w:left="86"/>
      </w:pPr>
      <w:r>
        <w:rPr>
          <w:rFonts w:ascii="Consolas" w:hAnsi="Consolas"/>
          <w:b w:val="0"/>
          <w:i w:val="0"/>
          <w:color w:val="12232E"/>
          <w:sz w:val="18"/>
        </w:rPr>
        <w:t>systemd-cgls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UID 0 inside a container is harmless or granting CAP_SYS_ADMIN to fix permissions.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namespaces and cgroups solve different problems?</w:t>
      </w:r>
    </w:p>
    <w:p>
      <w:r>
        <w:rPr>
          <w:b w:val="0"/>
          <w:i w:val="0"/>
          <w:color w:val="6B7A85"/>
          <w:sz w:val="16"/>
        </w:rPr>
        <w:t>Reference: https://man7.org/linux/man-pages/man7/namespaces.7.html</w:t>
      </w:r>
    </w:p>
    <w:p>
      <w:pPr>
        <w:pBdr>
          <w:bottom w:val="single" w:sz="12" w:space="1" w:color="C0392B"/>
        </w:pBdr>
        <w:spacing w:before="0" w:after="160"/>
      </w:pPr>
    </w:p>
    <w:p>
      <w:pPr>
        <w:shd w:val="clear" w:color="auto" w:fill="1B5E8C"/>
        <w:spacing w:before="200" w:after="40"/>
      </w:pPr>
      <w:r>
        <w:rPr>
          <w:b/>
          <w:color w:val="FFFFFF"/>
          <w:sz w:val="19"/>
        </w:rPr>
        <w:t xml:space="preserve"> Q10 </w:t>
      </w:r>
      <w:r>
        <w:rPr>
          <w:b/>
          <w:color w:val="FFFFFF"/>
          <w:sz w:val="16"/>
        </w:rPr>
        <w:t xml:space="preserve">   INTERMEDIATE</w:t>
      </w:r>
      <w:r>
        <w:rPr>
          <w:color w:val="FFFFFF"/>
          <w:sz w:val="16"/>
        </w:rPr>
        <w:t xml:space="preserve">    LIN010</w:t>
      </w:r>
    </w:p>
    <w:p>
      <w:pPr>
        <w:spacing w:before="40" w:after="40"/>
      </w:pPr>
      <w:r>
        <w:rPr>
          <w:b/>
          <w:i w:val="0"/>
          <w:color w:val="12232E"/>
          <w:sz w:val="24"/>
        </w:rPr>
        <w:t>How would you use or troubleshoot Linux filesystem and inodes in a real environment?</w:t>
      </w:r>
    </w:p>
    <w:p>
      <w:pPr>
        <w:spacing w:before="0" w:after="80"/>
      </w:pPr>
      <w:r>
        <w:rPr>
          <w:b w:val="0"/>
          <w:i w:val="0"/>
          <w:color w:val="6B7A85"/>
          <w:sz w:val="17"/>
        </w:rPr>
        <w:t>Topic: Linux filesystem and inodes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df for filesystem capacity, du for directory usage, ls -li for inode identity, and df -i for inode exhaustion.</w:t>
      </w:r>
      <w:r>
        <w:rPr>
          <w:b w:val="0"/>
          <w:i w:val="0"/>
          <w:color w:val="12232E"/>
          <w:sz w:val="21"/>
        </w:rPr>
        <w:t xml:space="preserve"> Mount points can hide data beneath them, so compare the device and path before deleting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 xml:space="preserve">Separate application data, logs, and temporary space where failure isolation matters. Monitor both bytes and inodes, define retention, and test how the service behaves when a filesystem becomes read-only or full. Linux presents files, devices, and many kernel interfaces through one hierarchical filesystem. An inode stores file metadata and block references; a directory maps names to inode numbers.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presents files, devices, and many kernel interfaces through one hierarchical filesystem.</w:t>
      </w:r>
    </w:p>
    <w:p>
      <w:pPr>
        <w:spacing w:before="0" w:after="40"/>
        <w:ind w:left="461" w:hanging="245"/>
      </w:pPr>
      <w:r>
        <w:rPr>
          <w:b/>
          <w:color w:val="44576B"/>
          <w:sz w:val="20"/>
        </w:rPr>
        <w:t xml:space="preserve">2.  </w:t>
      </w:r>
      <w:r>
        <w:rPr>
          <w:sz w:val="20"/>
        </w:rPr>
        <w:t>An inode stores file metadata and block references; a directory maps names to inode numbers.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Linux filesystem and inodes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Q11 </w:t>
      </w:r>
      <w:r>
        <w:rPr>
          <w:b/>
          <w:color w:val="FFFFFF"/>
          <w:sz w:val="16"/>
        </w:rPr>
        <w:t xml:space="preserve">   INTERMEDIATE</w:t>
      </w:r>
      <w:r>
        <w:rPr>
          <w:color w:val="FFFFFF"/>
          <w:sz w:val="16"/>
        </w:rPr>
        <w:t xml:space="preserve">    LIN011</w:t>
      </w:r>
    </w:p>
    <w:p>
      <w:pPr>
        <w:spacing w:before="40" w:after="40"/>
      </w:pPr>
      <w:r>
        <w:rPr>
          <w:b/>
          <w:i w:val="0"/>
          <w:color w:val="12232E"/>
          <w:sz w:val="24"/>
        </w:rPr>
        <w:t>How would you use or troubleshoot Users, groups, and permissions in a real environment?</w:t>
      </w:r>
    </w:p>
    <w:p>
      <w:pPr>
        <w:spacing w:before="0" w:after="80"/>
      </w:pPr>
      <w:r>
        <w:rPr>
          <w:b w:val="0"/>
          <w:i w:val="0"/>
          <w:color w:val="6B7A85"/>
          <w:sz w:val="17"/>
        </w:rPr>
        <w:t>Topic: Users, groups, and permissions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id, namei -l, getfacl, and stat to trace permission failures from the root directory to the target.</w:t>
      </w:r>
      <w:r>
        <w:rPr>
          <w:b w:val="0"/>
          <w:i w:val="0"/>
          <w:color w:val="12232E"/>
          <w:sz w:val="21"/>
        </w:rPr>
        <w:t xml:space="preserve"> Apply least privilege through groups and service accounts instead of broad chmod 777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 xml:space="preserve">Run services with dedicated non-login users, predictable umask values, read-only paths where possible, and audited sudo rules. Treat permission changes as code and test them during deployment. Linux access checks combine user identity, group membership, mode bits, ACLs, capabilities, and security modules. rwx means different things for files and directories.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access checks combine user identity, group membership, mode bits, ACLs, capabilities, and security modules. rwx means different things for files and directories.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Users, groups, and permissions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Q12 </w:t>
      </w:r>
      <w:r>
        <w:rPr>
          <w:b/>
          <w:color w:val="FFFFFF"/>
          <w:sz w:val="16"/>
        </w:rPr>
        <w:t xml:space="preserve">   INTERMEDIATE</w:t>
      </w:r>
      <w:r>
        <w:rPr>
          <w:color w:val="FFFFFF"/>
          <w:sz w:val="16"/>
        </w:rPr>
        <w:t xml:space="preserve">    LIN012</w:t>
      </w:r>
    </w:p>
    <w:p>
      <w:pPr>
        <w:spacing w:before="40" w:after="40"/>
      </w:pPr>
      <w:r>
        <w:rPr>
          <w:b/>
          <w:i w:val="0"/>
          <w:color w:val="12232E"/>
          <w:sz w:val="24"/>
        </w:rPr>
        <w:t>How would you use or troubleshoot Processes, signals, and file descriptors in a real environment?</w:t>
      </w:r>
    </w:p>
    <w:p>
      <w:pPr>
        <w:spacing w:before="0" w:after="80"/>
      </w:pPr>
      <w:r>
        <w:rPr>
          <w:b w:val="0"/>
          <w:i w:val="0"/>
          <w:color w:val="6B7A85"/>
          <w:sz w:val="17"/>
        </w:rPr>
        <w:t>Topic: Processes, signals, and file descriptors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process trees with ps or pstree, open resources with lsof, and limits through /proc or ulimit.</w:t>
      </w:r>
      <w:r>
        <w:rPr>
          <w:b w:val="0"/>
          <w:i w:val="0"/>
          <w:color w:val="12232E"/>
          <w:sz w:val="21"/>
        </w:rPr>
        <w:t xml:space="preserve"> Send SIGTERM for graceful shutdown before SIGKILL, because SIGKILL cannot be handled for cleanup.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 xml:space="preserve">Define graceful shutdown timeouts, bound file descriptors, collect core dumps safely, and make the application close sockets and flush work on SIGTERM. Monitor zombie growth and descriptor leaks. A process is a running program with its own PID, memory mappings, credentials, environment, and open file descriptors. Signals notify a process of events such as termination or reload.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process is a running program with its own PID, memory mappings, credentials, environment, and open file descriptors.</w:t>
      </w:r>
    </w:p>
    <w:p>
      <w:pPr>
        <w:spacing w:before="0" w:after="40"/>
        <w:ind w:left="461" w:hanging="245"/>
      </w:pPr>
      <w:r>
        <w:rPr>
          <w:b/>
          <w:color w:val="44576B"/>
          <w:sz w:val="20"/>
        </w:rPr>
        <w:t xml:space="preserve">2.  </w:t>
      </w:r>
      <w:r>
        <w:rPr>
          <w:sz w:val="20"/>
        </w:rPr>
        <w:t>Signals notify a process of events such as termination or reload.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Processes, signals, and file descriptors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Q13 </w:t>
      </w:r>
      <w:r>
        <w:rPr>
          <w:b/>
          <w:color w:val="FFFFFF"/>
          <w:sz w:val="16"/>
        </w:rPr>
        <w:t xml:space="preserve">   INTERMEDIATE</w:t>
      </w:r>
      <w:r>
        <w:rPr>
          <w:color w:val="FFFFFF"/>
          <w:sz w:val="16"/>
        </w:rPr>
        <w:t xml:space="preserve">    LIN013</w:t>
      </w:r>
    </w:p>
    <w:p>
      <w:pPr>
        <w:spacing w:before="40" w:after="40"/>
      </w:pPr>
      <w:r>
        <w:rPr>
          <w:b/>
          <w:i w:val="0"/>
          <w:color w:val="12232E"/>
          <w:sz w:val="24"/>
        </w:rPr>
        <w:t>How would you use or troubleshoot systemd services and journald in a real environment?</w:t>
      </w:r>
    </w:p>
    <w:p>
      <w:pPr>
        <w:spacing w:before="0" w:after="80"/>
      </w:pPr>
      <w:r>
        <w:rPr>
          <w:b w:val="0"/>
          <w:i w:val="0"/>
          <w:color w:val="6B7A85"/>
          <w:sz w:val="17"/>
        </w:rPr>
        <w:t>Topic: systemd services and journald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systemctl status, show, list-dependencies, and journalctl -u to see both unit state and logs.</w:t>
      </w:r>
      <w:r>
        <w:rPr>
          <w:b w:val="0"/>
          <w:i w:val="0"/>
          <w:color w:val="12232E"/>
          <w:sz w:val="21"/>
        </w:rPr>
        <w:t xml:space="preserve"> After changing a unit file, run daemon-reload and verify the effective configuration with systemctl cat.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 xml:space="preserve">Use explicit users, working directories, restart policies, start limits, resource controls, and sandboxing directives. Avoid infinite crash loops and make health checks distinguish process-up from service-ready. systemd manages units and their dependencies; service units describe how processes start, stop, restart, and run. journald stores structured logs with unit and boot metadata.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Systemd manages units and their dependencies; service units describe how processes start, stop, restart, and run. journald stores structured logs with unit and boot metadata.</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systemd services and journald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1B5E8C"/>
        <w:spacing w:before="200" w:after="40"/>
      </w:pPr>
      <w:r>
        <w:rPr>
          <w:b/>
          <w:color w:val="FFFFFF"/>
          <w:sz w:val="19"/>
        </w:rPr>
        <w:t xml:space="preserve"> Q14 </w:t>
      </w:r>
      <w:r>
        <w:rPr>
          <w:b/>
          <w:color w:val="FFFFFF"/>
          <w:sz w:val="16"/>
        </w:rPr>
        <w:t xml:space="preserve">   INTERMEDIATE</w:t>
      </w:r>
      <w:r>
        <w:rPr>
          <w:color w:val="FFFFFF"/>
          <w:sz w:val="16"/>
        </w:rPr>
        <w:t xml:space="preserve">    LIN014</w:t>
      </w:r>
    </w:p>
    <w:p>
      <w:pPr>
        <w:spacing w:before="40" w:after="40"/>
      </w:pPr>
      <w:r>
        <w:rPr>
          <w:b/>
          <w:i w:val="0"/>
          <w:color w:val="12232E"/>
          <w:sz w:val="24"/>
        </w:rPr>
        <w:t>How would you use or troubleshoot CPU, memory, and load troubleshooting in a real environment?</w:t>
      </w:r>
    </w:p>
    <w:p>
      <w:pPr>
        <w:spacing w:before="0" w:after="80"/>
      </w:pPr>
      <w:r>
        <w:rPr>
          <w:b w:val="0"/>
          <w:i w:val="0"/>
          <w:color w:val="6B7A85"/>
          <w:sz w:val="17"/>
        </w:rPr>
        <w:t>Topic: CPU, memory, and load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Start with uptime, top, vmstat, pidstat, and pressure stall information.</w:t>
      </w:r>
      <w:r>
        <w:rPr>
          <w:b w:val="0"/>
          <w:i w:val="0"/>
          <w:color w:val="12232E"/>
          <w:sz w:val="21"/>
        </w:rPr>
        <w:t xml:space="preserve"> Correlate CPU run queue, context switches, swap activity, and I/O wait before blaming the application.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 xml:space="preserve">Baseline normal patterns, set limits with headroom, watch saturation rather than only utilization, and preserve per-process evidence during incidents. Use profiling only after confirming the constrained resource. CPU usage measures work on processors, while load average counts runnable tasks and tasks stuck in uninterruptible sleep. High load can therefore come from CPU pressure or blocked I/O.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CPU usage measures work on processors, while load average counts runnable tasks and tasks stuck in uninterruptible sleep.</w:t>
      </w:r>
    </w:p>
    <w:p>
      <w:pPr>
        <w:spacing w:before="0" w:after="40"/>
        <w:ind w:left="461" w:hanging="245"/>
      </w:pPr>
      <w:r>
        <w:rPr>
          <w:b/>
          <w:color w:val="44576B"/>
          <w:sz w:val="20"/>
        </w:rPr>
        <w:t xml:space="preserve">2.  </w:t>
      </w:r>
      <w:r>
        <w:rPr>
          <w:sz w:val="20"/>
        </w:rPr>
        <w:t>High load can therefore come from CPU pressure or blocked I/O.</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CPU, memory, and load troubleshooting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Q15 </w:t>
      </w:r>
      <w:r>
        <w:rPr>
          <w:b/>
          <w:color w:val="FFFFFF"/>
          <w:sz w:val="16"/>
        </w:rPr>
        <w:t xml:space="preserve">   INTERMEDIATE</w:t>
      </w:r>
      <w:r>
        <w:rPr>
          <w:color w:val="FFFFFF"/>
          <w:sz w:val="16"/>
        </w:rPr>
        <w:t xml:space="preserve">    LIN015</w:t>
      </w:r>
    </w:p>
    <w:p>
      <w:pPr>
        <w:spacing w:before="40" w:after="40"/>
      </w:pPr>
      <w:r>
        <w:rPr>
          <w:b/>
          <w:i w:val="0"/>
          <w:color w:val="12232E"/>
          <w:sz w:val="24"/>
        </w:rPr>
        <w:t>How would you use or troubleshoot Storage, mounts, LVM, and RAID in a real environment?</w:t>
      </w:r>
    </w:p>
    <w:p>
      <w:pPr>
        <w:spacing w:before="0" w:after="80"/>
      </w:pPr>
      <w:r>
        <w:rPr>
          <w:b w:val="0"/>
          <w:i w:val="0"/>
          <w:color w:val="6B7A85"/>
          <w:sz w:val="17"/>
        </w:rPr>
        <w:t>Topic: Storage, mounts, LVM, and RAID</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Map the stack with lsblk, findmnt, blkid, pvs/vgs/lvs, and mdadm where applicable.</w:t>
      </w:r>
      <w:r>
        <w:rPr>
          <w:b w:val="0"/>
          <w:i w:val="0"/>
          <w:color w:val="12232E"/>
          <w:sz w:val="21"/>
        </w:rPr>
        <w:t xml:space="preserve"> Expand in the correct order: underlying volume, partition or logical volume, then filesystem.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 xml:space="preserve">Use redundant storage where the failure model requires it, but remember RAID is not backup. Test restore, monitor SMART and array health, and reserve snapshot capacity to avoid copy-on-write exhaustion. Block devices are partitioned or combined, formatted with filesystems, and mounted into the namespace. LVM adds logical allocation and snapshots; RAID trades capacity, performance, and fault tolerance.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Block devices are partitioned or combined, formatted with filesystems, and mounted into the namespace.</w:t>
      </w:r>
    </w:p>
    <w:p>
      <w:pPr>
        <w:spacing w:before="0" w:after="40"/>
        <w:ind w:left="461" w:hanging="245"/>
      </w:pPr>
      <w:r>
        <w:rPr>
          <w:b/>
          <w:color w:val="44576B"/>
          <w:sz w:val="20"/>
        </w:rPr>
        <w:t xml:space="preserve">2.  </w:t>
      </w:r>
      <w:r>
        <w:rPr>
          <w:sz w:val="20"/>
        </w:rPr>
        <w:t>LVM adds logical allocation and snapshots; RAID trades capacity, performance, and fault tolerance.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Storage, mounts, LVM, and RAID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Q16 </w:t>
      </w:r>
      <w:r>
        <w:rPr>
          <w:b/>
          <w:color w:val="FFFFFF"/>
          <w:sz w:val="16"/>
        </w:rPr>
        <w:t xml:space="preserve">   INTERMEDIATE</w:t>
      </w:r>
      <w:r>
        <w:rPr>
          <w:color w:val="FFFFFF"/>
          <w:sz w:val="16"/>
        </w:rPr>
        <w:t xml:space="preserve">    LIN016</w:t>
      </w:r>
    </w:p>
    <w:p>
      <w:pPr>
        <w:spacing w:before="40" w:after="40"/>
      </w:pPr>
      <w:r>
        <w:rPr>
          <w:b/>
          <w:i w:val="0"/>
          <w:color w:val="12232E"/>
          <w:sz w:val="24"/>
        </w:rPr>
        <w:t>How would you use or troubleshoot Linux network troubleshooting in a real environment?</w:t>
      </w:r>
    </w:p>
    <w:p>
      <w:pPr>
        <w:spacing w:before="0" w:after="80"/>
      </w:pPr>
      <w:r>
        <w:rPr>
          <w:b w:val="0"/>
          <w:i w:val="0"/>
          <w:color w:val="6B7A85"/>
          <w:sz w:val="17"/>
        </w:rPr>
        <w:t>Topic: Linux network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ip link/address/route, ss, resolvectl or dig, and nftables before packet capture.</w:t>
      </w:r>
      <w:r>
        <w:rPr>
          <w:b w:val="0"/>
          <w:i w:val="0"/>
          <w:color w:val="12232E"/>
          <w:sz w:val="21"/>
        </w:rPr>
        <w:t xml:space="preserve"> Use curl with verbose timing and tcpdump to locate where the handshake or response stops.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 xml:space="preserve">Keep network configuration declarative, expose connection metrics, standardize packet-capture runbooks, and validate return routes. Preserve timestamps so network and application evidence can be correlated. Linux networking combines interfaces, addresses, routes, neighbor discovery, sockets, firewall rules, and DNS configuration. A connection must pass through each layer in both directions.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networking combines interfaces, addresses, routes, neighbor discovery, sockets, firewall rules, and DNS configuration.</w:t>
      </w:r>
    </w:p>
    <w:p>
      <w:pPr>
        <w:spacing w:before="0" w:after="40"/>
        <w:ind w:left="461" w:hanging="245"/>
      </w:pPr>
      <w:r>
        <w:rPr>
          <w:b/>
          <w:color w:val="44576B"/>
          <w:sz w:val="20"/>
        </w:rPr>
        <w:t xml:space="preserve">2.  </w:t>
      </w:r>
      <w:r>
        <w:rPr>
          <w:sz w:val="20"/>
        </w:rPr>
        <w:t>A connection must pass through each layer in both directions.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Linux network troubleshooting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1B5E8C"/>
        <w:spacing w:before="200" w:after="40"/>
      </w:pPr>
      <w:r>
        <w:rPr>
          <w:b/>
          <w:color w:val="FFFFFF"/>
          <w:sz w:val="19"/>
        </w:rPr>
        <w:t xml:space="preserve"> Q17 </w:t>
      </w:r>
      <w:r>
        <w:rPr>
          <w:b/>
          <w:color w:val="FFFFFF"/>
          <w:sz w:val="16"/>
        </w:rPr>
        <w:t xml:space="preserve">   INTERMEDIATE</w:t>
      </w:r>
      <w:r>
        <w:rPr>
          <w:color w:val="FFFFFF"/>
          <w:sz w:val="16"/>
        </w:rPr>
        <w:t xml:space="preserve">    LIN017</w:t>
      </w:r>
    </w:p>
    <w:p>
      <w:pPr>
        <w:spacing w:before="40" w:after="40"/>
      </w:pPr>
      <w:r>
        <w:rPr>
          <w:b/>
          <w:i w:val="0"/>
          <w:color w:val="12232E"/>
          <w:sz w:val="24"/>
        </w:rPr>
        <w:t>How would you use or troubleshoot Shell automation and scheduling in a real environment?</w:t>
      </w:r>
    </w:p>
    <w:p>
      <w:pPr>
        <w:spacing w:before="0" w:after="80"/>
      </w:pPr>
      <w:r>
        <w:rPr>
          <w:b w:val="0"/>
          <w:i w:val="0"/>
          <w:color w:val="6B7A85"/>
          <w:sz w:val="17"/>
        </w:rPr>
        <w:t>Topic: Shell automation and scheduling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set -euo pipefail carefully, quote expansions, validate inputs, log outcomes, and make repeated runs idempotent.</w:t>
      </w:r>
      <w:r>
        <w:rPr>
          <w:b w:val="0"/>
          <w:i w:val="0"/>
          <w:color w:val="12232E"/>
          <w:sz w:val="21"/>
        </w:rPr>
        <w:t xml:space="preserve"> Use shellcheck and explicit PATH values; prevent overlapping jobs with flock when needed.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 xml:space="preserve">Prefer version-controlled scripts, structured logs, timeouts, lock files, and clear ownership. Move complex data handling or concurrency to Python instead of growing an untestable shell script. Shell scripts combine commands and are ideal for small operational glue, but they inherit quoting, exit-status, environment, and concurrency risks. cron and systemd timers run jobs in minimal environments.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Shell scripts combine commands and are ideal for small operational glue, but they inherit quoting, exit-status, environment, and concurrency risks. cron and systemd timers run jobs in minimal environments.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Shell automation and scheduling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Q18 </w:t>
      </w:r>
      <w:r>
        <w:rPr>
          <w:b/>
          <w:color w:val="FFFFFF"/>
          <w:sz w:val="16"/>
        </w:rPr>
        <w:t xml:space="preserve">   SENIOR</w:t>
      </w:r>
      <w:r>
        <w:rPr>
          <w:color w:val="FFFFFF"/>
          <w:sz w:val="16"/>
        </w:rPr>
        <w:t xml:space="preserve">    LIN018</w:t>
      </w:r>
    </w:p>
    <w:p>
      <w:pPr>
        <w:spacing w:before="40" w:after="40"/>
      </w:pPr>
      <w:r>
        <w:rPr>
          <w:b/>
          <w:i w:val="0"/>
          <w:color w:val="12232E"/>
          <w:sz w:val="24"/>
        </w:rPr>
        <w:t>As a senior engineer, how would you design and operate Linux filesystem and inodes safely at production scale?</w:t>
      </w:r>
    </w:p>
    <w:p>
      <w:pPr>
        <w:spacing w:before="0" w:after="80"/>
      </w:pPr>
      <w:r>
        <w:rPr>
          <w:b w:val="0"/>
          <w:i w:val="0"/>
          <w:color w:val="6B7A85"/>
          <w:sz w:val="17"/>
        </w:rPr>
        <w:t>Topic: Linux filesystem and inodes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Separate application data, logs, and temporary space where failure isolation matters.</w:t>
      </w:r>
      <w:r>
        <w:rPr>
          <w:b w:val="0"/>
          <w:i w:val="0"/>
          <w:color w:val="12232E"/>
          <w:sz w:val="21"/>
        </w:rPr>
        <w:t xml:space="preserve"> Monitor both bytes and inodes, define retention, and test how the service behaves when a filesystem becomes read-only or full.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Think of a library card catalogue: the card (inode) holds the book's location and metadata, while the shelf label (directory entry) is only the name pointing at that card.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Linux presents files, devices, and many kernel interfaces through one hierarchical filesystem. An inode stores file metadata and block references; a directory maps names to inode numbers. During design or an incident, I would validate the real system with this operating flow: Use df for filesystem capacity, du for directory usage, ls -li for inode identity, and df -i for inode exhaustion. Mount points can hide data beneath them, so compare the device and path before deleting anything.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filesystem and inodes.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presents files, devices, and many kernel interfaces through one hierarchical filesystem.</w:t>
      </w:r>
    </w:p>
    <w:p>
      <w:pPr>
        <w:spacing w:before="0" w:after="40"/>
        <w:ind w:left="461" w:hanging="245"/>
      </w:pPr>
      <w:r>
        <w:rPr>
          <w:b/>
          <w:color w:val="44576B"/>
          <w:sz w:val="20"/>
        </w:rPr>
        <w:t xml:space="preserve">2.  </w:t>
      </w:r>
      <w:r>
        <w:rPr>
          <w:sz w:val="20"/>
        </w:rPr>
        <w:t>An inode stores file metadata and block references; a directory maps names to inode numbers.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Linux filesystem and inodes: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w:t>
      </w:r>
    </w:p>
    <w:p>
      <w:pPr>
        <w:shd w:val="clear" w:color="auto" w:fill="F3F6F8"/>
        <w:pBdr>
          <w:left w:val="single" w:sz="18" w:space="6" w:color="D6DEE3"/>
        </w:pBdr>
        <w:spacing w:before="0" w:after="40"/>
        <w:ind w:left="86"/>
      </w:pPr>
      <w:r>
        <w:rPr>
          <w:rFonts w:ascii="Consolas" w:hAnsi="Consolas"/>
          <w:b w:val="0"/>
          <w:i w:val="0"/>
          <w:color w:val="12232E"/>
          <w:sz w:val="18"/>
        </w:rPr>
        <w:t>df -i</w:t>
      </w:r>
    </w:p>
    <w:p>
      <w:pPr>
        <w:shd w:val="clear" w:color="auto" w:fill="F3F6F8"/>
        <w:pBdr>
          <w:left w:val="single" w:sz="18" w:space="6" w:color="D6DEE3"/>
        </w:pBdr>
        <w:spacing w:before="0" w:after="40"/>
        <w:ind w:left="86"/>
      </w:pPr>
      <w:r>
        <w:rPr>
          <w:rFonts w:ascii="Consolas" w:hAnsi="Consolas"/>
          <w:b w:val="0"/>
          <w:i w:val="0"/>
          <w:color w:val="12232E"/>
          <w:sz w:val="18"/>
        </w:rPr>
        <w:t>du -xhd1 /var | sort -h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free bytes and missing inode exhaustion or deleted-but-open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find disk space held by a deleted file?</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Q19 </w:t>
      </w:r>
      <w:r>
        <w:rPr>
          <w:b/>
          <w:color w:val="FFFFFF"/>
          <w:sz w:val="16"/>
        </w:rPr>
        <w:t xml:space="preserve">   SENIOR</w:t>
      </w:r>
      <w:r>
        <w:rPr>
          <w:color w:val="FFFFFF"/>
          <w:sz w:val="16"/>
        </w:rPr>
        <w:t xml:space="preserve">    LIN019</w:t>
      </w:r>
    </w:p>
    <w:p>
      <w:pPr>
        <w:spacing w:before="40" w:after="40"/>
      </w:pPr>
      <w:r>
        <w:rPr>
          <w:b/>
          <w:i w:val="0"/>
          <w:color w:val="12232E"/>
          <w:sz w:val="24"/>
        </w:rPr>
        <w:t>As a senior engineer, how would you design and operate Users, groups, and permissions safely at production scale?</w:t>
      </w:r>
    </w:p>
    <w:p>
      <w:pPr>
        <w:spacing w:before="0" w:after="80"/>
      </w:pPr>
      <w:r>
        <w:rPr>
          <w:b w:val="0"/>
          <w:i w:val="0"/>
          <w:color w:val="6B7A85"/>
          <w:sz w:val="17"/>
        </w:rPr>
        <w:t>Topic: Users, groups, and permissions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services with dedicated non-login users, predictable umask values, read-only paths where possible, and audited sudo rules.</w:t>
      </w:r>
      <w:r>
        <w:rPr>
          <w:b w:val="0"/>
          <w:i w:val="0"/>
          <w:color w:val="12232E"/>
          <w:sz w:val="21"/>
        </w:rPr>
        <w:t xml:space="preserve"> Treat permission changes as code and test them during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It is a building badge system: your identity opens some doors, your group opens shared rooms, and execute on a directory is the right to walk the corridor, not to run a program.</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Linux access checks combine user identity, group membership, mode bits, ACLs, capabilities, and security modules. rwx means different things for files and directories. During design or an incident, I would validate the real system with this operating flow: Use id, namei -l, getfacl, and stat to trace permission failures from the root directory to the target. Apply least privilege through groups and service accounts instead of broad chmod 777 changes.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Users, groups, and permissions.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access checks combine user identity, group membership, mode bits, ACLs, capabilities, and security modules. rwx means different things for files and directories.</w:t>
      </w:r>
    </w:p>
    <w:p>
      <w:pPr>
        <w:spacing w:before="0" w:after="40"/>
        <w:ind w:left="461" w:hanging="245"/>
      </w:pPr>
      <w:r>
        <w:rPr>
          <w:b/>
          <w:color w:val="44576B"/>
          <w:sz w:val="20"/>
        </w:rPr>
        <w:t xml:space="preserve">2.  </w:t>
      </w:r>
      <w:r>
        <w:rPr>
          <w:sz w:val="20"/>
        </w:rPr>
        <w:t>During design or an incident, I would validate the real system with this operating flow: Use id, namei -l, getfacl, and stat to trace permission failures from the root directory to the target.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Users, groups, and permissions: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id appuser</w:t>
      </w:r>
    </w:p>
    <w:p>
      <w:pPr>
        <w:shd w:val="clear" w:color="auto" w:fill="F3F6F8"/>
        <w:pBdr>
          <w:left w:val="single" w:sz="18" w:space="6" w:color="D6DEE3"/>
        </w:pBdr>
        <w:spacing w:before="0" w:after="40"/>
        <w:ind w:left="86"/>
      </w:pPr>
      <w:r>
        <w:rPr>
          <w:rFonts w:ascii="Consolas" w:hAnsi="Consolas"/>
          <w:b w:val="0"/>
          <w:i w:val="0"/>
          <w:color w:val="12232E"/>
          <w:sz w:val="18"/>
        </w:rPr>
        <w:t>namei -l /srv/app/config.yml</w:t>
      </w:r>
    </w:p>
    <w:p>
      <w:pPr>
        <w:shd w:val="clear" w:color="auto" w:fill="F3F6F8"/>
        <w:pBdr>
          <w:left w:val="single" w:sz="18" w:space="6" w:color="D6DEE3"/>
        </w:pBdr>
        <w:spacing w:before="0" w:after="40"/>
        <w:ind w:left="86"/>
      </w:pPr>
      <w:r>
        <w:rPr>
          <w:rFonts w:ascii="Consolas" w:hAnsi="Consolas"/>
          <w:b w:val="0"/>
          <w:i w:val="0"/>
          <w:color w:val="12232E"/>
          <w:sz w:val="18"/>
        </w:rPr>
        <w:t>getfacl /srv/app/config.yml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chmod 777 as a quick fix, which hides the real ownership or traversal problem.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file execute permission and directory execute permission?</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Q20 </w:t>
      </w:r>
      <w:r>
        <w:rPr>
          <w:b/>
          <w:color w:val="FFFFFF"/>
          <w:sz w:val="16"/>
        </w:rPr>
        <w:t xml:space="preserve">   SENIOR</w:t>
      </w:r>
      <w:r>
        <w:rPr>
          <w:color w:val="FFFFFF"/>
          <w:sz w:val="16"/>
        </w:rPr>
        <w:t xml:space="preserve">    LIN020</w:t>
      </w:r>
    </w:p>
    <w:p>
      <w:pPr>
        <w:spacing w:before="40" w:after="40"/>
      </w:pPr>
      <w:r>
        <w:rPr>
          <w:b/>
          <w:i w:val="0"/>
          <w:color w:val="12232E"/>
          <w:sz w:val="24"/>
        </w:rPr>
        <w:t>As a senior engineer, how would you design and operate Processes, signals, and file descriptors safely at production scale?</w:t>
      </w:r>
    </w:p>
    <w:p>
      <w:pPr>
        <w:spacing w:before="0" w:after="80"/>
      </w:pPr>
      <w:r>
        <w:rPr>
          <w:b w:val="0"/>
          <w:i w:val="0"/>
          <w:color w:val="6B7A85"/>
          <w:sz w:val="17"/>
        </w:rPr>
        <w:t>Topic: Processes, signals, and file descriptors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Define graceful shutdown timeouts, bound file descriptors, collect core dumps safely, and make the application close sockets and flush work on SIGTERM.</w:t>
      </w:r>
      <w:r>
        <w:rPr>
          <w:b w:val="0"/>
          <w:i w:val="0"/>
          <w:color w:val="12232E"/>
          <w:sz w:val="21"/>
        </w:rPr>
        <w:t xml:space="preserve"> Monitor zombie growth and descriptor leaks.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process is a running shift with a clipboard of open resources; signals are taps on the shoulder asking it to reload, finish, or leave immediately.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process is a running program with its own PID, memory mappings, credentials, environment, and open file descriptors. Signals notify a process of events such as termination or reload. During design or an incident, I would validate the real system with this operating flow: Inspect process trees with ps or pstree, open resources with lsof, and limits through /proc or ulimit. Send SIGTERM for graceful shutdown before SIGKILL, because SIGKILL cannot be handled for cleanup.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Processes, signals, and file descriptors.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process is a running program with its own PID, memory mappings, credentials, environment, and open file descriptors.</w:t>
      </w:r>
    </w:p>
    <w:p>
      <w:pPr>
        <w:spacing w:before="0" w:after="40"/>
        <w:ind w:left="461" w:hanging="245"/>
      </w:pPr>
      <w:r>
        <w:rPr>
          <w:b/>
          <w:color w:val="44576B"/>
          <w:sz w:val="20"/>
        </w:rPr>
        <w:t xml:space="preserve">2.  </w:t>
      </w:r>
      <w:r>
        <w:rPr>
          <w:sz w:val="20"/>
        </w:rPr>
        <w:t>Signals notify a process of events such as termination or reload.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Processes, signals, and file descriptors: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ps -eo pid,ppid,stat,%cpu,%mem,cmd --sort=-%cpu</w:t>
      </w:r>
    </w:p>
    <w:p>
      <w:pPr>
        <w:shd w:val="clear" w:color="auto" w:fill="F3F6F8"/>
        <w:pBdr>
          <w:left w:val="single" w:sz="18" w:space="6" w:color="D6DEE3"/>
        </w:pBdr>
        <w:spacing w:before="0" w:after="40"/>
        <w:ind w:left="86"/>
      </w:pPr>
      <w:r>
        <w:rPr>
          <w:rFonts w:ascii="Consolas" w:hAnsi="Consolas"/>
          <w:b w:val="0"/>
          <w:i w:val="0"/>
          <w:color w:val="12232E"/>
          <w:sz w:val="18"/>
        </w:rPr>
        <w:t>lsof -p PID</w:t>
      </w:r>
    </w:p>
    <w:p>
      <w:pPr>
        <w:shd w:val="clear" w:color="auto" w:fill="F3F6F8"/>
        <w:pBdr>
          <w:left w:val="single" w:sz="18" w:space="6" w:color="D6DEE3"/>
        </w:pBdr>
        <w:spacing w:before="0" w:after="40"/>
        <w:ind w:left="86"/>
      </w:pPr>
      <w:r>
        <w:rPr>
          <w:rFonts w:ascii="Consolas" w:hAnsi="Consolas"/>
          <w:b w:val="0"/>
          <w:i w:val="0"/>
          <w:color w:val="12232E"/>
          <w:sz w:val="18"/>
        </w:rPr>
        <w:t>kill -TERM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jumping directly to kill -9 and losing evidence or corrupting in-flight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process have many threads but only one PID shown by some tools?</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Q21 </w:t>
      </w:r>
      <w:r>
        <w:rPr>
          <w:b/>
          <w:color w:val="FFFFFF"/>
          <w:sz w:val="16"/>
        </w:rPr>
        <w:t xml:space="preserve">   SENIOR</w:t>
      </w:r>
      <w:r>
        <w:rPr>
          <w:color w:val="FFFFFF"/>
          <w:sz w:val="16"/>
        </w:rPr>
        <w:t xml:space="preserve">    LIN021</w:t>
      </w:r>
    </w:p>
    <w:p>
      <w:pPr>
        <w:spacing w:before="40" w:after="40"/>
      </w:pPr>
      <w:r>
        <w:rPr>
          <w:b/>
          <w:i w:val="0"/>
          <w:color w:val="12232E"/>
          <w:sz w:val="24"/>
        </w:rPr>
        <w:t>As a senior engineer, how would you design and operate systemd services and journald safely at production scale?</w:t>
      </w:r>
    </w:p>
    <w:p>
      <w:pPr>
        <w:spacing w:before="0" w:after="80"/>
      </w:pPr>
      <w:r>
        <w:rPr>
          <w:b w:val="0"/>
          <w:i w:val="0"/>
          <w:color w:val="6B7A85"/>
          <w:sz w:val="17"/>
        </w:rPr>
        <w:t>Topic: systemd services and journald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explicit users, working directories, restart policies, start limits, resource controls, and sandboxing directives.</w:t>
      </w:r>
      <w:r>
        <w:rPr>
          <w:b w:val="0"/>
          <w:i w:val="0"/>
          <w:color w:val="12232E"/>
          <w:sz w:val="21"/>
        </w:rPr>
        <w:t xml:space="preserve"> Avoid infinite crash loops and make health checks distinguish process-up from service-ready.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systemd is the shift supervisor: it knows who must start before whom, restarts failed workers, and journald is the shared logbook for every unit.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systemd manages units and their dependencies; service units describe how processes start, stop, restart, and run. journald stores structured logs with unit and boot metadata. During design or an incident, I would validate the real system with this operating flow: Use systemctl status, show, list-dependencies, and journalctl -u to see both unit state and logs. After changing a unit file, run daemon-reload and verify the effective configuration with systemctl cat.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systemd services and journald. Question type: Concept. Official reference to skim before the interview: https://www.freedesktop.org/software/systemd/man/systemd.html.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Systemd manages units and their dependencies; service units describe how processes start, stop, restart, and run. journald stores structured logs with unit and boot metadata.</w:t>
      </w:r>
    </w:p>
    <w:p>
      <w:pPr>
        <w:spacing w:before="0" w:after="40"/>
        <w:ind w:left="461" w:hanging="245"/>
      </w:pPr>
      <w:r>
        <w:rPr>
          <w:b/>
          <w:color w:val="44576B"/>
          <w:sz w:val="20"/>
        </w:rPr>
        <w:t xml:space="preserve">2.  </w:t>
      </w:r>
      <w:r>
        <w:rPr>
          <w:sz w:val="20"/>
        </w:rPr>
        <w:t>During design or an incident, I would validate the real system with this operating flow: Use systemctl status, show, list-dependencies, and journalctl -u to see both unit state and logs.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systemd services and journald: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systemctl status api.service</w:t>
      </w:r>
    </w:p>
    <w:p>
      <w:pPr>
        <w:shd w:val="clear" w:color="auto" w:fill="F3F6F8"/>
        <w:pBdr>
          <w:left w:val="single" w:sz="18" w:space="6" w:color="D6DEE3"/>
        </w:pBdr>
        <w:spacing w:before="0" w:after="40"/>
        <w:ind w:left="86"/>
      </w:pPr>
      <w:r>
        <w:rPr>
          <w:rFonts w:ascii="Consolas" w:hAnsi="Consolas"/>
          <w:b w:val="0"/>
          <w:i w:val="0"/>
          <w:color w:val="12232E"/>
          <w:sz w:val="18"/>
        </w:rPr>
        <w:t>journalctl -u api.service -b --since '15 min ago'</w:t>
      </w:r>
    </w:p>
    <w:p>
      <w:pPr>
        <w:shd w:val="clear" w:color="auto" w:fill="F3F6F8"/>
        <w:pBdr>
          <w:left w:val="single" w:sz="18" w:space="6" w:color="D6DEE3"/>
        </w:pBdr>
        <w:spacing w:before="0" w:after="40"/>
        <w:ind w:left="86"/>
      </w:pPr>
      <w:r>
        <w:rPr>
          <w:rFonts w:ascii="Consolas" w:hAnsi="Consolas"/>
          <w:b w:val="0"/>
          <w:i w:val="0"/>
          <w:color w:val="12232E"/>
          <w:sz w:val="18"/>
        </w:rPr>
        <w:t>systemctl cat api.service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editing the wrong unit file or forgetting systemctl daemon-reload.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Restart=on-failure be safer than Restart=always?</w:t>
      </w:r>
    </w:p>
    <w:p>
      <w:r>
        <w:rPr>
          <w:b w:val="0"/>
          <w:i w:val="0"/>
          <w:color w:val="6B7A85"/>
          <w:sz w:val="16"/>
        </w:rPr>
        <w:t>Reference: https://www.freedesktop.org/software/systemd/man/systemd.html</w:t>
      </w:r>
    </w:p>
    <w:p>
      <w:pPr>
        <w:pBdr>
          <w:bottom w:val="single" w:sz="12" w:space="1" w:color="C0392B"/>
        </w:pBdr>
        <w:spacing w:before="0" w:after="160"/>
      </w:pPr>
    </w:p>
    <w:p>
      <w:pPr>
        <w:shd w:val="clear" w:color="auto" w:fill="5B3E8E"/>
        <w:spacing w:before="200" w:after="40"/>
      </w:pPr>
      <w:r>
        <w:rPr>
          <w:b/>
          <w:color w:val="FFFFFF"/>
          <w:sz w:val="19"/>
        </w:rPr>
        <w:t xml:space="preserve"> Q22 </w:t>
      </w:r>
      <w:r>
        <w:rPr>
          <w:b/>
          <w:color w:val="FFFFFF"/>
          <w:sz w:val="16"/>
        </w:rPr>
        <w:t xml:space="preserve">   SENIOR</w:t>
      </w:r>
      <w:r>
        <w:rPr>
          <w:color w:val="FFFFFF"/>
          <w:sz w:val="16"/>
        </w:rPr>
        <w:t xml:space="preserve">    LIN022</w:t>
      </w:r>
    </w:p>
    <w:p>
      <w:pPr>
        <w:spacing w:before="40" w:after="40"/>
      </w:pPr>
      <w:r>
        <w:rPr>
          <w:b/>
          <w:i w:val="0"/>
          <w:color w:val="12232E"/>
          <w:sz w:val="24"/>
        </w:rPr>
        <w:t>As a senior engineer, how would you design and operate CPU, memory, and load troubleshooting safely at production scale?</w:t>
      </w:r>
    </w:p>
    <w:p>
      <w:pPr>
        <w:spacing w:before="0" w:after="80"/>
      </w:pPr>
      <w:r>
        <w:rPr>
          <w:b w:val="0"/>
          <w:i w:val="0"/>
          <w:color w:val="6B7A85"/>
          <w:sz w:val="17"/>
        </w:rPr>
        <w:t>Topic: CPU, memory, and load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Baseline normal patterns, set limits with headroom, watch saturation rather than only utilization, and preserve per-process evidence during incidents.</w:t>
      </w:r>
      <w:r>
        <w:rPr>
          <w:b w:val="0"/>
          <w:i w:val="0"/>
          <w:color w:val="12232E"/>
          <w:sz w:val="21"/>
        </w:rPr>
        <w:t xml:space="preserve"> Use profiling only after confirming the constrained resource.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CPU usage is how hard the engines are spinning; load average is how long the queue of work is - including jobs stuck waiting for disk.</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CPU usage measures work on processors, while load average counts runnable tasks and tasks stuck in uninterruptible sleep. High load can therefore come from CPU pressure or blocked I/O. During design or an incident, I would validate the real system with this operating flow: Start with uptime, top, vmstat, pidstat, and pressure stall information. Correlate CPU run queue, context switches, swap activity, and I/O wait before blaming the application.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CPU, memory, and load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CPU usage measures work on processors, while load average counts runnable tasks and tasks stuck in uninterruptible sleep.</w:t>
      </w:r>
    </w:p>
    <w:p>
      <w:pPr>
        <w:spacing w:before="0" w:after="40"/>
        <w:ind w:left="461" w:hanging="245"/>
      </w:pPr>
      <w:r>
        <w:rPr>
          <w:b/>
          <w:color w:val="44576B"/>
          <w:sz w:val="20"/>
        </w:rPr>
        <w:t xml:space="preserve">2.  </w:t>
      </w:r>
      <w:r>
        <w:rPr>
          <w:sz w:val="20"/>
        </w:rPr>
        <w:t>High load can therefore come from CPU pressure or blocked I/O.</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CPU, memory, and load troubleshooting: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-dur 1 10</w:t>
      </w:r>
    </w:p>
    <w:p>
      <w:pPr>
        <w:shd w:val="clear" w:color="auto" w:fill="F3F6F8"/>
        <w:pBdr>
          <w:left w:val="single" w:sz="18" w:space="6" w:color="D6DEE3"/>
        </w:pBdr>
        <w:spacing w:before="0" w:after="40"/>
        <w:ind w:left="86"/>
      </w:pPr>
      <w:r>
        <w:rPr>
          <w:rFonts w:ascii="Consolas" w:hAnsi="Consolas"/>
          <w:b w:val="0"/>
          <w:i w:val="0"/>
          <w:color w:val="12232E"/>
          <w:sz w:val="18"/>
        </w:rPr>
        <w:t>cat /proc/pressure/{cpu,memory,io}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load average as CPU percentage or clearing cache without proving memory pressure.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a CPU-bound process from one blocked on disk?</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Q23 </w:t>
      </w:r>
      <w:r>
        <w:rPr>
          <w:b/>
          <w:color w:val="FFFFFF"/>
          <w:sz w:val="16"/>
        </w:rPr>
        <w:t xml:space="preserve">   SENIOR</w:t>
      </w:r>
      <w:r>
        <w:rPr>
          <w:color w:val="FFFFFF"/>
          <w:sz w:val="16"/>
        </w:rPr>
        <w:t xml:space="preserve">    LIN023</w:t>
      </w:r>
    </w:p>
    <w:p>
      <w:pPr>
        <w:spacing w:before="40" w:after="40"/>
      </w:pPr>
      <w:r>
        <w:rPr>
          <w:b/>
          <w:i w:val="0"/>
          <w:color w:val="12232E"/>
          <w:sz w:val="24"/>
        </w:rPr>
        <w:t>As a senior engineer, how would you design and operate Storage, mounts, LVM, and RAID safely at production scale?</w:t>
      </w:r>
    </w:p>
    <w:p>
      <w:pPr>
        <w:spacing w:before="0" w:after="80"/>
      </w:pPr>
      <w:r>
        <w:rPr>
          <w:b w:val="0"/>
          <w:i w:val="0"/>
          <w:color w:val="6B7A85"/>
          <w:sz w:val="17"/>
        </w:rPr>
        <w:t>Topic: Storage, mounts, LVM, and RAID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redundant storage where the failure model requires it, but remember RAID is not backup.</w:t>
      </w:r>
      <w:r>
        <w:rPr>
          <w:b w:val="0"/>
          <w:i w:val="0"/>
          <w:color w:val="12232E"/>
          <w:sz w:val="21"/>
        </w:rPr>
        <w:t xml:space="preserve"> Test restore, monitor SMART and array health, and reserve snapshot capacity to avoid copy-on-write exhaustion.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LVM is a flexible filing cabinet: physical disks are drawers you can re-slice without moving the labels on the outside.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Block devices are partitioned or combined, formatted with filesystems, and mounted into the namespace. LVM adds logical allocation and snapshots; RAID trades capacity, performance, and fault tolerance. During design or an incident, I would validate the real system with this operating flow: Map the stack with lsblk, findmnt, blkid, pvs/vgs/lvs, and mdadm where applicable. Expand in the correct order: underlying volume, partition or logical volume, then filesystem.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Storage, mounts, LVM, and RAID.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Block devices are partitioned or combined, formatted with filesystems, and mounted into the namespace.</w:t>
      </w:r>
    </w:p>
    <w:p>
      <w:pPr>
        <w:spacing w:before="0" w:after="40"/>
        <w:ind w:left="461" w:hanging="245"/>
      </w:pPr>
      <w:r>
        <w:rPr>
          <w:b/>
          <w:color w:val="44576B"/>
          <w:sz w:val="20"/>
        </w:rPr>
        <w:t xml:space="preserve">2.  </w:t>
      </w:r>
      <w:r>
        <w:rPr>
          <w:sz w:val="20"/>
        </w:rPr>
        <w:t>LVM adds logical allocation and snapshots; RAID trades capacity, performance, and fault tolerance.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Storage, mounts, LVM, and RAID: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lsblk -f</w:t>
      </w:r>
    </w:p>
    <w:p>
      <w:pPr>
        <w:shd w:val="clear" w:color="auto" w:fill="F3F6F8"/>
        <w:pBdr>
          <w:left w:val="single" w:sz="18" w:space="6" w:color="D6DEE3"/>
        </w:pBdr>
        <w:spacing w:before="0" w:after="40"/>
        <w:ind w:left="86"/>
      </w:pPr>
      <w:r>
        <w:rPr>
          <w:rFonts w:ascii="Consolas" w:hAnsi="Consolas"/>
          <w:b w:val="0"/>
          <w:i w:val="0"/>
          <w:color w:val="12232E"/>
          <w:sz w:val="18"/>
        </w:rPr>
        <w:t>findmnt</w:t>
      </w:r>
    </w:p>
    <w:p>
      <w:pPr>
        <w:shd w:val="clear" w:color="auto" w:fill="F3F6F8"/>
        <w:pBdr>
          <w:left w:val="single" w:sz="18" w:space="6" w:color="D6DEE3"/>
        </w:pBdr>
        <w:spacing w:before="0" w:after="40"/>
        <w:ind w:left="86"/>
      </w:pPr>
      <w:r>
        <w:rPr>
          <w:rFonts w:ascii="Consolas" w:hAnsi="Consolas"/>
          <w:b w:val="0"/>
          <w:i w:val="0"/>
          <w:color w:val="12232E"/>
          <w:sz w:val="18"/>
        </w:rPr>
        <w:t>pvs</w:t>
      </w:r>
    </w:p>
    <w:p>
      <w:pPr>
        <w:shd w:val="clear" w:color="auto" w:fill="F3F6F8"/>
        <w:pBdr>
          <w:left w:val="single" w:sz="18" w:space="6" w:color="D6DEE3"/>
        </w:pBdr>
        <w:spacing w:before="0" w:after="40"/>
        <w:ind w:left="86"/>
      </w:pPr>
      <w:r>
        <w:rPr>
          <w:rFonts w:ascii="Consolas" w:hAnsi="Consolas"/>
          <w:b w:val="0"/>
          <w:i w:val="0"/>
          <w:color w:val="12232E"/>
          <w:sz w:val="18"/>
        </w:rPr>
        <w:t>vgs</w:t>
      </w:r>
    </w:p>
    <w:p>
      <w:pPr>
        <w:shd w:val="clear" w:color="auto" w:fill="F3F6F8"/>
        <w:pBdr>
          <w:left w:val="single" w:sz="18" w:space="6" w:color="D6DEE3"/>
        </w:pBdr>
        <w:spacing w:before="0" w:after="40"/>
        <w:ind w:left="86"/>
      </w:pPr>
      <w:r>
        <w:rPr>
          <w:rFonts w:ascii="Consolas" w:hAnsi="Consolas"/>
          <w:b w:val="0"/>
          <w:i w:val="0"/>
          <w:color w:val="12232E"/>
          <w:sz w:val="18"/>
        </w:rPr>
        <w:t>lvs -a -o +devices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growing a disk but not the filesystem, or treating an LVM snapshot as a durable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expanding XFS compared with ext4?</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Q24 </w:t>
      </w:r>
      <w:r>
        <w:rPr>
          <w:b/>
          <w:color w:val="FFFFFF"/>
          <w:sz w:val="16"/>
        </w:rPr>
        <w:t xml:space="preserve">   SENIOR</w:t>
      </w:r>
      <w:r>
        <w:rPr>
          <w:color w:val="FFFFFF"/>
          <w:sz w:val="16"/>
        </w:rPr>
        <w:t xml:space="preserve">    LIN024</w:t>
      </w:r>
    </w:p>
    <w:p>
      <w:pPr>
        <w:spacing w:before="40" w:after="40"/>
      </w:pPr>
      <w:r>
        <w:rPr>
          <w:b/>
          <w:i w:val="0"/>
          <w:color w:val="12232E"/>
          <w:sz w:val="24"/>
        </w:rPr>
        <w:t>As a senior engineer, how would you design and operate Linux network troubleshooting safely at production scale?</w:t>
      </w:r>
    </w:p>
    <w:p>
      <w:pPr>
        <w:spacing w:before="0" w:after="80"/>
      </w:pPr>
      <w:r>
        <w:rPr>
          <w:b w:val="0"/>
          <w:i w:val="0"/>
          <w:color w:val="6B7A85"/>
          <w:sz w:val="17"/>
        </w:rPr>
        <w:t>Topic: Linux network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Keep network configuration declarative, expose connection metrics, standardize packet-capture runbooks, and validate return routes.</w:t>
      </w:r>
      <w:r>
        <w:rPr>
          <w:b w:val="0"/>
          <w:i w:val="0"/>
          <w:color w:val="12232E"/>
          <w:sz w:val="21"/>
        </w:rPr>
        <w:t xml:space="preserve"> Preserve timestamps so network and application evidence can be correlated.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Packet path debugging is like tracking a parcel: check the sender, each hop, the firewall stamp, and whether the recipient was actually listening.</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Linux networking combines interfaces, addresses, routes, neighbor discovery, sockets, firewall rules, and DNS configuration. A connection must pass through each layer in both directions. During design or an incident, I would validate the real system with this operating flow: Check ip link/address/route, ss, resolvectl or dig, and nftables before packet capture. Use curl with verbose timing and tcpdump to locate where the handshake or response stops.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network troubleshooting.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Linux networking combines interfaces, addresses, routes, neighbor discovery, sockets, firewall rules, and DNS configuration.</w:t>
      </w:r>
    </w:p>
    <w:p>
      <w:pPr>
        <w:spacing w:before="0" w:after="40"/>
        <w:ind w:left="461" w:hanging="245"/>
      </w:pPr>
      <w:r>
        <w:rPr>
          <w:b/>
          <w:color w:val="44576B"/>
          <w:sz w:val="20"/>
        </w:rPr>
        <w:t xml:space="preserve">2.  </w:t>
      </w:r>
      <w:r>
        <w:rPr>
          <w:sz w:val="20"/>
        </w:rPr>
        <w:t>A connection must pass through each layer in both directions.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Linux network troubleshooting: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-br a</w:t>
      </w:r>
    </w:p>
    <w:p>
      <w:pPr>
        <w:shd w:val="clear" w:color="auto" w:fill="F3F6F8"/>
        <w:pBdr>
          <w:left w:val="single" w:sz="18" w:space="6" w:color="D6DEE3"/>
        </w:pBdr>
        <w:spacing w:before="0" w:after="40"/>
        <w:ind w:left="86"/>
      </w:pPr>
      <w:r>
        <w:rPr>
          <w:rFonts w:ascii="Consolas" w:hAnsi="Consolas"/>
          <w:b w:val="0"/>
          <w:i w:val="0"/>
          <w:color w:val="12232E"/>
          <w:sz w:val="18"/>
        </w:rPr>
        <w:t>ip route</w:t>
      </w:r>
    </w:p>
    <w:p>
      <w:pPr>
        <w:shd w:val="clear" w:color="auto" w:fill="F3F6F8"/>
        <w:pBdr>
          <w:left w:val="single" w:sz="18" w:space="6" w:color="D6DEE3"/>
        </w:pBdr>
        <w:spacing w:before="0" w:after="40"/>
        <w:ind w:left="86"/>
      </w:pPr>
      <w:r>
        <w:rPr>
          <w:rFonts w:ascii="Consolas" w:hAnsi="Consolas"/>
          <w:b w:val="0"/>
          <w:i w:val="0"/>
          <w:color w:val="12232E"/>
          <w:sz w:val="18"/>
        </w:rPr>
        <w:t>ss -lntup</w:t>
      </w:r>
    </w:p>
    <w:p>
      <w:pPr>
        <w:shd w:val="clear" w:color="auto" w:fill="F3F6F8"/>
        <w:pBdr>
          <w:left w:val="single" w:sz="18" w:space="6" w:color="D6DEE3"/>
        </w:pBdr>
        <w:spacing w:before="0" w:after="40"/>
        <w:ind w:left="86"/>
      </w:pPr>
      <w:r>
        <w:rPr>
          <w:rFonts w:ascii="Consolas" w:hAnsi="Consolas"/>
          <w:b w:val="0"/>
          <w:i w:val="0"/>
          <w:color w:val="12232E"/>
          <w:sz w:val="18"/>
        </w:rPr>
        <w:t>dig +short example.com</w:t>
      </w:r>
    </w:p>
    <w:p>
      <w:pPr>
        <w:shd w:val="clear" w:color="auto" w:fill="F3F6F8"/>
        <w:pBdr>
          <w:left w:val="single" w:sz="18" w:space="6" w:color="D6DEE3"/>
        </w:pBdr>
        <w:spacing w:before="0" w:after="40"/>
        <w:ind w:left="86"/>
      </w:pPr>
      <w:r>
        <w:rPr>
          <w:rFonts w:ascii="Consolas" w:hAnsi="Consolas"/>
          <w:b w:val="0"/>
          <w:i w:val="0"/>
          <w:color w:val="12232E"/>
          <w:sz w:val="18"/>
        </w:rPr>
        <w:t>tcpdump -nn -i any host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ping; ICMP success or failure does not prove TCP, DNS, or application health.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SYN-SENT and SYN-RECV states narrow a TCP investigation?</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Q25 </w:t>
      </w:r>
      <w:r>
        <w:rPr>
          <w:b/>
          <w:color w:val="FFFFFF"/>
          <w:sz w:val="16"/>
        </w:rPr>
        <w:t xml:space="preserve">   SENIOR</w:t>
      </w:r>
      <w:r>
        <w:rPr>
          <w:color w:val="FFFFFF"/>
          <w:sz w:val="16"/>
        </w:rPr>
        <w:t xml:space="preserve">    LIN025</w:t>
      </w:r>
    </w:p>
    <w:p>
      <w:pPr>
        <w:spacing w:before="40" w:after="40"/>
      </w:pPr>
      <w:r>
        <w:rPr>
          <w:b/>
          <w:i w:val="0"/>
          <w:color w:val="12232E"/>
          <w:sz w:val="24"/>
        </w:rPr>
        <w:t>As a senior engineer, how would you design and operate Shell automation and scheduling safely at production scale?</w:t>
      </w:r>
    </w:p>
    <w:p>
      <w:pPr>
        <w:spacing w:before="0" w:after="80"/>
      </w:pPr>
      <w:r>
        <w:rPr>
          <w:b w:val="0"/>
          <w:i w:val="0"/>
          <w:color w:val="6B7A85"/>
          <w:sz w:val="17"/>
        </w:rPr>
        <w:t>Topic: Shell automation and scheduling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Prefer version-controlled scripts, structured logs, timeouts, lock files, and clear ownership.</w:t>
      </w:r>
      <w:r>
        <w:rPr>
          <w:b w:val="0"/>
          <w:i w:val="0"/>
          <w:color w:val="12232E"/>
          <w:sz w:val="21"/>
        </w:rPr>
        <w:t xml:space="preserve"> Move complex data handling or concurrency to Python instead of growing an untestable shell script.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Cron and systemd timers are alarm clocks for scripts - useful until two clocks fire the same job or the job silently fails with no alert.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Shell scripts combine commands and are ideal for small operational glue, but they inherit quoting, exit-status, environment, and concurrency risks. cron and systemd timers run jobs in minimal environments. During design or an incident, I would validate the real system with this operating flow: Use set -euo pipefail carefully, quote expansions, validate inputs, log outcomes, and make repeated runs idempotent. Use shellcheck and explicit PATH values; prevent overlapping jobs with flock when needed.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Shell automation and scheduling. Question type: Concept.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Shell scripts combine commands and are ideal for small operational glue, but they inherit quoting, exit-status, environment, and concurrency risks. cron and systemd timers run jobs in minimal environments.</w:t>
      </w:r>
    </w:p>
    <w:p>
      <w:pPr>
        <w:spacing w:before="0" w:after="40"/>
        <w:ind w:left="461" w:hanging="245"/>
      </w:pPr>
      <w:r>
        <w:rPr>
          <w:b/>
          <w:color w:val="44576B"/>
          <w:sz w:val="20"/>
        </w:rPr>
        <w:t xml:space="preserve">2.  </w:t>
      </w:r>
      <w:r>
        <w:rPr>
          <w:sz w:val="20"/>
        </w:rPr>
        <w:t>During design or an incident, I would validate the real system with this operating flow: Use set -euo pipefail carefully, quote expansions, validate inputs, log outcomes, and make repeated runs idempotent.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Shell automation and scheduling: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bash -n script.sh</w:t>
      </w:r>
    </w:p>
    <w:p>
      <w:pPr>
        <w:shd w:val="clear" w:color="auto" w:fill="F3F6F8"/>
        <w:pBdr>
          <w:left w:val="single" w:sz="18" w:space="6" w:color="D6DEE3"/>
        </w:pBdr>
        <w:spacing w:before="0" w:after="40"/>
        <w:ind w:left="86"/>
      </w:pPr>
      <w:r>
        <w:rPr>
          <w:rFonts w:ascii="Consolas" w:hAnsi="Consolas"/>
          <w:b w:val="0"/>
          <w:i w:val="0"/>
          <w:color w:val="12232E"/>
          <w:sz w:val="18"/>
        </w:rPr>
        <w:t>shellcheck script.sh</w:t>
      </w:r>
    </w:p>
    <w:p>
      <w:pPr>
        <w:shd w:val="clear" w:color="auto" w:fill="F3F6F8"/>
        <w:pBdr>
          <w:left w:val="single" w:sz="18" w:space="6" w:color="D6DEE3"/>
        </w:pBdr>
        <w:spacing w:before="0" w:after="40"/>
        <w:ind w:left="86"/>
      </w:pPr>
      <w:r>
        <w:rPr>
          <w:rFonts w:ascii="Consolas" w:hAnsi="Consolas"/>
          <w:b w:val="0"/>
          <w:i w:val="0"/>
          <w:color w:val="12232E"/>
          <w:sz w:val="18"/>
        </w:rPr>
        <w:t>flock -n /run/report.lock ./report.sh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an interactive PATH, leaving variables unquoted, or ignoring a failed command in a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set -e produce surprising behavior?</w:t>
      </w:r>
    </w:p>
    <w:p>
      <w:r>
        <w:rPr>
          <w:b w:val="0"/>
          <w:i w:val="0"/>
          <w:color w:val="6B7A85"/>
          <w:sz w:val="16"/>
        </w:rPr>
        <w:t>Reference: https://man7.org/linux/man-pages/</w:t>
      </w:r>
    </w:p>
    <w:p>
      <w:pPr>
        <w:pBdr>
          <w:bottom w:val="single" w:sz="12" w:space="1" w:color="C0392B"/>
        </w:pBdr>
        <w:spacing w:before="0" w:after="160"/>
      </w:pPr>
    </w:p>
    <w:p>
      <w:r>
        <w:br w:type="page"/>
      </w:r>
    </w:p>
    <w:p>
      <w:pPr>
        <w:spacing w:before="0" w:after="40"/>
      </w:pPr>
      <w:r>
        <w:rPr>
          <w:b/>
          <w:i w:val="0"/>
          <w:color w:val="C0392B"/>
          <w:sz w:val="19"/>
        </w:rPr>
        <w:t>PART 2  ·  Q26-Q55  ·  30 QUESTIONS</w:t>
      </w:r>
    </w:p>
    <w:p>
      <w:pPr>
        <w:pStyle w:val="Heading1"/>
      </w:pPr>
      <w:r>
        <w:t>Networking</w:t>
      </w:r>
    </w:p>
    <w:p>
      <w:r>
        <w:rPr>
          <w:b w:val="0"/>
          <w:i w:val="0"/>
          <w:color w:val="44576B"/>
          <w:sz w:val="22"/>
        </w:rPr>
        <w:t>Name the hop, then prove it</w:t>
      </w:r>
    </w:p>
    <w:p>
      <w:pPr>
        <w:pBdr>
          <w:bottom w:val="single" w:sz="12" w:space="1" w:color="C0392B"/>
        </w:pBdr>
        <w:spacing w:before="0" w:after="160"/>
      </w:pPr>
    </w:p>
    <w:p>
      <w:r>
        <w:rPr>
          <w:b w:val="0"/>
          <w:i w:val="0"/>
          <w:color w:val="3B4A54"/>
          <w:sz w:val="21"/>
        </w:rPr>
        <w:t xml:space="preserve">Networking interviews reward candidates who can walk a packet or a DNS lookup without skipping floors. </w:t>
      </w:r>
      <w:r>
        <w:rPr>
          <w:b w:val="0"/>
          <w:i w:val="0"/>
          <w:color w:val="3B4A54"/>
          <w:sz w:val="21"/>
          <w:highlight w:val="yellow"/>
        </w:rPr>
        <w:t>Learn to separate addressing, routing, translation, filtering, load balancing, and application TLS - then show the command that confirms each claim.</w:t>
      </w:r>
    </w:p>
    <w:p>
      <w:r>
        <w:rPr>
          <w:b w:val="0"/>
          <w:i w:val="0"/>
          <w:color w:val="6B7A85"/>
          <w:sz w:val="17"/>
        </w:rPr>
        <w:t>Level mix - Foundation: 10  |  Intermediate: 10  |  Senior: 10</w:t>
      </w:r>
    </w:p>
    <w:p>
      <w:pPr>
        <w:spacing w:before="120" w:after="160"/>
        <w:jc w:val="center"/>
      </w:pPr>
      <w:r>
        <w:drawing>
          <wp:inline xmlns:a="http://schemas.openxmlformats.org/drawingml/2006/main" xmlns:pic="http://schemas.openxmlformats.org/drawingml/2006/picture">
            <wp:extent cx="5943600" cy="2859578"/>
            <wp:docPr id="8" name="Picture 8"/>
            <wp:cNvGraphicFramePr>
              <a:graphicFrameLocks noChangeAspect="1"/>
            </wp:cNvGraphicFramePr>
            <a:graphic>
              <a:graphicData uri="http://schemas.openxmlformats.org/drawingml/2006/picture">
                <pic:pic>
                  <pic:nvPicPr>
                    <pic:cNvPr id="0" name="network_mindmap.png"/>
                    <pic:cNvPicPr/>
                  </pic:nvPicPr>
                  <pic:blipFill>
                    <a:blip r:embed="rId16"/>
                    <a:stretch>
                      <a:fillRect/>
                    </a:stretch>
                  </pic:blipFill>
                  <pic:spPr>
                    <a:xfrm>
                      <a:off x="0" y="0"/>
                      <a:ext cx="5943600" cy="28595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463040"/>
            <wp:docPr id="9" name="Picture 9"/>
            <wp:cNvGraphicFramePr>
              <a:graphicFrameLocks noChangeAspect="1"/>
            </wp:cNvGraphicFramePr>
            <a:graphic>
              <a:graphicData uri="http://schemas.openxmlformats.org/drawingml/2006/picture">
                <pic:pic>
                  <pic:nvPicPr>
                    <pic:cNvPr id="0" name="packet_path_flow.png"/>
                    <pic:cNvPicPr/>
                  </pic:nvPicPr>
                  <pic:blipFill>
                    <a:blip r:embed="rId17"/>
                    <a:stretch>
                      <a:fillRect/>
                    </a:stretch>
                  </pic:blipFill>
                  <pic:spPr>
                    <a:xfrm>
                      <a:off x="0" y="0"/>
                      <a:ext cx="5943600" cy="1463040"/>
                    </a:xfrm>
                    <a:prstGeom prst="rect"/>
                  </pic:spPr>
                </pic:pic>
              </a:graphicData>
            </a:graphic>
          </wp:inline>
        </w:drawing>
      </w:r>
    </w:p>
    <w:p>
      <w:pPr>
        <w:shd w:val="clear" w:color="auto" w:fill="0E7C6B"/>
        <w:spacing w:before="200" w:after="40"/>
      </w:pPr>
      <w:r>
        <w:rPr>
          <w:b/>
          <w:color w:val="FFFFFF"/>
          <w:sz w:val="19"/>
        </w:rPr>
        <w:t xml:space="preserve"> Q26 </w:t>
      </w:r>
      <w:r>
        <w:rPr>
          <w:b/>
          <w:color w:val="FFFFFF"/>
          <w:sz w:val="16"/>
        </w:rPr>
        <w:t xml:space="preserve">   FOUNDATION</w:t>
      </w:r>
      <w:r>
        <w:rPr>
          <w:color w:val="FFFFFF"/>
          <w:sz w:val="16"/>
        </w:rPr>
        <w:t xml:space="preserve">    NET001</w:t>
      </w:r>
    </w:p>
    <w:p>
      <w:pPr>
        <w:spacing w:before="40" w:after="40"/>
      </w:pPr>
      <w:r>
        <w:rPr>
          <w:b/>
          <w:i w:val="0"/>
          <w:color w:val="12232E"/>
          <w:sz w:val="24"/>
        </w:rPr>
        <w:t>Explain OSI and TCP/IP models in simple terms. What problem does it solve?</w:t>
      </w:r>
    </w:p>
    <w:p>
      <w:pPr>
        <w:spacing w:before="0" w:after="80"/>
      </w:pPr>
      <w:r>
        <w:rPr>
          <w:b w:val="0"/>
          <w:i w:val="0"/>
          <w:color w:val="6B7A85"/>
          <w:sz w:val="17"/>
        </w:rPr>
        <w:t>Topic: OSI and TCP/IP models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models separate communication into layers so failures can be reasoned about: link, internet/network, transport, and application.</w:t>
      </w:r>
      <w:r>
        <w:rPr>
          <w:b w:val="0"/>
          <w:i w:val="0"/>
          <w:color w:val="12232E"/>
          <w:sz w:val="21"/>
        </w:rPr>
        <w:t xml:space="preserve"> Real protocols cross boundaries, but the model remains a useful troubleshooting map.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 xml:space="preserve">ip link; ip route get 10.0.2.10; ss -tn; curl -vk https://service. Start at the layer closest to the symptom: link and address, route, transport handshake, TLS, then application response. Record source, destination, protocol, port, and expected path. In interviews, the strong finish is operational maturity: design observability at multiple layers and avoid ownership gaps between network and application teams. </w:t>
      </w:r>
      <w:r>
        <w:rPr>
          <w:b w:val="0"/>
          <w:i w:val="0"/>
          <w:color w:val="3B4A54"/>
          <w:sz w:val="21"/>
          <w:highlight w:val="yellow"/>
        </w:rPr>
        <w:t>A senior answer explains the end-to-end packet and return path, not only one device.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at the layer closest to the symptom: link and address, route, transport handshake, TLS, then application response.</w:t>
      </w:r>
    </w:p>
    <w:p>
      <w:pPr>
        <w:spacing w:before="0" w:after="40"/>
        <w:ind w:left="461" w:hanging="245"/>
      </w:pPr>
      <w:r>
        <w:rPr>
          <w:b/>
          <w:color w:val="44576B"/>
          <w:sz w:val="20"/>
        </w:rPr>
        <w:t xml:space="preserve">2.  </w:t>
      </w:r>
      <w:r>
        <w:rPr>
          <w:sz w:val="20"/>
        </w:rPr>
        <w:t>Record source, destination, protocol, port, and expected path.</w:t>
      </w:r>
    </w:p>
    <w:p>
      <w:pPr>
        <w:spacing w:before="0" w:after="40"/>
        <w:ind w:left="461" w:hanging="245"/>
      </w:pPr>
      <w:r>
        <w:rPr>
          <w:b/>
          <w:color w:val="44576B"/>
          <w:sz w:val="20"/>
        </w:rPr>
        <w:t xml:space="preserve">3.  </w:t>
      </w:r>
      <w:r>
        <w:rPr>
          <w:sz w:val="20"/>
        </w:rPr>
        <w:t>Design observability at multiple layers and avoid ownership gaps between network and application teams.</w:t>
      </w:r>
    </w:p>
    <w:p>
      <w:pPr>
        <w:spacing w:before="0" w:after="40"/>
        <w:ind w:left="461" w:hanging="245"/>
      </w:pPr>
      <w:r>
        <w:rPr>
          <w:b/>
          <w:color w:val="44576B"/>
          <w:sz w:val="20"/>
        </w:rPr>
        <w:t xml:space="preserve">4.  </w:t>
      </w:r>
      <w:r>
        <w:rPr>
          <w:sz w:val="20"/>
        </w:rPr>
        <w:t>A senior answer explains the end-to-end packet and return path, not only one device.</w:t>
      </w:r>
    </w:p>
    <w:p>
      <w:pPr>
        <w:spacing w:before="0" w:after="40"/>
        <w:ind w:left="461" w:hanging="245"/>
      </w:pPr>
      <w:r>
        <w:rPr>
          <w:b/>
          <w:color w:val="44576B"/>
          <w:sz w:val="20"/>
        </w:rPr>
        <w:t xml:space="preserve">5.  </w:t>
      </w:r>
      <w:r>
        <w:rPr>
          <w:sz w:val="20"/>
        </w:rPr>
        <w:t>Close by naming the problem OSI and TCP/IP models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observability at multiple layers and avoid ownership gaps between network and application teams.</w:t>
      </w:r>
      <w:r>
        <w:rPr>
          <w:b w:val="0"/>
          <w:i w:val="0"/>
          <w:color w:val="3B4A54"/>
          <w:sz w:val="21"/>
        </w:rPr>
        <w:t xml:space="preserve"> A senior answer explains the end-to-end packet and return path, not only one device.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0E7C6B"/>
        <w:spacing w:before="200" w:after="40"/>
      </w:pPr>
      <w:r>
        <w:rPr>
          <w:b/>
          <w:color w:val="FFFFFF"/>
          <w:sz w:val="19"/>
        </w:rPr>
        <w:t xml:space="preserve"> Q27 </w:t>
      </w:r>
      <w:r>
        <w:rPr>
          <w:b/>
          <w:color w:val="FFFFFF"/>
          <w:sz w:val="16"/>
        </w:rPr>
        <w:t xml:space="preserve">   FOUNDATION</w:t>
      </w:r>
      <w:r>
        <w:rPr>
          <w:color w:val="FFFFFF"/>
          <w:sz w:val="16"/>
        </w:rPr>
        <w:t xml:space="preserve">    NET002</w:t>
      </w:r>
    </w:p>
    <w:p>
      <w:pPr>
        <w:spacing w:before="40" w:after="40"/>
      </w:pPr>
      <w:r>
        <w:rPr>
          <w:b/>
          <w:i w:val="0"/>
          <w:color w:val="12232E"/>
          <w:sz w:val="24"/>
        </w:rPr>
        <w:t>Explain IPv4 addressing, subnetting, and CIDR in simple terms. What problem does it solve?</w:t>
      </w:r>
    </w:p>
    <w:p>
      <w:pPr>
        <w:spacing w:before="0" w:after="80"/>
      </w:pPr>
      <w:r>
        <w:rPr>
          <w:b w:val="0"/>
          <w:i w:val="0"/>
          <w:color w:val="6B7A85"/>
          <w:sz w:val="17"/>
        </w:rPr>
        <w:t>Topic: IPv4 addressing, subnetting, and CIDR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CIDR represents a network prefix and host range, such as 10.0.4.0/24. Subnetting controls address allocation and routing boundaries; usable addresses may be reduced by platform reservations.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 xml:space="preserve">ipcalc 10.20.4.0/22. Calculate network, broadcast, mask, and overlap before provisioning. Use ipcalc or a tested library rather than mental arithmetic for production changes. In interviews, the strong finish is operational maturity: plan non-overlapping address space for accounts, regions, clusters, VPNs, and acquisitions. </w:t>
      </w:r>
      <w:r>
        <w:rPr>
          <w:b w:val="0"/>
          <w:i w:val="0"/>
          <w:color w:val="3B4A54"/>
          <w:sz w:val="21"/>
          <w:highlight w:val="yellow"/>
        </w:rPr>
        <w:t>Reserve growth and document IP address management because renumbering connected systems is costly.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Calculate network, broadcast, mask, and overlap before provisioning.</w:t>
      </w:r>
    </w:p>
    <w:p>
      <w:pPr>
        <w:spacing w:before="0" w:after="40"/>
        <w:ind w:left="461" w:hanging="245"/>
      </w:pPr>
      <w:r>
        <w:rPr>
          <w:b/>
          <w:color w:val="44576B"/>
          <w:sz w:val="20"/>
        </w:rPr>
        <w:t xml:space="preserve">2.  </w:t>
      </w:r>
      <w:r>
        <w:rPr>
          <w:sz w:val="20"/>
        </w:rPr>
        <w:t>Use ipcalc or a tested library rather than mental arithmetic for production changes.</w:t>
      </w:r>
    </w:p>
    <w:p>
      <w:pPr>
        <w:spacing w:before="0" w:after="40"/>
        <w:ind w:left="461" w:hanging="245"/>
      </w:pPr>
      <w:r>
        <w:rPr>
          <w:b/>
          <w:color w:val="44576B"/>
          <w:sz w:val="20"/>
        </w:rPr>
        <w:t xml:space="preserve">3.  </w:t>
      </w:r>
      <w:r>
        <w:rPr>
          <w:sz w:val="20"/>
        </w:rPr>
        <w:t>Plan non-overlapping address space for accounts, regions, clusters, VPNs, and acquisitions.</w:t>
      </w:r>
    </w:p>
    <w:p>
      <w:pPr>
        <w:spacing w:before="0" w:after="40"/>
        <w:ind w:left="461" w:hanging="245"/>
      </w:pPr>
      <w:r>
        <w:rPr>
          <w:b/>
          <w:color w:val="44576B"/>
          <w:sz w:val="20"/>
        </w:rPr>
        <w:t xml:space="preserve">4.  </w:t>
      </w:r>
      <w:r>
        <w:rPr>
          <w:sz w:val="20"/>
        </w:rPr>
        <w:t>Reserve growth and document IP address management because renumbering connected systems is costly.</w:t>
      </w:r>
    </w:p>
    <w:p>
      <w:pPr>
        <w:spacing w:before="0" w:after="40"/>
        <w:ind w:left="461" w:hanging="245"/>
      </w:pPr>
      <w:r>
        <w:rPr>
          <w:b/>
          <w:color w:val="44576B"/>
          <w:sz w:val="20"/>
        </w:rPr>
        <w:t xml:space="preserve">5.  </w:t>
      </w:r>
      <w:r>
        <w:rPr>
          <w:sz w:val="20"/>
        </w:rPr>
        <w:t>Close by naming the problem IPv4 addressing, subnetting, and CIDR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Plan non-overlapping address space for accounts, regions, clusters, VPNs, and acquisitions.</w:t>
      </w:r>
      <w:r>
        <w:rPr>
          <w:b w:val="0"/>
          <w:i w:val="0"/>
          <w:color w:val="3B4A54"/>
          <w:sz w:val="21"/>
        </w:rPr>
        <w:t xml:space="preserve"> Reserve growth and document IP address management because renumbering connected systems is costly.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0E7C6B"/>
        <w:spacing w:before="200" w:after="40"/>
      </w:pPr>
      <w:r>
        <w:rPr>
          <w:b/>
          <w:color w:val="FFFFFF"/>
          <w:sz w:val="19"/>
        </w:rPr>
        <w:t xml:space="preserve"> Q28 </w:t>
      </w:r>
      <w:r>
        <w:rPr>
          <w:b/>
          <w:color w:val="FFFFFF"/>
          <w:sz w:val="16"/>
        </w:rPr>
        <w:t xml:space="preserve">   FOUNDATION</w:t>
      </w:r>
      <w:r>
        <w:rPr>
          <w:color w:val="FFFFFF"/>
          <w:sz w:val="16"/>
        </w:rPr>
        <w:t xml:space="preserve">    NET003</w:t>
      </w:r>
    </w:p>
    <w:p>
      <w:pPr>
        <w:spacing w:before="40" w:after="40"/>
      </w:pPr>
      <w:r>
        <w:rPr>
          <w:b/>
          <w:i w:val="0"/>
          <w:color w:val="12232E"/>
          <w:sz w:val="24"/>
        </w:rPr>
        <w:t>Explain DNS resolution and caching in simple terms. What problem does it solve?</w:t>
      </w:r>
    </w:p>
    <w:p>
      <w:pPr>
        <w:spacing w:before="0" w:after="80"/>
      </w:pPr>
      <w:r>
        <w:rPr>
          <w:b w:val="0"/>
          <w:i w:val="0"/>
          <w:color w:val="6B7A85"/>
          <w:sz w:val="17"/>
        </w:rPr>
        <w:t>Topic: DNS resolution and caching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DNS maps names to records through recursive and authoritative resolution. TTL controls caching, while record types such as A, AAAA, CNAME, MX, TXT, and SRV serve different purposes.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 xml:space="preserve">dig +trace api.example.com; dig @1.1.1.1 api.example.com A; resolvectl status. Use dig with specific resolvers and trace authoritative delegation. Compare NXDOMAIN, SERVFAIL, timeout, and stale-cache behavior; inspect search domains and ndots inside containers. </w:t>
      </w:r>
      <w:r>
        <w:rPr>
          <w:b w:val="0"/>
          <w:i w:val="0"/>
          <w:color w:val="3B4A54"/>
          <w:sz w:val="21"/>
          <w:highlight w:val="yellow"/>
        </w:rPr>
        <w:t>In interviews, the strong finish is operational maturity: use health-aware routing cautiously, set TTLs based on change and query volume, protect authoritative zones, and monitor both resolver latency and failure rate. Test negative caching during migrations.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dig with specific resolvers and trace authoritative delegation.</w:t>
      </w:r>
    </w:p>
    <w:p>
      <w:pPr>
        <w:spacing w:before="0" w:after="40"/>
        <w:ind w:left="461" w:hanging="245"/>
      </w:pPr>
      <w:r>
        <w:rPr>
          <w:b/>
          <w:color w:val="44576B"/>
          <w:sz w:val="20"/>
        </w:rPr>
        <w:t xml:space="preserve">2.  </w:t>
      </w:r>
      <w:r>
        <w:rPr>
          <w:sz w:val="20"/>
        </w:rPr>
        <w:t>Compare NXDOMAIN, SERVFAIL, timeout, and stale-cache behavior; inspect search domains and ndots inside containers.</w:t>
      </w:r>
    </w:p>
    <w:p>
      <w:pPr>
        <w:spacing w:before="0" w:after="40"/>
        <w:ind w:left="461" w:hanging="245"/>
      </w:pPr>
      <w:r>
        <w:rPr>
          <w:b/>
          <w:color w:val="44576B"/>
          <w:sz w:val="20"/>
        </w:rPr>
        <w:t xml:space="preserve">3.  </w:t>
      </w:r>
      <w:r>
        <w:rPr>
          <w:sz w:val="20"/>
        </w:rPr>
        <w:t>Use health-aware routing cautiously, set TTLs based on change and query volume, protect authoritative zones, and monitor both resolver latency and failure rate.</w:t>
      </w:r>
    </w:p>
    <w:p>
      <w:pPr>
        <w:spacing w:before="0" w:after="40"/>
        <w:ind w:left="461" w:hanging="245"/>
      </w:pPr>
      <w:r>
        <w:rPr>
          <w:b/>
          <w:color w:val="44576B"/>
          <w:sz w:val="20"/>
        </w:rPr>
        <w:t xml:space="preserve">4.  </w:t>
      </w:r>
      <w:r>
        <w:rPr>
          <w:sz w:val="20"/>
        </w:rPr>
        <w:t>Test negative caching during migrations.</w:t>
      </w:r>
    </w:p>
    <w:p>
      <w:pPr>
        <w:spacing w:before="0" w:after="40"/>
        <w:ind w:left="461" w:hanging="245"/>
      </w:pPr>
      <w:r>
        <w:rPr>
          <w:b/>
          <w:color w:val="44576B"/>
          <w:sz w:val="20"/>
        </w:rPr>
        <w:t xml:space="preserve">5.  </w:t>
      </w:r>
      <w:r>
        <w:rPr>
          <w:sz w:val="20"/>
        </w:rPr>
        <w:t>Close by naming the problem DNS resolution and caching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health-aware routing cautiously, set TTLs based on change and query volume, protect authoritative zones, and monitor both resolver latency and failure rate.</w:t>
      </w:r>
      <w:r>
        <w:rPr>
          <w:b w:val="0"/>
          <w:i w:val="0"/>
          <w:color w:val="3B4A54"/>
          <w:sz w:val="21"/>
        </w:rPr>
        <w:t xml:space="preserve"> Test negative caching during migrations.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0E7C6B"/>
        <w:spacing w:before="200" w:after="40"/>
      </w:pPr>
      <w:r>
        <w:rPr>
          <w:b/>
          <w:color w:val="FFFFFF"/>
          <w:sz w:val="19"/>
        </w:rPr>
        <w:t xml:space="preserve"> Q29 </w:t>
      </w:r>
      <w:r>
        <w:rPr>
          <w:b/>
          <w:color w:val="FFFFFF"/>
          <w:sz w:val="16"/>
        </w:rPr>
        <w:t xml:space="preserve">   FOUNDATION</w:t>
      </w:r>
      <w:r>
        <w:rPr>
          <w:color w:val="FFFFFF"/>
          <w:sz w:val="16"/>
        </w:rPr>
        <w:t xml:space="preserve">    NET004</w:t>
      </w:r>
    </w:p>
    <w:p>
      <w:pPr>
        <w:spacing w:before="40" w:after="40"/>
      </w:pPr>
      <w:r>
        <w:rPr>
          <w:b/>
          <w:i w:val="0"/>
          <w:color w:val="12232E"/>
          <w:sz w:val="24"/>
        </w:rPr>
        <w:t>Explain TCP and UDP in simple terms. What problem does it solve?</w:t>
      </w:r>
    </w:p>
    <w:p>
      <w:pPr>
        <w:spacing w:before="0" w:after="80"/>
      </w:pPr>
      <w:r>
        <w:rPr>
          <w:b w:val="0"/>
          <w:i w:val="0"/>
          <w:color w:val="6B7A85"/>
          <w:sz w:val="17"/>
        </w:rPr>
        <w:t>Topic: TCP and UDP</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TCP provides a reliable ordered byte stream with connection state, flow control, and congestion control. UDP sends independent datagrams with lower protocol overhead but no delivery or ordering guarantee.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 xml:space="preserve">ss -s; tcpdump -nn 'tcp port 443 or udp port 53'. For TCP, inspect the three-way handshake, retransmissions, windowing, and close states. For UDP, verify both application-level retries and firewall return traffic because there is no handshake. In interviews, the strong finish is operational maturity: choose based on application semantics, not a claim that UDP is always faster. </w:t>
      </w:r>
      <w:r>
        <w:rPr>
          <w:b w:val="0"/>
          <w:i w:val="0"/>
          <w:color w:val="3B4A54"/>
          <w:sz w:val="21"/>
          <w:highlight w:val="yellow"/>
        </w:rPr>
        <w:t>Define timeouts, retry budgets, idempotency, and backpressure so failures do not become retry storms.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TCP, inspect the three-way handshake, retransmissions, windowing, and close states.</w:t>
      </w:r>
    </w:p>
    <w:p>
      <w:pPr>
        <w:spacing w:before="0" w:after="40"/>
        <w:ind w:left="461" w:hanging="245"/>
      </w:pPr>
      <w:r>
        <w:rPr>
          <w:b/>
          <w:color w:val="44576B"/>
          <w:sz w:val="20"/>
        </w:rPr>
        <w:t xml:space="preserve">2.  </w:t>
      </w:r>
      <w:r>
        <w:rPr>
          <w:sz w:val="20"/>
        </w:rPr>
        <w:t>For UDP, verify both application-level retries and firewall return traffic because there is no handshake.</w:t>
      </w:r>
    </w:p>
    <w:p>
      <w:pPr>
        <w:spacing w:before="0" w:after="40"/>
        <w:ind w:left="461" w:hanging="245"/>
      </w:pPr>
      <w:r>
        <w:rPr>
          <w:b/>
          <w:color w:val="44576B"/>
          <w:sz w:val="20"/>
        </w:rPr>
        <w:t xml:space="preserve">3.  </w:t>
      </w:r>
      <w:r>
        <w:rPr>
          <w:sz w:val="20"/>
        </w:rPr>
        <w:t>Choose based on application semantics, not a claim that UDP is always faster.</w:t>
      </w:r>
    </w:p>
    <w:p>
      <w:pPr>
        <w:spacing w:before="0" w:after="40"/>
        <w:ind w:left="461" w:hanging="245"/>
      </w:pPr>
      <w:r>
        <w:rPr>
          <w:b/>
          <w:color w:val="44576B"/>
          <w:sz w:val="20"/>
        </w:rPr>
        <w:t xml:space="preserve">4.  </w:t>
      </w:r>
      <w:r>
        <w:rPr>
          <w:sz w:val="20"/>
        </w:rPr>
        <w:t>Define timeouts, retry budgets, idempotency, and backpressure so failures do not become retry storms.</w:t>
      </w:r>
    </w:p>
    <w:p>
      <w:pPr>
        <w:spacing w:before="0" w:after="40"/>
        <w:ind w:left="461" w:hanging="245"/>
      </w:pPr>
      <w:r>
        <w:rPr>
          <w:b/>
          <w:color w:val="44576B"/>
          <w:sz w:val="20"/>
        </w:rPr>
        <w:t xml:space="preserve">5.  </w:t>
      </w:r>
      <w:r>
        <w:rPr>
          <w:sz w:val="20"/>
        </w:rPr>
        <w:t>Close by naming the problem TCP and UDP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Choose based on application semantics, not a claim that UDP is always faster.</w:t>
      </w:r>
      <w:r>
        <w:rPr>
          <w:b w:val="0"/>
          <w:i w:val="0"/>
          <w:color w:val="3B4A54"/>
          <w:sz w:val="21"/>
        </w:rPr>
        <w:t xml:space="preserve"> Define timeouts, retry budgets, idempotency, and backpressure so failures do not become retry storms.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Q30 </w:t>
      </w:r>
      <w:r>
        <w:rPr>
          <w:b/>
          <w:color w:val="FFFFFF"/>
          <w:sz w:val="16"/>
        </w:rPr>
        <w:t xml:space="preserve">   FOUNDATION</w:t>
      </w:r>
      <w:r>
        <w:rPr>
          <w:color w:val="FFFFFF"/>
          <w:sz w:val="16"/>
        </w:rPr>
        <w:t xml:space="preserve">    NET005</w:t>
      </w:r>
    </w:p>
    <w:p>
      <w:pPr>
        <w:spacing w:before="40" w:after="40"/>
      </w:pPr>
      <w:r>
        <w:rPr>
          <w:b/>
          <w:i w:val="0"/>
          <w:color w:val="12232E"/>
          <w:sz w:val="24"/>
        </w:rPr>
        <w:t>Explain HTTP, HTTPS, and TLS in simple terms. What problem does it solve?</w:t>
      </w:r>
    </w:p>
    <w:p>
      <w:pPr>
        <w:spacing w:before="0" w:after="80"/>
      </w:pPr>
      <w:r>
        <w:rPr>
          <w:b w:val="0"/>
          <w:i w:val="0"/>
          <w:color w:val="6B7A85"/>
          <w:sz w:val="17"/>
        </w:rPr>
        <w:t>Topic: HTTP, HTTPS, and TLS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HTTP defines request and response semantics; HTTPS is HTTP protected by TLS. TLS authenticates peers with certificates and negotiates encrypted, integrity-protected sessions.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 xml:space="preserve">curl -vkI https://api.example.com; openssl s_client -connect api.example.com:443 -servername api.example.com. Use curl -v, openssl s_client, and server logs to separate DNS, TCP, TLS, HTTP status, and application latency. Verify the full certificate chain, hostname, validity, and client trust store. In interviews, the strong finish is operational maturity: automate certificate issuance and renewal, prefer modern protocol versions and ciphers, protect private keys, and monitor expiry. </w:t>
      </w:r>
      <w:r>
        <w:rPr>
          <w:b w:val="0"/>
          <w:i w:val="0"/>
          <w:color w:val="3B4A54"/>
          <w:sz w:val="21"/>
          <w:highlight w:val="yellow"/>
        </w:rPr>
        <w:t>Decide clearly where TLS terminates and whether traffic is re-encrypted downstream.</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curl -v, openssl s_client, and server logs to separate DNS, TCP, TLS, HTTP status, and application latency.</w:t>
      </w:r>
    </w:p>
    <w:p>
      <w:pPr>
        <w:spacing w:before="0" w:after="40"/>
        <w:ind w:left="461" w:hanging="245"/>
      </w:pPr>
      <w:r>
        <w:rPr>
          <w:b/>
          <w:color w:val="44576B"/>
          <w:sz w:val="20"/>
        </w:rPr>
        <w:t xml:space="preserve">2.  </w:t>
      </w:r>
      <w:r>
        <w:rPr>
          <w:sz w:val="20"/>
        </w:rPr>
        <w:t>Verify the full certificate chain, hostname, validity, and client trust store.</w:t>
      </w:r>
    </w:p>
    <w:p>
      <w:pPr>
        <w:spacing w:before="0" w:after="40"/>
        <w:ind w:left="461" w:hanging="245"/>
      </w:pPr>
      <w:r>
        <w:rPr>
          <w:b/>
          <w:color w:val="44576B"/>
          <w:sz w:val="20"/>
        </w:rPr>
        <w:t xml:space="preserve">3.  </w:t>
      </w:r>
      <w:r>
        <w:rPr>
          <w:sz w:val="20"/>
        </w:rPr>
        <w:t>Automate certificate issuance and renewal, prefer modern protocol versions and ciphers, protect private keys, and monitor expiry.</w:t>
      </w:r>
    </w:p>
    <w:p>
      <w:pPr>
        <w:spacing w:before="0" w:after="40"/>
        <w:ind w:left="461" w:hanging="245"/>
      </w:pPr>
      <w:r>
        <w:rPr>
          <w:b/>
          <w:color w:val="44576B"/>
          <w:sz w:val="20"/>
        </w:rPr>
        <w:t xml:space="preserve">4.  </w:t>
      </w:r>
      <w:r>
        <w:rPr>
          <w:sz w:val="20"/>
        </w:rPr>
        <w:t>Decide clearly where TLS terminates and whether traffic is re-encrypted downstream.</w:t>
      </w:r>
    </w:p>
    <w:p>
      <w:pPr>
        <w:spacing w:before="0" w:after="40"/>
        <w:ind w:left="461" w:hanging="245"/>
      </w:pPr>
      <w:r>
        <w:rPr>
          <w:b/>
          <w:color w:val="44576B"/>
          <w:sz w:val="20"/>
        </w:rPr>
        <w:t xml:space="preserve">5.  </w:t>
      </w:r>
      <w:r>
        <w:rPr>
          <w:sz w:val="20"/>
        </w:rPr>
        <w:t>Close by naming the problem HTTP, HTTPS, and TLS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Automate certificate issuance and renewal, prefer modern protocol versions and ciphers, protect private keys, and monitor expiry.</w:t>
      </w:r>
      <w:r>
        <w:rPr>
          <w:b w:val="0"/>
          <w:i w:val="0"/>
          <w:color w:val="3B4A54"/>
          <w:sz w:val="21"/>
        </w:rPr>
        <w:t xml:space="preserve"> Decide clearly where TLS terminates and whether traffic is re-encrypted downstream.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0E7C6B"/>
        <w:spacing w:before="200" w:after="40"/>
      </w:pPr>
      <w:r>
        <w:rPr>
          <w:b/>
          <w:color w:val="FFFFFF"/>
          <w:sz w:val="19"/>
        </w:rPr>
        <w:t xml:space="preserve"> Q31 </w:t>
      </w:r>
      <w:r>
        <w:rPr>
          <w:b/>
          <w:color w:val="FFFFFF"/>
          <w:sz w:val="16"/>
        </w:rPr>
        <w:t xml:space="preserve">   FOUNDATION</w:t>
      </w:r>
      <w:r>
        <w:rPr>
          <w:color w:val="FFFFFF"/>
          <w:sz w:val="16"/>
        </w:rPr>
        <w:t xml:space="preserve">    NET006</w:t>
      </w:r>
    </w:p>
    <w:p>
      <w:pPr>
        <w:spacing w:before="40" w:after="40"/>
      </w:pPr>
      <w:r>
        <w:rPr>
          <w:b/>
          <w:i w:val="0"/>
          <w:color w:val="12232E"/>
          <w:sz w:val="24"/>
        </w:rPr>
        <w:t>Explain Routing and NAT in simple terms. What problem does it solve?</w:t>
      </w:r>
    </w:p>
    <w:p>
      <w:pPr>
        <w:spacing w:before="0" w:after="80"/>
      </w:pPr>
      <w:r>
        <w:rPr>
          <w:b w:val="0"/>
          <w:i w:val="0"/>
          <w:color w:val="6B7A85"/>
          <w:sz w:val="17"/>
        </w:rPr>
        <w:t>Topic: Routing and NAT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Routing chooses the next hop using the most specific matching prefix. NAT rewrites addresses or ports, commonly allowing private hosts to reach public networks or publishing internal services.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 xml:space="preserve">ip route get 8.8.8.8; traceroute -n 8.8.8.8; conntrack -L | head. Trace the forward and return routes, source address, NAT translation, and stateful firewall entries. Asymmetric routing can break stateful devices even when one direction looks correct. In interviews, the strong finish is operational maturity: prefer explicit route ownership and centralized IP management. </w:t>
      </w:r>
      <w:r>
        <w:rPr>
          <w:b w:val="0"/>
          <w:i w:val="0"/>
          <w:color w:val="3B4A54"/>
          <w:sz w:val="21"/>
          <w:highlight w:val="yellow"/>
        </w:rPr>
        <w:t>Size NAT gateways for connection and throughput needs, distribute failure domains, and avoid using NAT as a substitute for access control.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the forward and return routes, source address, NAT translation, and stateful firewall entries.</w:t>
      </w:r>
    </w:p>
    <w:p>
      <w:pPr>
        <w:spacing w:before="0" w:after="40"/>
        <w:ind w:left="461" w:hanging="245"/>
      </w:pPr>
      <w:r>
        <w:rPr>
          <w:b/>
          <w:color w:val="44576B"/>
          <w:sz w:val="20"/>
        </w:rPr>
        <w:t xml:space="preserve">2.  </w:t>
      </w:r>
      <w:r>
        <w:rPr>
          <w:sz w:val="20"/>
        </w:rPr>
        <w:t>Asymmetric routing can break stateful devices even when one direction looks correct.</w:t>
      </w:r>
    </w:p>
    <w:p>
      <w:pPr>
        <w:spacing w:before="0" w:after="40"/>
        <w:ind w:left="461" w:hanging="245"/>
      </w:pPr>
      <w:r>
        <w:rPr>
          <w:b/>
          <w:color w:val="44576B"/>
          <w:sz w:val="20"/>
        </w:rPr>
        <w:t xml:space="preserve">3.  </w:t>
      </w:r>
      <w:r>
        <w:rPr>
          <w:sz w:val="20"/>
        </w:rPr>
        <w:t>Prefer explicit route ownership and centralized IP management.</w:t>
      </w:r>
    </w:p>
    <w:p>
      <w:pPr>
        <w:spacing w:before="0" w:after="40"/>
        <w:ind w:left="461" w:hanging="245"/>
      </w:pPr>
      <w:r>
        <w:rPr>
          <w:b/>
          <w:color w:val="44576B"/>
          <w:sz w:val="20"/>
        </w:rPr>
        <w:t xml:space="preserve">4.  </w:t>
      </w:r>
      <w:r>
        <w:rPr>
          <w:sz w:val="20"/>
        </w:rPr>
        <w:t>Size NAT gateways for connection and throughput needs, distribute failure domains, and avoid using NAT as a substitute for access control.</w:t>
      </w:r>
    </w:p>
    <w:p>
      <w:pPr>
        <w:spacing w:before="0" w:after="40"/>
        <w:ind w:left="461" w:hanging="245"/>
      </w:pPr>
      <w:r>
        <w:rPr>
          <w:b/>
          <w:color w:val="44576B"/>
          <w:sz w:val="20"/>
        </w:rPr>
        <w:t xml:space="preserve">5.  </w:t>
      </w:r>
      <w:r>
        <w:rPr>
          <w:sz w:val="20"/>
        </w:rPr>
        <w:t>Close by naming the problem Routing and NAT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Prefer explicit route ownership and centralized IP management.</w:t>
      </w:r>
      <w:r>
        <w:rPr>
          <w:b w:val="0"/>
          <w:i w:val="0"/>
          <w:color w:val="3B4A54"/>
          <w:sz w:val="21"/>
        </w:rPr>
        <w:t xml:space="preserve"> Size NAT gateways for connection and throughput needs, distribute failure domains, and avoid using NAT as a substitute for access control.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0E7C6B"/>
        <w:spacing w:before="200" w:after="40"/>
      </w:pPr>
      <w:r>
        <w:rPr>
          <w:b/>
          <w:color w:val="FFFFFF"/>
          <w:sz w:val="19"/>
        </w:rPr>
        <w:t xml:space="preserve"> Q32 </w:t>
      </w:r>
      <w:r>
        <w:rPr>
          <w:b/>
          <w:color w:val="FFFFFF"/>
          <w:sz w:val="16"/>
        </w:rPr>
        <w:t xml:space="preserve">   FOUNDATION</w:t>
      </w:r>
      <w:r>
        <w:rPr>
          <w:color w:val="FFFFFF"/>
          <w:sz w:val="16"/>
        </w:rPr>
        <w:t xml:space="preserve">    NET007</w:t>
      </w:r>
    </w:p>
    <w:p>
      <w:pPr>
        <w:spacing w:before="40" w:after="40"/>
      </w:pPr>
      <w:r>
        <w:rPr>
          <w:b/>
          <w:i w:val="0"/>
          <w:color w:val="12232E"/>
          <w:sz w:val="24"/>
        </w:rPr>
        <w:t>Explain Firewalls, security groups, and ACLs in simple terms. What problem does it solve?</w:t>
      </w:r>
    </w:p>
    <w:p>
      <w:pPr>
        <w:spacing w:before="0" w:after="80"/>
      </w:pPr>
      <w:r>
        <w:rPr>
          <w:b w:val="0"/>
          <w:i w:val="0"/>
          <w:color w:val="6B7A85"/>
          <w:sz w:val="17"/>
        </w:rPr>
        <w:t>Topic: Firewalls, security groups, and ACLs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Packet filters allow or deny traffic by attributes such as address, protocol, port, interface, and connection state.</w:t>
      </w:r>
      <w:r>
        <w:rPr>
          <w:b w:val="0"/>
          <w:i w:val="0"/>
          <w:color w:val="12232E"/>
          <w:sz w:val="21"/>
        </w:rPr>
        <w:t xml:space="preserve"> Some controls are stateful; others require explicit return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 xml:space="preserve">nft list ruleset; iptables-save; nc -vz service.example.com 443. Write a traffic matrix first, then inspect rules in evaluation order. Test from the real source and log denies selectively to avoid excessive noise. </w:t>
      </w:r>
      <w:r>
        <w:rPr>
          <w:b w:val="0"/>
          <w:i w:val="0"/>
          <w:color w:val="3B4A54"/>
          <w:sz w:val="21"/>
          <w:highlight w:val="yellow"/>
        </w:rPr>
        <w:t>In interviews, the strong finish is operational maturity: default-deny sensitive zones, keep rules narrow and attributable, expire temporary access, and review shadowed or unused rules. Use layered controls but know which one produced a deny.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Write a traffic matrix first, then inspect rules in evaluation order.</w:t>
      </w:r>
    </w:p>
    <w:p>
      <w:pPr>
        <w:spacing w:before="0" w:after="40"/>
        <w:ind w:left="461" w:hanging="245"/>
      </w:pPr>
      <w:r>
        <w:rPr>
          <w:b/>
          <w:color w:val="44576B"/>
          <w:sz w:val="20"/>
        </w:rPr>
        <w:t xml:space="preserve">2.  </w:t>
      </w:r>
      <w:r>
        <w:rPr>
          <w:sz w:val="20"/>
        </w:rPr>
        <w:t>Test from the real source and log denies selectively to avoid excessive noise.</w:t>
      </w:r>
    </w:p>
    <w:p>
      <w:pPr>
        <w:spacing w:before="0" w:after="40"/>
        <w:ind w:left="461" w:hanging="245"/>
      </w:pPr>
      <w:r>
        <w:rPr>
          <w:b/>
          <w:color w:val="44576B"/>
          <w:sz w:val="20"/>
        </w:rPr>
        <w:t xml:space="preserve">3.  </w:t>
      </w:r>
      <w:r>
        <w:rPr>
          <w:sz w:val="20"/>
        </w:rPr>
        <w:t>Default-deny sensitive zones, keep rules narrow and attributable, expire temporary access, and review shadowed or unused rules.</w:t>
      </w:r>
    </w:p>
    <w:p>
      <w:pPr>
        <w:spacing w:before="0" w:after="40"/>
        <w:ind w:left="461" w:hanging="245"/>
      </w:pPr>
      <w:r>
        <w:rPr>
          <w:b/>
          <w:color w:val="44576B"/>
          <w:sz w:val="20"/>
        </w:rPr>
        <w:t xml:space="preserve">4.  </w:t>
      </w:r>
      <w:r>
        <w:rPr>
          <w:sz w:val="20"/>
        </w:rPr>
        <w:t>Use layered controls but know which one produced a deny.</w:t>
      </w:r>
    </w:p>
    <w:p>
      <w:pPr>
        <w:spacing w:before="0" w:after="40"/>
        <w:ind w:left="461" w:hanging="245"/>
      </w:pPr>
      <w:r>
        <w:rPr>
          <w:b/>
          <w:color w:val="44576B"/>
          <w:sz w:val="20"/>
        </w:rPr>
        <w:t xml:space="preserve">5.  </w:t>
      </w:r>
      <w:r>
        <w:rPr>
          <w:sz w:val="20"/>
        </w:rPr>
        <w:t>Close by naming the problem Firewalls, security groups, and ACLs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Default-deny sensitive zones, keep rules narrow and attributable, expire temporary access, and review shadowed or unused rules.</w:t>
      </w:r>
      <w:r>
        <w:rPr>
          <w:b w:val="0"/>
          <w:i w:val="0"/>
          <w:color w:val="3B4A54"/>
          <w:sz w:val="21"/>
        </w:rPr>
        <w:t xml:space="preserve"> Use layered controls but know which one produced a deny.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Q33 </w:t>
      </w:r>
      <w:r>
        <w:rPr>
          <w:b/>
          <w:color w:val="FFFFFF"/>
          <w:sz w:val="16"/>
        </w:rPr>
        <w:t xml:space="preserve">   FOUNDATION</w:t>
      </w:r>
      <w:r>
        <w:rPr>
          <w:color w:val="FFFFFF"/>
          <w:sz w:val="16"/>
        </w:rPr>
        <w:t xml:space="preserve">    NET008</w:t>
      </w:r>
    </w:p>
    <w:p>
      <w:pPr>
        <w:spacing w:before="40" w:after="40"/>
      </w:pPr>
      <w:r>
        <w:rPr>
          <w:b/>
          <w:i w:val="0"/>
          <w:color w:val="12232E"/>
          <w:sz w:val="24"/>
        </w:rPr>
        <w:t>Explain Load balancers and reverse proxies in simple terms. What problem does it solve?</w:t>
      </w:r>
    </w:p>
    <w:p>
      <w:pPr>
        <w:spacing w:before="0" w:after="80"/>
      </w:pPr>
      <w:r>
        <w:rPr>
          <w:b w:val="0"/>
          <w:i w:val="0"/>
          <w:color w:val="6B7A85"/>
          <w:sz w:val="17"/>
        </w:rPr>
        <w:t>Topic: Load balancers and reverse proxies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load balancer distributes traffic across backends; a reverse proxy represents servers to clients and may terminate TLS, route by content, cache, or enforce policy.</w:t>
      </w:r>
      <w:r>
        <w:rPr>
          <w:b w:val="0"/>
          <w:i w:val="0"/>
          <w:color w:val="12232E"/>
          <w:sz w:val="21"/>
        </w:rPr>
        <w:t xml:space="preserve"> Layer 4 and Layer 7 products make different decisions.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curl -H 'Host: api.example.com' http://LB_IP/health; openssl s_client -connect LB:443 -servername api.example.com. Check listener, target registration, health checks, routing rules, timeout alignment, and backend logs. A healthy process can still fail a health check because of path, host header, security rule, or dependency issues. In interviews, the strong finish is operational maturity: use multi-zone targets, connection draining, health endpoints with clear semantics, and consistent timeout budgets. </w:t>
      </w:r>
      <w:r>
        <w:rPr>
          <w:b w:val="0"/>
          <w:i w:val="0"/>
          <w:color w:val="3B4A54"/>
          <w:sz w:val="21"/>
          <w:highlight w:val="yellow"/>
        </w:rPr>
        <w:t>Preserve client identity through standard headers only across trusted hops.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listener, target registration, health checks, routing rules, timeout alignment, and backend logs.</w:t>
      </w:r>
    </w:p>
    <w:p>
      <w:pPr>
        <w:spacing w:before="0" w:after="40"/>
        <w:ind w:left="461" w:hanging="245"/>
      </w:pPr>
      <w:r>
        <w:rPr>
          <w:b/>
          <w:color w:val="44576B"/>
          <w:sz w:val="20"/>
        </w:rPr>
        <w:t xml:space="preserve">2.  </w:t>
      </w:r>
      <w:r>
        <w:rPr>
          <w:sz w:val="20"/>
        </w:rPr>
        <w:t>A healthy process can still fail a health check because of path, host header, security rule, or dependency issues.</w:t>
      </w:r>
    </w:p>
    <w:p>
      <w:pPr>
        <w:spacing w:before="0" w:after="40"/>
        <w:ind w:left="461" w:hanging="245"/>
      </w:pPr>
      <w:r>
        <w:rPr>
          <w:b/>
          <w:color w:val="44576B"/>
          <w:sz w:val="20"/>
        </w:rPr>
        <w:t xml:space="preserve">3.  </w:t>
      </w:r>
      <w:r>
        <w:rPr>
          <w:sz w:val="20"/>
        </w:rPr>
        <w:t>Use multi-zone targets, connection draining, health endpoints with clear semantics, and consistent timeout budgets.</w:t>
      </w:r>
    </w:p>
    <w:p>
      <w:pPr>
        <w:spacing w:before="0" w:after="40"/>
        <w:ind w:left="461" w:hanging="245"/>
      </w:pPr>
      <w:r>
        <w:rPr>
          <w:b/>
          <w:color w:val="44576B"/>
          <w:sz w:val="20"/>
        </w:rPr>
        <w:t xml:space="preserve">4.  </w:t>
      </w:r>
      <w:r>
        <w:rPr>
          <w:sz w:val="20"/>
        </w:rPr>
        <w:t>Preserve client identity through standard headers only across trusted hops.</w:t>
      </w:r>
    </w:p>
    <w:p>
      <w:pPr>
        <w:spacing w:before="0" w:after="40"/>
        <w:ind w:left="461" w:hanging="245"/>
      </w:pPr>
      <w:r>
        <w:rPr>
          <w:b/>
          <w:color w:val="44576B"/>
          <w:sz w:val="20"/>
        </w:rPr>
        <w:t xml:space="preserve">5.  </w:t>
      </w:r>
      <w:r>
        <w:rPr>
          <w:sz w:val="20"/>
        </w:rPr>
        <w:t>Close by naming the problem Load balancers and reverse proxies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multi-zone targets, connection draining, health endpoints with clear semantics, and consistent timeout budgets.</w:t>
      </w:r>
      <w:r>
        <w:rPr>
          <w:b w:val="0"/>
          <w:i w:val="0"/>
          <w:color w:val="3B4A54"/>
          <w:sz w:val="21"/>
        </w:rPr>
        <w:t xml:space="preserve"> Preserve client identity through standard headers only across trusted hops.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0E7C6B"/>
        <w:spacing w:before="200" w:after="40"/>
      </w:pPr>
      <w:r>
        <w:rPr>
          <w:b/>
          <w:color w:val="FFFFFF"/>
          <w:sz w:val="19"/>
        </w:rPr>
        <w:t xml:space="preserve"> Q34 </w:t>
      </w:r>
      <w:r>
        <w:rPr>
          <w:b/>
          <w:color w:val="FFFFFF"/>
          <w:sz w:val="16"/>
        </w:rPr>
        <w:t xml:space="preserve">   FOUNDATION</w:t>
      </w:r>
      <w:r>
        <w:rPr>
          <w:color w:val="FFFFFF"/>
          <w:sz w:val="16"/>
        </w:rPr>
        <w:t xml:space="preserve">    NET009</w:t>
      </w:r>
    </w:p>
    <w:p>
      <w:pPr>
        <w:spacing w:before="40" w:after="40"/>
      </w:pPr>
      <w:r>
        <w:rPr>
          <w:b/>
          <w:i w:val="0"/>
          <w:color w:val="12232E"/>
          <w:sz w:val="24"/>
        </w:rPr>
        <w:t>Explain MTU, fragmentation, and path MTU in simple terms. What problem does it solve?</w:t>
      </w:r>
    </w:p>
    <w:p>
      <w:pPr>
        <w:spacing w:before="0" w:after="80"/>
      </w:pPr>
      <w:r>
        <w:rPr>
          <w:b w:val="0"/>
          <w:i w:val="0"/>
          <w:color w:val="6B7A85"/>
          <w:sz w:val="17"/>
        </w:rPr>
        <w:t>Topic: MTU, fragmentation, and path MTU</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MTU is the largest frame or packet payload a link can carry without fragmentation. Tunnels add headers, so an apparently valid packet can exceed the path MTU and fail or fragment.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 xml:space="preserve">tracepath service.example.com; ping -M do -s 1472 10.0.0.10. Use ping with do-not-fragment and varying sizes, tracepath, and packet capture. Suspect MTU when small requests work but larger TLS handshakes or data transfers stall. </w:t>
      </w:r>
      <w:r>
        <w:rPr>
          <w:b w:val="0"/>
          <w:i w:val="0"/>
          <w:color w:val="3B4A54"/>
          <w:sz w:val="21"/>
          <w:highlight w:val="yellow"/>
        </w:rPr>
        <w:t>In interviews, the strong finish is operational maturity: standardize MTU across overlay networks where possible, allow required ICMP messages for path MTU discovery, and account for VPN, VXLAN, or IPsec overhead.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ping with do-not-fragment and varying sizes, tracepath, and packet capture.</w:t>
      </w:r>
    </w:p>
    <w:p>
      <w:pPr>
        <w:spacing w:before="0" w:after="40"/>
        <w:ind w:left="461" w:hanging="245"/>
      </w:pPr>
      <w:r>
        <w:rPr>
          <w:b/>
          <w:color w:val="44576B"/>
          <w:sz w:val="20"/>
        </w:rPr>
        <w:t xml:space="preserve">2.  </w:t>
      </w:r>
      <w:r>
        <w:rPr>
          <w:sz w:val="20"/>
        </w:rPr>
        <w:t>Suspect MTU when small requests work but larger TLS handshakes or data transfers stall.</w:t>
      </w:r>
    </w:p>
    <w:p>
      <w:pPr>
        <w:spacing w:before="0" w:after="40"/>
        <w:ind w:left="461" w:hanging="245"/>
      </w:pPr>
      <w:r>
        <w:rPr>
          <w:b/>
          <w:color w:val="44576B"/>
          <w:sz w:val="20"/>
        </w:rPr>
        <w:t xml:space="preserve">3.  </w:t>
      </w:r>
      <w:r>
        <w:rPr>
          <w:sz w:val="20"/>
        </w:rPr>
        <w:t>Standardize MTU across overlay networks where possible, allow required ICMP messages for path MTU discovery, and account for VPN, VXLAN, or IPsec overhead.</w:t>
      </w:r>
    </w:p>
    <w:p>
      <w:pPr>
        <w:spacing w:before="0" w:after="40"/>
        <w:ind w:left="461" w:hanging="245"/>
      </w:pPr>
      <w:r>
        <w:rPr>
          <w:b/>
          <w:color w:val="44576B"/>
          <w:sz w:val="20"/>
        </w:rPr>
        <w:t xml:space="preserve">4.  </w:t>
      </w:r>
      <w:r>
        <w:rPr>
          <w:sz w:val="20"/>
        </w:rPr>
        <w:t>Close by naming the problem MTU, fragmentation, and path MTU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Standardize MTU across overlay networks where possible, allow required ICMP messages for path MTU discovery, and account for VPN, VXLAN, or IPsec overhead.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0E7C6B"/>
        <w:spacing w:before="200" w:after="40"/>
      </w:pPr>
      <w:r>
        <w:rPr>
          <w:b/>
          <w:color w:val="FFFFFF"/>
          <w:sz w:val="19"/>
        </w:rPr>
        <w:t xml:space="preserve"> Q35 </w:t>
      </w:r>
      <w:r>
        <w:rPr>
          <w:b/>
          <w:color w:val="FFFFFF"/>
          <w:sz w:val="16"/>
        </w:rPr>
        <w:t xml:space="preserve">   FOUNDATION</w:t>
      </w:r>
      <w:r>
        <w:rPr>
          <w:color w:val="FFFFFF"/>
          <w:sz w:val="16"/>
        </w:rPr>
        <w:t xml:space="preserve">    NET010</w:t>
      </w:r>
    </w:p>
    <w:p>
      <w:pPr>
        <w:spacing w:before="40" w:after="40"/>
      </w:pPr>
      <w:r>
        <w:rPr>
          <w:b/>
          <w:i w:val="0"/>
          <w:color w:val="12232E"/>
          <w:sz w:val="24"/>
        </w:rPr>
        <w:t>Explain End-to-end packet troubleshooting in simple terms. What problem does it solve?</w:t>
      </w:r>
    </w:p>
    <w:p>
      <w:pPr>
        <w:spacing w:before="0" w:after="80"/>
      </w:pPr>
      <w:r>
        <w:rPr>
          <w:b w:val="0"/>
          <w:i w:val="0"/>
          <w:color w:val="6B7A85"/>
          <w:sz w:val="17"/>
        </w:rPr>
        <w:t>Topic: End-to-end packet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Reliable troubleshooting follows the packet from client process to server process and back, validating name resolution, local socket, route, network controls, transport handshake, TLS, and application response.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 xml:space="preserve">dig api.example.com; ip route get IP; nc -vz IP 443; curl -sS -w '%{time_connect} %{time_appconnect} %{time_starttransfer} ' -o /dev/null https://api.example.com. Capture timestamps and evidence at the client, load balancer, node, and server. Compare SYN/SYN-ACK, retransmissions, resets, and response codes instead of randomly changing firewalls. In interviews, the strong finish is operational maturity: create a repeatable runbook with known-good tests and ownership boundaries. </w:t>
      </w:r>
      <w:r>
        <w:rPr>
          <w:b w:val="0"/>
          <w:i w:val="0"/>
          <w:color w:val="3B4A54"/>
          <w:sz w:val="21"/>
          <w:highlight w:val="yellow"/>
        </w:rPr>
        <w:t>During incidents, make one controlled change at a time and retain before/after evidence for the RCA.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timestamps and evidence at the client, load balancer, node, and server.</w:t>
      </w:r>
    </w:p>
    <w:p>
      <w:pPr>
        <w:spacing w:before="0" w:after="40"/>
        <w:ind w:left="461" w:hanging="245"/>
      </w:pPr>
      <w:r>
        <w:rPr>
          <w:b/>
          <w:color w:val="44576B"/>
          <w:sz w:val="20"/>
        </w:rPr>
        <w:t xml:space="preserve">2.  </w:t>
      </w:r>
      <w:r>
        <w:rPr>
          <w:sz w:val="20"/>
        </w:rPr>
        <w:t>Compare SYN/SYN-ACK, retransmissions, resets, and response codes instead of randomly changing firewalls.</w:t>
      </w:r>
    </w:p>
    <w:p>
      <w:pPr>
        <w:spacing w:before="0" w:after="40"/>
        <w:ind w:left="461" w:hanging="245"/>
      </w:pPr>
      <w:r>
        <w:rPr>
          <w:b/>
          <w:color w:val="44576B"/>
          <w:sz w:val="20"/>
        </w:rPr>
        <w:t xml:space="preserve">3.  </w:t>
      </w:r>
      <w:r>
        <w:rPr>
          <w:sz w:val="20"/>
        </w:rPr>
        <w:t>Create a repeatable runbook with known-good tests and ownership boundaries.</w:t>
      </w:r>
    </w:p>
    <w:p>
      <w:pPr>
        <w:spacing w:before="0" w:after="40"/>
        <w:ind w:left="461" w:hanging="245"/>
      </w:pPr>
      <w:r>
        <w:rPr>
          <w:b/>
          <w:color w:val="44576B"/>
          <w:sz w:val="20"/>
        </w:rPr>
        <w:t xml:space="preserve">4.  </w:t>
      </w:r>
      <w:r>
        <w:rPr>
          <w:sz w:val="20"/>
        </w:rPr>
        <w:t>During incidents, make one controlled change at a time and retain before/after evidence for the RCA.</w:t>
      </w:r>
    </w:p>
    <w:p>
      <w:pPr>
        <w:spacing w:before="0" w:after="40"/>
        <w:ind w:left="461" w:hanging="245"/>
      </w:pPr>
      <w:r>
        <w:rPr>
          <w:b/>
          <w:color w:val="44576B"/>
          <w:sz w:val="20"/>
        </w:rPr>
        <w:t xml:space="preserve">5.  </w:t>
      </w:r>
      <w:r>
        <w:rPr>
          <w:sz w:val="20"/>
        </w:rPr>
        <w:t>Close by naming the problem End-to-end packet troubleshooting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Create a repeatable runbook with known-good tests and ownership boundaries.</w:t>
      </w:r>
      <w:r>
        <w:rPr>
          <w:b w:val="0"/>
          <w:i w:val="0"/>
          <w:color w:val="3B4A54"/>
          <w:sz w:val="21"/>
        </w:rPr>
        <w:t xml:space="preserve"> During incidents, make one controlled change at a time and retain before/after evidence for the RCA.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Q36 </w:t>
      </w:r>
      <w:r>
        <w:rPr>
          <w:b/>
          <w:color w:val="FFFFFF"/>
          <w:sz w:val="16"/>
        </w:rPr>
        <w:t xml:space="preserve">   INTERMEDIATE</w:t>
      </w:r>
      <w:r>
        <w:rPr>
          <w:color w:val="FFFFFF"/>
          <w:sz w:val="16"/>
        </w:rPr>
        <w:t xml:space="preserve">    NET011</w:t>
      </w:r>
    </w:p>
    <w:p>
      <w:pPr>
        <w:spacing w:before="40" w:after="40"/>
      </w:pPr>
      <w:r>
        <w:rPr>
          <w:b/>
          <w:i w:val="0"/>
          <w:color w:val="12232E"/>
          <w:sz w:val="24"/>
        </w:rPr>
        <w:t>How would you use or troubleshoot OSI and TCP/IP models in a real environment?</w:t>
      </w:r>
    </w:p>
    <w:p>
      <w:pPr>
        <w:spacing w:before="0" w:after="80"/>
      </w:pPr>
      <w:r>
        <w:rPr>
          <w:b w:val="0"/>
          <w:i w:val="0"/>
          <w:color w:val="6B7A85"/>
          <w:sz w:val="17"/>
        </w:rPr>
        <w:t>Topic: OSI and TCP/IP models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Start at the layer closest to the symptom: link and address, route, transport handshake, TLS, then application response.</w:t>
      </w:r>
      <w:r>
        <w:rPr>
          <w:b w:val="0"/>
          <w:i w:val="0"/>
          <w:color w:val="12232E"/>
          <w:sz w:val="21"/>
        </w:rPr>
        <w:t xml:space="preserve"> Record source, destination, protocol, port, and expected 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 xml:space="preserve">Design observability at multiple layers and avoid ownership gaps between network and application teams. A senior answer explains the end-to-end packet and return path, not only one device. The models separate communication into layers so failures can be reasoned about: link, internet/network, transport, and application. Real protocols cross boundaries, but the model remains a useful troubleshooting map.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models separate communication into layers so failures can be reasoned about: link, internet/network, transport, and application.</w:t>
      </w:r>
    </w:p>
    <w:p>
      <w:pPr>
        <w:spacing w:before="0" w:after="40"/>
        <w:ind w:left="461" w:hanging="245"/>
      </w:pPr>
      <w:r>
        <w:rPr>
          <w:b/>
          <w:color w:val="44576B"/>
          <w:sz w:val="20"/>
        </w:rPr>
        <w:t xml:space="preserve">2.  </w:t>
      </w:r>
      <w:r>
        <w:rPr>
          <w:sz w:val="20"/>
        </w:rPr>
        <w:t>Real protocols cross boundaries, but the model remains a useful troubleshooting map.</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OSI and TCP/IP models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1B5E8C"/>
        <w:spacing w:before="200" w:after="40"/>
      </w:pPr>
      <w:r>
        <w:rPr>
          <w:b/>
          <w:color w:val="FFFFFF"/>
          <w:sz w:val="19"/>
        </w:rPr>
        <w:t xml:space="preserve"> Q37 </w:t>
      </w:r>
      <w:r>
        <w:rPr>
          <w:b/>
          <w:color w:val="FFFFFF"/>
          <w:sz w:val="16"/>
        </w:rPr>
        <w:t xml:space="preserve">   INTERMEDIATE</w:t>
      </w:r>
      <w:r>
        <w:rPr>
          <w:color w:val="FFFFFF"/>
          <w:sz w:val="16"/>
        </w:rPr>
        <w:t xml:space="preserve">    NET012</w:t>
      </w:r>
    </w:p>
    <w:p>
      <w:pPr>
        <w:spacing w:before="40" w:after="40"/>
      </w:pPr>
      <w:r>
        <w:rPr>
          <w:b/>
          <w:i w:val="0"/>
          <w:color w:val="12232E"/>
          <w:sz w:val="24"/>
        </w:rPr>
        <w:t>How would you use or troubleshoot IPv4 addressing, subnetting, and CIDR in a real environment?</w:t>
      </w:r>
    </w:p>
    <w:p>
      <w:pPr>
        <w:spacing w:before="0" w:after="80"/>
      </w:pPr>
      <w:r>
        <w:rPr>
          <w:b w:val="0"/>
          <w:i w:val="0"/>
          <w:color w:val="6B7A85"/>
          <w:sz w:val="17"/>
        </w:rPr>
        <w:t>Topic: IPv4 addressing, subnetting, and CIDR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Calculate network, broadcast, mask, and overlap before provisioning.</w:t>
      </w:r>
      <w:r>
        <w:rPr>
          <w:b w:val="0"/>
          <w:i w:val="0"/>
          <w:color w:val="12232E"/>
          <w:sz w:val="21"/>
        </w:rPr>
        <w:t xml:space="preserve"> Use ipcalc or a tested library rather than mental arithmetic for production changes.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 xml:space="preserve">Plan non-overlapping address space for accounts, regions, clusters, VPNs, and acquisitions. Reserve growth and document IP address management because renumbering connected systems is costly. CIDR represents a network prefix and host range, such as 10.0.4.0/24. Subnetting controls address allocation and routing boundaries; usable addresses may be reduced by platform reservations.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CIDR represents a network prefix and host range, such as 10.0.4.0/24.</w:t>
      </w:r>
    </w:p>
    <w:p>
      <w:pPr>
        <w:spacing w:before="0" w:after="40"/>
        <w:ind w:left="461" w:hanging="245"/>
      </w:pPr>
      <w:r>
        <w:rPr>
          <w:b/>
          <w:color w:val="44576B"/>
          <w:sz w:val="20"/>
        </w:rPr>
        <w:t xml:space="preserve">2.  </w:t>
      </w:r>
      <w:r>
        <w:rPr>
          <w:sz w:val="20"/>
        </w:rPr>
        <w:t>Subnetting controls address allocation and routing boundaries; usable addresses may be reduced by platform reservations.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IPv4 addressing, subnetting, and CIDR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1B5E8C"/>
        <w:spacing w:before="200" w:after="40"/>
      </w:pPr>
      <w:r>
        <w:rPr>
          <w:b/>
          <w:color w:val="FFFFFF"/>
          <w:sz w:val="19"/>
        </w:rPr>
        <w:t xml:space="preserve"> Q38 </w:t>
      </w:r>
      <w:r>
        <w:rPr>
          <w:b/>
          <w:color w:val="FFFFFF"/>
          <w:sz w:val="16"/>
        </w:rPr>
        <w:t xml:space="preserve">   INTERMEDIATE</w:t>
      </w:r>
      <w:r>
        <w:rPr>
          <w:color w:val="FFFFFF"/>
          <w:sz w:val="16"/>
        </w:rPr>
        <w:t xml:space="preserve">    NET013</w:t>
      </w:r>
    </w:p>
    <w:p>
      <w:pPr>
        <w:spacing w:before="40" w:after="40"/>
      </w:pPr>
      <w:r>
        <w:rPr>
          <w:b/>
          <w:i w:val="0"/>
          <w:color w:val="12232E"/>
          <w:sz w:val="24"/>
        </w:rPr>
        <w:t>How would you use or troubleshoot DNS resolution and caching in a real environment?</w:t>
      </w:r>
    </w:p>
    <w:p>
      <w:pPr>
        <w:spacing w:before="0" w:after="80"/>
      </w:pPr>
      <w:r>
        <w:rPr>
          <w:b w:val="0"/>
          <w:i w:val="0"/>
          <w:color w:val="6B7A85"/>
          <w:sz w:val="17"/>
        </w:rPr>
        <w:t>Topic: DNS resolution and caching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dig with specific resolvers and trace authoritative delegation.</w:t>
      </w:r>
      <w:r>
        <w:rPr>
          <w:b w:val="0"/>
          <w:i w:val="0"/>
          <w:color w:val="12232E"/>
          <w:sz w:val="21"/>
        </w:rPr>
        <w:t xml:space="preserve"> Compare NXDOMAIN, SERVFAIL, timeout, and stale-cache behavior; inspect search domains and ndots inside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 xml:space="preserve">Use health-aware routing cautiously, set TTLs based on change and query volume, protect authoritative zones, and monitor both resolver latency and failure rate. Test negative caching during migrations. DNS maps names to records through recursive and authoritative resolution. TTL controls caching, while record types such as A, AAAA, CNAME, MX, TXT, and SRV serve different purposes.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DNS maps names to records through recursive and authoritative resolution.</w:t>
      </w:r>
    </w:p>
    <w:p>
      <w:pPr>
        <w:spacing w:before="0" w:after="40"/>
        <w:ind w:left="461" w:hanging="245"/>
      </w:pPr>
      <w:r>
        <w:rPr>
          <w:b/>
          <w:color w:val="44576B"/>
          <w:sz w:val="20"/>
        </w:rPr>
        <w:t xml:space="preserve">2.  </w:t>
      </w:r>
      <w:r>
        <w:rPr>
          <w:sz w:val="20"/>
        </w:rPr>
        <w:t>TTL controls caching, while record types such as A, AAAA, CNAME, MX, TXT, and SRV serve different purposes.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DNS resolution and caching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1B5E8C"/>
        <w:spacing w:before="200" w:after="40"/>
      </w:pPr>
      <w:r>
        <w:rPr>
          <w:b/>
          <w:color w:val="FFFFFF"/>
          <w:sz w:val="19"/>
        </w:rPr>
        <w:t xml:space="preserve"> Q39 </w:t>
      </w:r>
      <w:r>
        <w:rPr>
          <w:b/>
          <w:color w:val="FFFFFF"/>
          <w:sz w:val="16"/>
        </w:rPr>
        <w:t xml:space="preserve">   INTERMEDIATE</w:t>
      </w:r>
      <w:r>
        <w:rPr>
          <w:color w:val="FFFFFF"/>
          <w:sz w:val="16"/>
        </w:rPr>
        <w:t xml:space="preserve">    NET014</w:t>
      </w:r>
    </w:p>
    <w:p>
      <w:pPr>
        <w:spacing w:before="40" w:after="40"/>
      </w:pPr>
      <w:r>
        <w:rPr>
          <w:b/>
          <w:i w:val="0"/>
          <w:color w:val="12232E"/>
          <w:sz w:val="24"/>
        </w:rPr>
        <w:t>How would you use or troubleshoot TCP and UDP in a real environment?</w:t>
      </w:r>
    </w:p>
    <w:p>
      <w:pPr>
        <w:spacing w:before="0" w:after="80"/>
      </w:pPr>
      <w:r>
        <w:rPr>
          <w:b w:val="0"/>
          <w:i w:val="0"/>
          <w:color w:val="6B7A85"/>
          <w:sz w:val="17"/>
        </w:rPr>
        <w:t>Topic: TCP and UDP</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For TCP, inspect the three-way handshake, retransmissions, windowing, and close states.</w:t>
      </w:r>
      <w:r>
        <w:rPr>
          <w:b w:val="0"/>
          <w:i w:val="0"/>
          <w:color w:val="12232E"/>
          <w:sz w:val="21"/>
        </w:rPr>
        <w:t xml:space="preserve"> For UDP, verify both application-level retries and firewall return traffic because there is no handshake.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 xml:space="preserve">Choose based on application semantics, not a claim that UDP is always faster. Define timeouts, retry budgets, idempotency, and backpressure so failures do not become retry storms. TCP provides a reliable ordered byte stream with connection state, flow control, and congestion control. UDP sends independent datagrams with lower protocol overhead but no delivery or ordering guarantee.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TCP provides a reliable ordered byte stream with connection state, flow control, and congestion control.</w:t>
      </w:r>
    </w:p>
    <w:p>
      <w:pPr>
        <w:spacing w:before="0" w:after="40"/>
        <w:ind w:left="461" w:hanging="245"/>
      </w:pPr>
      <w:r>
        <w:rPr>
          <w:b/>
          <w:color w:val="44576B"/>
          <w:sz w:val="20"/>
        </w:rPr>
        <w:t xml:space="preserve">2.  </w:t>
      </w:r>
      <w:r>
        <w:rPr>
          <w:sz w:val="20"/>
        </w:rPr>
        <w:t>UDP sends independent datagrams with lower protocol overhead but no delivery or ordering guarantee.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TCP and UDP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Q40 </w:t>
      </w:r>
      <w:r>
        <w:rPr>
          <w:b/>
          <w:color w:val="FFFFFF"/>
          <w:sz w:val="16"/>
        </w:rPr>
        <w:t xml:space="preserve">   INTERMEDIATE</w:t>
      </w:r>
      <w:r>
        <w:rPr>
          <w:color w:val="FFFFFF"/>
          <w:sz w:val="16"/>
        </w:rPr>
        <w:t xml:space="preserve">    NET015</w:t>
      </w:r>
    </w:p>
    <w:p>
      <w:pPr>
        <w:spacing w:before="40" w:after="40"/>
      </w:pPr>
      <w:r>
        <w:rPr>
          <w:b/>
          <w:i w:val="0"/>
          <w:color w:val="12232E"/>
          <w:sz w:val="24"/>
        </w:rPr>
        <w:t>How would you use or troubleshoot HTTP, HTTPS, and TLS in a real environment?</w:t>
      </w:r>
    </w:p>
    <w:p>
      <w:pPr>
        <w:spacing w:before="0" w:after="80"/>
      </w:pPr>
      <w:r>
        <w:rPr>
          <w:b w:val="0"/>
          <w:i w:val="0"/>
          <w:color w:val="6B7A85"/>
          <w:sz w:val="17"/>
        </w:rPr>
        <w:t>Topic: HTTP, HTTPS, and TLS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curl -v, openssl s_client, and server logs to separate DNS, TCP, TLS, HTTP status, and application latency.</w:t>
      </w:r>
      <w:r>
        <w:rPr>
          <w:b w:val="0"/>
          <w:i w:val="0"/>
          <w:color w:val="12232E"/>
          <w:sz w:val="21"/>
        </w:rPr>
        <w:t xml:space="preserve"> Verify the full certificate chain, hostname, validity, and client trust store.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 xml:space="preserve">Automate certificate issuance and renewal, prefer modern protocol versions and ciphers, protect private keys, and monitor expiry. Decide clearly where TLS terminates and whether traffic is re-encrypted downstream. HTTP defines request and response semantics; HTTPS is HTTP protected by TLS. TLS authenticates peers with certificates and negotiates encrypted, integrity-protected sessions.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HTTP defines request and response semantics; HTTPS is HTTP protected by TLS.</w:t>
      </w:r>
    </w:p>
    <w:p>
      <w:pPr>
        <w:spacing w:before="0" w:after="40"/>
        <w:ind w:left="461" w:hanging="245"/>
      </w:pPr>
      <w:r>
        <w:rPr>
          <w:b/>
          <w:color w:val="44576B"/>
          <w:sz w:val="20"/>
        </w:rPr>
        <w:t xml:space="preserve">2.  </w:t>
      </w:r>
      <w:r>
        <w:rPr>
          <w:sz w:val="20"/>
        </w:rPr>
        <w:t>TLS authenticates peers with certificates and negotiates encrypted, integrity-protected sessions.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HTTP, HTTPS, and TLS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1B5E8C"/>
        <w:spacing w:before="200" w:after="40"/>
      </w:pPr>
      <w:r>
        <w:rPr>
          <w:b/>
          <w:color w:val="FFFFFF"/>
          <w:sz w:val="19"/>
        </w:rPr>
        <w:t xml:space="preserve"> Q41 </w:t>
      </w:r>
      <w:r>
        <w:rPr>
          <w:b/>
          <w:color w:val="FFFFFF"/>
          <w:sz w:val="16"/>
        </w:rPr>
        <w:t xml:space="preserve">   INTERMEDIATE</w:t>
      </w:r>
      <w:r>
        <w:rPr>
          <w:color w:val="FFFFFF"/>
          <w:sz w:val="16"/>
        </w:rPr>
        <w:t xml:space="preserve">    NET016</w:t>
      </w:r>
    </w:p>
    <w:p>
      <w:pPr>
        <w:spacing w:before="40" w:after="40"/>
      </w:pPr>
      <w:r>
        <w:rPr>
          <w:b/>
          <w:i w:val="0"/>
          <w:color w:val="12232E"/>
          <w:sz w:val="24"/>
        </w:rPr>
        <w:t>How would you use or troubleshoot Routing and NAT in a real environment?</w:t>
      </w:r>
    </w:p>
    <w:p>
      <w:pPr>
        <w:spacing w:before="0" w:after="80"/>
      </w:pPr>
      <w:r>
        <w:rPr>
          <w:b w:val="0"/>
          <w:i w:val="0"/>
          <w:color w:val="6B7A85"/>
          <w:sz w:val="17"/>
        </w:rPr>
        <w:t>Topic: Routing and NAT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Trace the forward and return routes, source address, NAT translation, and stateful firewall entries.</w:t>
      </w:r>
      <w:r>
        <w:rPr>
          <w:b w:val="0"/>
          <w:i w:val="0"/>
          <w:color w:val="12232E"/>
          <w:sz w:val="21"/>
        </w:rPr>
        <w:t xml:space="preserve"> Asymmetric routing can break stateful devices even when one direction looks correct.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 xml:space="preserve">Prefer explicit route ownership and centralized IP management. Size NAT gateways for connection and throughput needs, distribute failure domains, and avoid using NAT as a substitute for access control. Routing chooses the next hop using the most specific matching prefix. NAT rewrites addresses or ports, commonly allowing private hosts to reach public networks or publishing internal services.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Routing chooses the next hop using the most specific matching prefix.</w:t>
      </w:r>
    </w:p>
    <w:p>
      <w:pPr>
        <w:spacing w:before="0" w:after="40"/>
        <w:ind w:left="461" w:hanging="245"/>
      </w:pPr>
      <w:r>
        <w:rPr>
          <w:b/>
          <w:color w:val="44576B"/>
          <w:sz w:val="20"/>
        </w:rPr>
        <w:t xml:space="preserve">2.  </w:t>
      </w:r>
      <w:r>
        <w:rPr>
          <w:sz w:val="20"/>
        </w:rPr>
        <w:t>NAT rewrites addresses or ports, commonly allowing private hosts to reach public networks or publishing internal services.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Routing and NAT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1B5E8C"/>
        <w:spacing w:before="200" w:after="40"/>
      </w:pPr>
      <w:r>
        <w:rPr>
          <w:b/>
          <w:color w:val="FFFFFF"/>
          <w:sz w:val="19"/>
        </w:rPr>
        <w:t xml:space="preserve"> Q42 </w:t>
      </w:r>
      <w:r>
        <w:rPr>
          <w:b/>
          <w:color w:val="FFFFFF"/>
          <w:sz w:val="16"/>
        </w:rPr>
        <w:t xml:space="preserve">   INTERMEDIATE</w:t>
      </w:r>
      <w:r>
        <w:rPr>
          <w:color w:val="FFFFFF"/>
          <w:sz w:val="16"/>
        </w:rPr>
        <w:t xml:space="preserve">    NET017</w:t>
      </w:r>
    </w:p>
    <w:p>
      <w:pPr>
        <w:spacing w:before="40" w:after="40"/>
      </w:pPr>
      <w:r>
        <w:rPr>
          <w:b/>
          <w:i w:val="0"/>
          <w:color w:val="12232E"/>
          <w:sz w:val="24"/>
        </w:rPr>
        <w:t>How would you use or troubleshoot Firewalls, security groups, and ACLs in a real environment?</w:t>
      </w:r>
    </w:p>
    <w:p>
      <w:pPr>
        <w:spacing w:before="0" w:after="80"/>
      </w:pPr>
      <w:r>
        <w:rPr>
          <w:b w:val="0"/>
          <w:i w:val="0"/>
          <w:color w:val="6B7A85"/>
          <w:sz w:val="17"/>
        </w:rPr>
        <w:t>Topic: Firewalls, security groups, and ACLs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Write a traffic matrix first, then inspect rules in evaluation order.</w:t>
      </w:r>
      <w:r>
        <w:rPr>
          <w:b w:val="0"/>
          <w:i w:val="0"/>
          <w:color w:val="12232E"/>
          <w:sz w:val="21"/>
        </w:rPr>
        <w:t xml:space="preserve"> Test from the real source and log denies selectively to avoid excessive noise.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 xml:space="preserve">Default-deny sensitive zones, keep rules narrow and attributable, expire temporary access, and review shadowed or unused rules. Use layered controls but know which one produced a deny. Packet filters allow or deny traffic by attributes such as address, protocol, port, interface, and connection state. Some controls are stateful; others require explicit return rules.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Packet filters allow or deny traffic by attributes such as address, protocol, port, interface, and connection state.</w:t>
      </w:r>
    </w:p>
    <w:p>
      <w:pPr>
        <w:spacing w:before="0" w:after="40"/>
        <w:ind w:left="461" w:hanging="245"/>
      </w:pPr>
      <w:r>
        <w:rPr>
          <w:b/>
          <w:color w:val="44576B"/>
          <w:sz w:val="20"/>
        </w:rPr>
        <w:t xml:space="preserve">2.  </w:t>
      </w:r>
      <w:r>
        <w:rPr>
          <w:sz w:val="20"/>
        </w:rPr>
        <w:t>Some controls are stateful; others require explicit return rules.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Firewalls, security groups, and ACLs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Q43 </w:t>
      </w:r>
      <w:r>
        <w:rPr>
          <w:b/>
          <w:color w:val="FFFFFF"/>
          <w:sz w:val="16"/>
        </w:rPr>
        <w:t xml:space="preserve">   INTERMEDIATE</w:t>
      </w:r>
      <w:r>
        <w:rPr>
          <w:color w:val="FFFFFF"/>
          <w:sz w:val="16"/>
        </w:rPr>
        <w:t xml:space="preserve">    NET018</w:t>
      </w:r>
    </w:p>
    <w:p>
      <w:pPr>
        <w:spacing w:before="40" w:after="40"/>
      </w:pPr>
      <w:r>
        <w:rPr>
          <w:b/>
          <w:i w:val="0"/>
          <w:color w:val="12232E"/>
          <w:sz w:val="24"/>
        </w:rPr>
        <w:t>How would you use or troubleshoot Load balancers and reverse proxies in a real environment?</w:t>
      </w:r>
    </w:p>
    <w:p>
      <w:pPr>
        <w:spacing w:before="0" w:after="80"/>
      </w:pPr>
      <w:r>
        <w:rPr>
          <w:b w:val="0"/>
          <w:i w:val="0"/>
          <w:color w:val="6B7A85"/>
          <w:sz w:val="17"/>
        </w:rPr>
        <w:t>Topic: Load balancers and reverse proxies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listener, target registration, health checks, routing rules, timeout alignment, and backend logs.</w:t>
      </w:r>
      <w:r>
        <w:rPr>
          <w:b w:val="0"/>
          <w:i w:val="0"/>
          <w:color w:val="12232E"/>
          <w:sz w:val="21"/>
        </w:rPr>
        <w:t xml:space="preserve"> A healthy process can still fail a health check because of path, host header, security rule, or dependency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Use multi-zone targets, connection draining, health endpoints with clear semantics, and consistent timeout budgets. Preserve client identity through standard headers only across trusted hops. A load balancer distributes traffic across backends; a reverse proxy represents servers to clients and may terminate TLS, route by content, cache, or enforce policy. Layer 4 and Layer 7 products make different decisions.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load balancer distributes traffic across backends; a reverse proxy represents servers to clients and may terminate TLS, route by content, cache, or enforce policy.</w:t>
      </w:r>
    </w:p>
    <w:p>
      <w:pPr>
        <w:spacing w:before="0" w:after="40"/>
        <w:ind w:left="461" w:hanging="245"/>
      </w:pPr>
      <w:r>
        <w:rPr>
          <w:b/>
          <w:color w:val="44576B"/>
          <w:sz w:val="20"/>
        </w:rPr>
        <w:t xml:space="preserve">2.  </w:t>
      </w:r>
      <w:r>
        <w:rPr>
          <w:sz w:val="20"/>
        </w:rPr>
        <w:t>Layer 4 and Layer 7 products make different decisions.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Load balancers and reverse proxies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1B5E8C"/>
        <w:spacing w:before="200" w:after="40"/>
      </w:pPr>
      <w:r>
        <w:rPr>
          <w:b/>
          <w:color w:val="FFFFFF"/>
          <w:sz w:val="19"/>
        </w:rPr>
        <w:t xml:space="preserve"> Q44 </w:t>
      </w:r>
      <w:r>
        <w:rPr>
          <w:b/>
          <w:color w:val="FFFFFF"/>
          <w:sz w:val="16"/>
        </w:rPr>
        <w:t xml:space="preserve">   INTERMEDIATE</w:t>
      </w:r>
      <w:r>
        <w:rPr>
          <w:color w:val="FFFFFF"/>
          <w:sz w:val="16"/>
        </w:rPr>
        <w:t xml:space="preserve">    NET019</w:t>
      </w:r>
    </w:p>
    <w:p>
      <w:pPr>
        <w:spacing w:before="40" w:after="40"/>
      </w:pPr>
      <w:r>
        <w:rPr>
          <w:b/>
          <w:i w:val="0"/>
          <w:color w:val="12232E"/>
          <w:sz w:val="24"/>
        </w:rPr>
        <w:t>How would you use or troubleshoot MTU, fragmentation, and path MTU in a real environment?</w:t>
      </w:r>
    </w:p>
    <w:p>
      <w:pPr>
        <w:spacing w:before="0" w:after="80"/>
      </w:pPr>
      <w:r>
        <w:rPr>
          <w:b w:val="0"/>
          <w:i w:val="0"/>
          <w:color w:val="6B7A85"/>
          <w:sz w:val="17"/>
        </w:rPr>
        <w:t>Topic: MTU, fragmentation, and path MTU</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ping with do-not-fragment and varying sizes, tracepath, and packet capture.</w:t>
      </w:r>
      <w:r>
        <w:rPr>
          <w:b w:val="0"/>
          <w:i w:val="0"/>
          <w:color w:val="12232E"/>
          <w:sz w:val="21"/>
        </w:rPr>
        <w:t xml:space="preserve"> Suspect MTU when small requests work but larger TLS handshakes or data transfers stall.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 xml:space="preserve">Standardize MTU across overlay networks where possible, allow required ICMP messages for path MTU discovery, and account for VPN, VXLAN, or IPsec overhead. MTU is the largest frame or packet payload a link can carry without fragmentation. Tunnels add headers, so an apparently valid packet can exceed the path MTU and fail or fragment.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MTU is the largest frame or packet payload a link can carry without fragmentation.</w:t>
      </w:r>
    </w:p>
    <w:p>
      <w:pPr>
        <w:spacing w:before="0" w:after="40"/>
        <w:ind w:left="461" w:hanging="245"/>
      </w:pPr>
      <w:r>
        <w:rPr>
          <w:b/>
          <w:color w:val="44576B"/>
          <w:sz w:val="20"/>
        </w:rPr>
        <w:t xml:space="preserve">2.  </w:t>
      </w:r>
      <w:r>
        <w:rPr>
          <w:sz w:val="20"/>
        </w:rPr>
        <w:t>Tunnels add headers, so an apparently valid packet can exceed the path MTU and fail or fragment.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MTU, fragmentation, and path MTU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1B5E8C"/>
        <w:spacing w:before="200" w:after="40"/>
      </w:pPr>
      <w:r>
        <w:rPr>
          <w:b/>
          <w:color w:val="FFFFFF"/>
          <w:sz w:val="19"/>
        </w:rPr>
        <w:t xml:space="preserve"> Q45 </w:t>
      </w:r>
      <w:r>
        <w:rPr>
          <w:b/>
          <w:color w:val="FFFFFF"/>
          <w:sz w:val="16"/>
        </w:rPr>
        <w:t xml:space="preserve">   INTERMEDIATE</w:t>
      </w:r>
      <w:r>
        <w:rPr>
          <w:color w:val="FFFFFF"/>
          <w:sz w:val="16"/>
        </w:rPr>
        <w:t xml:space="preserve">    NET020</w:t>
      </w:r>
    </w:p>
    <w:p>
      <w:pPr>
        <w:spacing w:before="40" w:after="40"/>
      </w:pPr>
      <w:r>
        <w:rPr>
          <w:b/>
          <w:i w:val="0"/>
          <w:color w:val="12232E"/>
          <w:sz w:val="24"/>
        </w:rPr>
        <w:t>How would you use or troubleshoot End-to-end packet troubleshooting in a real environment?</w:t>
      </w:r>
    </w:p>
    <w:p>
      <w:pPr>
        <w:spacing w:before="0" w:after="80"/>
      </w:pPr>
      <w:r>
        <w:rPr>
          <w:b w:val="0"/>
          <w:i w:val="0"/>
          <w:color w:val="6B7A85"/>
          <w:sz w:val="17"/>
        </w:rPr>
        <w:t>Topic: End-to-end packet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Capture timestamps and evidence at the client, load balancer, node, and server.</w:t>
      </w:r>
      <w:r>
        <w:rPr>
          <w:b w:val="0"/>
          <w:i w:val="0"/>
          <w:color w:val="12232E"/>
          <w:sz w:val="21"/>
        </w:rPr>
        <w:t xml:space="preserve"> Compare SYN/SYN-ACK, retransmissions, resets, and response codes instead of randomly changing firewalls.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 xml:space="preserve">Create a repeatable runbook with known-good tests and ownership boundaries. During incidents, make one controlled change at a time and retain before/after evidence for the RCA. Reliable troubleshooting follows the packet from client process to server process and back, validating name resolution, local socket, route, network controls, transport handshake, TLS, and application response.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Reliable troubleshooting follows the packet from client process to server process and back, validating name resolution, local socket, route, network controls, transport handshake, TLS, and application response.</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End-to-end packet troubleshooting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Q46 </w:t>
      </w:r>
      <w:r>
        <w:rPr>
          <w:b/>
          <w:color w:val="FFFFFF"/>
          <w:sz w:val="16"/>
        </w:rPr>
        <w:t xml:space="preserve">   SENIOR</w:t>
      </w:r>
      <w:r>
        <w:rPr>
          <w:color w:val="FFFFFF"/>
          <w:sz w:val="16"/>
        </w:rPr>
        <w:t xml:space="preserve">    NET021</w:t>
      </w:r>
    </w:p>
    <w:p>
      <w:pPr>
        <w:spacing w:before="40" w:after="40"/>
      </w:pPr>
      <w:r>
        <w:rPr>
          <w:b/>
          <w:i w:val="0"/>
          <w:color w:val="12232E"/>
          <w:sz w:val="24"/>
        </w:rPr>
        <w:t>As a senior engineer, how would you design and operate OSI and TCP/IP models safely at production scale?</w:t>
      </w:r>
    </w:p>
    <w:p>
      <w:pPr>
        <w:spacing w:before="0" w:after="80"/>
      </w:pPr>
      <w:r>
        <w:rPr>
          <w:b w:val="0"/>
          <w:i w:val="0"/>
          <w:color w:val="6B7A85"/>
          <w:sz w:val="17"/>
        </w:rPr>
        <w:t>Topic: OSI and TCP/IP models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observability at multiple layers and avoid ownership gaps between network and application teams.</w:t>
      </w:r>
      <w:r>
        <w:rPr>
          <w:b w:val="0"/>
          <w:i w:val="0"/>
          <w:color w:val="12232E"/>
          <w:sz w:val="21"/>
        </w:rPr>
        <w:t xml:space="preserve"> A senior answer explains the end-to-end packet and return path, not only one device.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OSI is the teaching diagram of seven floors; TCP/IP is the building people actually work in. Use OSI to name the floor where the failure lives.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The models separate communication into layers so failures can be reasoned about: link, internet/network, transport, and application. Real protocols cross boundaries, but the model remains a useful troubleshooting map. During design or an incident, I would validate the real system with this operating flow: Start at the layer closest to the symptom: link and address, route, transport handshake, TLS, then application response. Record source, destination, protocol, port, and expected path.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OSI and TCP/IP models.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models separate communication into layers so failures can be reasoned about: link, internet/network, transport, and application.</w:t>
      </w:r>
    </w:p>
    <w:p>
      <w:pPr>
        <w:spacing w:before="0" w:after="40"/>
        <w:ind w:left="461" w:hanging="245"/>
      </w:pPr>
      <w:r>
        <w:rPr>
          <w:b/>
          <w:color w:val="44576B"/>
          <w:sz w:val="20"/>
        </w:rPr>
        <w:t xml:space="preserve">2.  </w:t>
      </w:r>
      <w:r>
        <w:rPr>
          <w:sz w:val="20"/>
        </w:rPr>
        <w:t>Real protocols cross boundaries, but the model remains a useful troubleshooting map.</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OSI and TCP/IP models: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link</w:t>
      </w:r>
    </w:p>
    <w:p>
      <w:pPr>
        <w:shd w:val="clear" w:color="auto" w:fill="F3F6F8"/>
        <w:pBdr>
          <w:left w:val="single" w:sz="18" w:space="6" w:color="D6DEE3"/>
        </w:pBdr>
        <w:spacing w:before="0" w:after="40"/>
        <w:ind w:left="86"/>
      </w:pPr>
      <w:r>
        <w:rPr>
          <w:rFonts w:ascii="Consolas" w:hAnsi="Consolas"/>
          <w:b w:val="0"/>
          <w:i w:val="0"/>
          <w:color w:val="12232E"/>
          <w:sz w:val="18"/>
        </w:rPr>
        <w:t>ip route get 10.0.2.10</w:t>
      </w:r>
    </w:p>
    <w:p>
      <w:pPr>
        <w:shd w:val="clear" w:color="auto" w:fill="F3F6F8"/>
        <w:pBdr>
          <w:left w:val="single" w:sz="18" w:space="6" w:color="D6DEE3"/>
        </w:pBdr>
        <w:spacing w:before="0" w:after="40"/>
        <w:ind w:left="86"/>
      </w:pPr>
      <w:r>
        <w:rPr>
          <w:rFonts w:ascii="Consolas" w:hAnsi="Consolas"/>
          <w:b w:val="0"/>
          <w:i w:val="0"/>
          <w:color w:val="12232E"/>
          <w:sz w:val="18"/>
        </w:rPr>
        <w:t>ss -tn</w:t>
      </w:r>
    </w:p>
    <w:p>
      <w:pPr>
        <w:shd w:val="clear" w:color="auto" w:fill="F3F6F8"/>
        <w:pBdr>
          <w:left w:val="single" w:sz="18" w:space="6" w:color="D6DEE3"/>
        </w:pBdr>
        <w:spacing w:before="0" w:after="40"/>
        <w:ind w:left="86"/>
      </w:pPr>
      <w:r>
        <w:rPr>
          <w:rFonts w:ascii="Consolas" w:hAnsi="Consolas"/>
          <w:b w:val="0"/>
          <w:i w:val="0"/>
          <w:color w:val="12232E"/>
          <w:sz w:val="18"/>
        </w:rPr>
        <w:t>curl -vk https://service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reciting seven layers without connecting them to a real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At which layers do a load balancer and TLS terminator operate?</w:t>
      </w:r>
    </w:p>
    <w:p>
      <w:r>
        <w:rPr>
          <w:b w:val="0"/>
          <w:i w:val="0"/>
          <w:color w:val="6B7A85"/>
          <w:sz w:val="16"/>
        </w:rPr>
        <w:t>Reference: https://www.rfc-editor.org/rfc/rfc9110.html</w:t>
      </w:r>
    </w:p>
    <w:p>
      <w:pPr>
        <w:pBdr>
          <w:bottom w:val="single" w:sz="12" w:space="1" w:color="C0392B"/>
        </w:pBdr>
        <w:spacing w:before="0" w:after="160"/>
      </w:pPr>
    </w:p>
    <w:p>
      <w:pPr>
        <w:shd w:val="clear" w:color="auto" w:fill="5B3E8E"/>
        <w:spacing w:before="200" w:after="40"/>
      </w:pPr>
      <w:r>
        <w:rPr>
          <w:b/>
          <w:color w:val="FFFFFF"/>
          <w:sz w:val="19"/>
        </w:rPr>
        <w:t xml:space="preserve"> Q47 </w:t>
      </w:r>
      <w:r>
        <w:rPr>
          <w:b/>
          <w:color w:val="FFFFFF"/>
          <w:sz w:val="16"/>
        </w:rPr>
        <w:t xml:space="preserve">   SENIOR</w:t>
      </w:r>
      <w:r>
        <w:rPr>
          <w:color w:val="FFFFFF"/>
          <w:sz w:val="16"/>
        </w:rPr>
        <w:t xml:space="preserve">    NET022</w:t>
      </w:r>
    </w:p>
    <w:p>
      <w:pPr>
        <w:spacing w:before="40" w:after="40"/>
      </w:pPr>
      <w:r>
        <w:rPr>
          <w:b/>
          <w:i w:val="0"/>
          <w:color w:val="12232E"/>
          <w:sz w:val="24"/>
        </w:rPr>
        <w:t>As a senior engineer, how would you design and operate IPv4 addressing, subnetting, and CIDR safely at production scale?</w:t>
      </w:r>
    </w:p>
    <w:p>
      <w:pPr>
        <w:spacing w:before="0" w:after="80"/>
      </w:pPr>
      <w:r>
        <w:rPr>
          <w:b w:val="0"/>
          <w:i w:val="0"/>
          <w:color w:val="6B7A85"/>
          <w:sz w:val="17"/>
        </w:rPr>
        <w:t>Topic: IPv4 addressing, subnetting, and CIDR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Plan non-overlapping address space for accounts, regions, clusters, VPNs, and acquisitions.</w:t>
      </w:r>
      <w:r>
        <w:rPr>
          <w:b w:val="0"/>
          <w:i w:val="0"/>
          <w:color w:val="12232E"/>
          <w:sz w:val="21"/>
        </w:rPr>
        <w:t xml:space="preserve"> Reserve growth and document IP address management because renumbering connected systems is costly.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CIDR is how you draw rooms on a floor plan: the prefix length decides how many desks fit and which doors connect to which corridors.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CIDR represents a network prefix and host range, such as 10.0.4.0/24. Subnetting controls address allocation and routing boundaries; usable addresses may be reduced by platform reservations. During design or an incident, I would validate the real system with this operating flow: Calculate network, broadcast, mask, and overlap before provisioning. Use ipcalc or a tested library rather than mental arithmetic for production changes.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IPv4 addressing, subnetting, and CIDR. Question type: Concept. Official reference to skim before the interview: https://www.rfc-editor.org/rfc/rfc4632.html.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CIDR represents a network prefix and host range, such as 10.0.4.0/24.</w:t>
      </w:r>
    </w:p>
    <w:p>
      <w:pPr>
        <w:spacing w:before="0" w:after="40"/>
        <w:ind w:left="461" w:hanging="245"/>
      </w:pPr>
      <w:r>
        <w:rPr>
          <w:b/>
          <w:color w:val="44576B"/>
          <w:sz w:val="20"/>
        </w:rPr>
        <w:t xml:space="preserve">2.  </w:t>
      </w:r>
      <w:r>
        <w:rPr>
          <w:sz w:val="20"/>
        </w:rPr>
        <w:t>Subnetting controls address allocation and routing boundaries; usable addresses may be reduced by platform reservations.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IPv4 addressing, subnetting, and CIDR: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ipcalc 10.20.4.0/22</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tiny subnets with no scaling room or overlapping VPC and on-premises ranges.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many addresses are in /24 and /27 networks, and why may usable counts differ?</w:t>
      </w:r>
    </w:p>
    <w:p>
      <w:r>
        <w:rPr>
          <w:b w:val="0"/>
          <w:i w:val="0"/>
          <w:color w:val="6B7A85"/>
          <w:sz w:val="16"/>
        </w:rPr>
        <w:t>Reference: https://www.rfc-editor.org/rfc/rfc4632.html</w:t>
      </w:r>
    </w:p>
    <w:p>
      <w:pPr>
        <w:pBdr>
          <w:bottom w:val="single" w:sz="12" w:space="1" w:color="C0392B"/>
        </w:pBdr>
        <w:spacing w:before="0" w:after="160"/>
      </w:pPr>
    </w:p>
    <w:p>
      <w:pPr>
        <w:shd w:val="clear" w:color="auto" w:fill="5B3E8E"/>
        <w:spacing w:before="200" w:after="40"/>
      </w:pPr>
      <w:r>
        <w:rPr>
          <w:b/>
          <w:color w:val="FFFFFF"/>
          <w:sz w:val="19"/>
        </w:rPr>
        <w:t xml:space="preserve"> Q48 </w:t>
      </w:r>
      <w:r>
        <w:rPr>
          <w:b/>
          <w:color w:val="FFFFFF"/>
          <w:sz w:val="16"/>
        </w:rPr>
        <w:t xml:space="preserve">   SENIOR</w:t>
      </w:r>
      <w:r>
        <w:rPr>
          <w:color w:val="FFFFFF"/>
          <w:sz w:val="16"/>
        </w:rPr>
        <w:t xml:space="preserve">    NET023</w:t>
      </w:r>
    </w:p>
    <w:p>
      <w:pPr>
        <w:spacing w:before="40" w:after="40"/>
      </w:pPr>
      <w:r>
        <w:rPr>
          <w:b/>
          <w:i w:val="0"/>
          <w:color w:val="12232E"/>
          <w:sz w:val="24"/>
        </w:rPr>
        <w:t>As a senior engineer, how would you design and operate DNS resolution and caching safely at production scale?</w:t>
      </w:r>
    </w:p>
    <w:p>
      <w:pPr>
        <w:spacing w:before="0" w:after="80"/>
      </w:pPr>
      <w:r>
        <w:rPr>
          <w:b w:val="0"/>
          <w:i w:val="0"/>
          <w:color w:val="6B7A85"/>
          <w:sz w:val="17"/>
        </w:rPr>
        <w:t>Topic: DNS resolution and caching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health-aware routing cautiously, set TTLs based on change and query volume, protect authoritative zones, and monitor both resolver latency and failure rate.</w:t>
      </w:r>
      <w:r>
        <w:rPr>
          <w:b w:val="0"/>
          <w:i w:val="0"/>
          <w:color w:val="12232E"/>
          <w:sz w:val="21"/>
        </w:rPr>
        <w:t xml:space="preserve"> Test negative caching during migrations.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DNS is the phone book with sticky notes: recursive resolvers cache answers, so a wrong sticky note can outlive the truth on the authoritative page.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DNS maps names to records through recursive and authoritative resolution. TTL controls caching, while record types such as A, AAAA, CNAME, MX, TXT, and SRV serve different purposes. During design or an incident, I would validate the real system with this operating flow: Use dig with specific resolvers and trace authoritative delegation. Compare NXDOMAIN, SERVFAIL, timeout, and stale-cache behavior; inspect search domains and ndots inside containers.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DNS resolution and caching. Question type: Concept.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DNS maps names to records through recursive and authoritative resolution.</w:t>
      </w:r>
    </w:p>
    <w:p>
      <w:pPr>
        <w:spacing w:before="0" w:after="40"/>
        <w:ind w:left="461" w:hanging="245"/>
      </w:pPr>
      <w:r>
        <w:rPr>
          <w:b/>
          <w:color w:val="44576B"/>
          <w:sz w:val="20"/>
        </w:rPr>
        <w:t xml:space="preserve">2.  </w:t>
      </w:r>
      <w:r>
        <w:rPr>
          <w:sz w:val="20"/>
        </w:rPr>
        <w:t>TTL controls caching, while record types such as A, AAAA, CNAME, MX, TXT, and SRV serve different purposes.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DNS resolution and caching: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+trace api.example.com</w:t>
      </w:r>
    </w:p>
    <w:p>
      <w:pPr>
        <w:shd w:val="clear" w:color="auto" w:fill="F3F6F8"/>
        <w:pBdr>
          <w:left w:val="single" w:sz="18" w:space="6" w:color="D6DEE3"/>
        </w:pBdr>
        <w:spacing w:before="0" w:after="40"/>
        <w:ind w:left="86"/>
      </w:pPr>
      <w:r>
        <w:rPr>
          <w:rFonts w:ascii="Consolas" w:hAnsi="Consolas"/>
          <w:b w:val="0"/>
          <w:i w:val="0"/>
          <w:color w:val="12232E"/>
          <w:sz w:val="18"/>
        </w:rPr>
        <w:t>dig @1.1.1.1 api.example.com A</w:t>
      </w:r>
    </w:p>
    <w:p>
      <w:pPr>
        <w:shd w:val="clear" w:color="auto" w:fill="F3F6F8"/>
        <w:pBdr>
          <w:left w:val="single" w:sz="18" w:space="6" w:color="D6DEE3"/>
        </w:pBdr>
        <w:spacing w:before="0" w:after="40"/>
        <w:ind w:left="86"/>
      </w:pPr>
      <w:r>
        <w:rPr>
          <w:rFonts w:ascii="Consolas" w:hAnsi="Consolas"/>
          <w:b w:val="0"/>
          <w:i w:val="0"/>
          <w:color w:val="12232E"/>
          <w:sz w:val="18"/>
        </w:rPr>
        <w:t>resolvectl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record and expecting every client to see it immediately despite caches and TTLs.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when a CNAME exists at a zone apex?</w:t>
      </w:r>
    </w:p>
    <w:p>
      <w:r>
        <w:rPr>
          <w:b w:val="0"/>
          <w:i w:val="0"/>
          <w:color w:val="6B7A85"/>
          <w:sz w:val="16"/>
        </w:rPr>
        <w:t>Reference: https://www.rfc-editor.org/rfc/rfc1035.html</w:t>
      </w:r>
    </w:p>
    <w:p>
      <w:pPr>
        <w:pBdr>
          <w:bottom w:val="single" w:sz="12" w:space="1" w:color="C0392B"/>
        </w:pBdr>
        <w:spacing w:before="0" w:after="160"/>
      </w:pPr>
    </w:p>
    <w:p>
      <w:pPr>
        <w:shd w:val="clear" w:color="auto" w:fill="5B3E8E"/>
        <w:spacing w:before="200" w:after="40"/>
      </w:pPr>
      <w:r>
        <w:rPr>
          <w:b/>
          <w:color w:val="FFFFFF"/>
          <w:sz w:val="19"/>
        </w:rPr>
        <w:t xml:space="preserve"> Q49 </w:t>
      </w:r>
      <w:r>
        <w:rPr>
          <w:b/>
          <w:color w:val="FFFFFF"/>
          <w:sz w:val="16"/>
        </w:rPr>
        <w:t xml:space="preserve">   SENIOR</w:t>
      </w:r>
      <w:r>
        <w:rPr>
          <w:color w:val="FFFFFF"/>
          <w:sz w:val="16"/>
        </w:rPr>
        <w:t xml:space="preserve">    NET024</w:t>
      </w:r>
    </w:p>
    <w:p>
      <w:pPr>
        <w:spacing w:before="40" w:after="40"/>
      </w:pPr>
      <w:r>
        <w:rPr>
          <w:b/>
          <w:i w:val="0"/>
          <w:color w:val="12232E"/>
          <w:sz w:val="24"/>
        </w:rPr>
        <w:t>As a senior engineer, how would you design and operate TCP and UDP safely at production scale?</w:t>
      </w:r>
    </w:p>
    <w:p>
      <w:pPr>
        <w:spacing w:before="0" w:after="80"/>
      </w:pPr>
      <w:r>
        <w:rPr>
          <w:b w:val="0"/>
          <w:i w:val="0"/>
          <w:color w:val="6B7A85"/>
          <w:sz w:val="17"/>
        </w:rPr>
        <w:t>Topic: TCP and UDP</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Choose based on application semantics, not a claim that UDP is always faster.</w:t>
      </w:r>
      <w:r>
        <w:rPr>
          <w:b w:val="0"/>
          <w:i w:val="0"/>
          <w:color w:val="12232E"/>
          <w:sz w:val="21"/>
        </w:rPr>
        <w:t xml:space="preserve"> Define timeouts, retry budgets, idempotency, and backpressure so failures do not become retry storms.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TCP is a tracked courier with receipts; UDP is a megaphone. Choose receipts when order and loss matter, megaphones when latency wins.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TCP provides a reliable ordered byte stream with connection state, flow control, and congestion control. UDP sends independent datagrams with lower protocol overhead but no delivery or ordering guarantee. During design or an incident, I would validate the real system with this operating flow: For TCP, inspect the three-way handshake, retransmissions, windowing, and close states. For UDP, verify both application-level retries and firewall return traffic because there is no handshake.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TCP and UDP.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TCP provides a reliable ordered byte stream with connection state, flow control, and congestion control.</w:t>
      </w:r>
    </w:p>
    <w:p>
      <w:pPr>
        <w:spacing w:before="0" w:after="40"/>
        <w:ind w:left="461" w:hanging="245"/>
      </w:pPr>
      <w:r>
        <w:rPr>
          <w:b/>
          <w:color w:val="44576B"/>
          <w:sz w:val="20"/>
        </w:rPr>
        <w:t xml:space="preserve">2.  </w:t>
      </w:r>
      <w:r>
        <w:rPr>
          <w:sz w:val="20"/>
        </w:rPr>
        <w:t>UDP sends independent datagrams with lower protocol overhead but no delivery or ordering guarantee.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TCP and UDP: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ss -s</w:t>
      </w:r>
    </w:p>
    <w:p>
      <w:pPr>
        <w:shd w:val="clear" w:color="auto" w:fill="F3F6F8"/>
        <w:pBdr>
          <w:left w:val="single" w:sz="18" w:space="6" w:color="D6DEE3"/>
        </w:pBdr>
        <w:spacing w:before="0" w:after="40"/>
        <w:ind w:left="86"/>
      </w:pPr>
      <w:r>
        <w:rPr>
          <w:rFonts w:ascii="Consolas" w:hAnsi="Consolas"/>
          <w:b w:val="0"/>
          <w:i w:val="0"/>
          <w:color w:val="12232E"/>
          <w:sz w:val="18"/>
        </w:rPr>
        <w:t>tcpdump -nn 'tcp port 443 or udp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TCP message-based or assuming UDP cannot be reliable when reliability is implemented by the application.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TCP retransmissions increase latency even when no connection fails?</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Q50 </w:t>
      </w:r>
      <w:r>
        <w:rPr>
          <w:b/>
          <w:color w:val="FFFFFF"/>
          <w:sz w:val="16"/>
        </w:rPr>
        <w:t xml:space="preserve">   SENIOR</w:t>
      </w:r>
      <w:r>
        <w:rPr>
          <w:color w:val="FFFFFF"/>
          <w:sz w:val="16"/>
        </w:rPr>
        <w:t xml:space="preserve">    NET025</w:t>
      </w:r>
    </w:p>
    <w:p>
      <w:pPr>
        <w:spacing w:before="40" w:after="40"/>
      </w:pPr>
      <w:r>
        <w:rPr>
          <w:b/>
          <w:i w:val="0"/>
          <w:color w:val="12232E"/>
          <w:sz w:val="24"/>
        </w:rPr>
        <w:t>As a senior engineer, how would you design and operate HTTP, HTTPS, and TLS safely at production scale?</w:t>
      </w:r>
    </w:p>
    <w:p>
      <w:pPr>
        <w:spacing w:before="0" w:after="80"/>
      </w:pPr>
      <w:r>
        <w:rPr>
          <w:b w:val="0"/>
          <w:i w:val="0"/>
          <w:color w:val="6B7A85"/>
          <w:sz w:val="17"/>
        </w:rPr>
        <w:t>Topic: HTTP, HTTPS, and TLS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Automate certificate issuance and renewal, prefer modern protocol versions and ciphers, protect private keys, and monitor expiry.</w:t>
      </w:r>
      <w:r>
        <w:rPr>
          <w:b w:val="0"/>
          <w:i w:val="0"/>
          <w:color w:val="12232E"/>
          <w:sz w:val="21"/>
        </w:rPr>
        <w:t xml:space="preserve"> Decide clearly where TLS terminates and whether traffic is re-encrypted downstream.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HTTPS is a sealed envelope with a verified wax seal: TLS protects the contents and proves you are talking to the right desk.</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HTTP defines request and response semantics; HTTPS is HTTP protected by TLS. TLS authenticates peers with certificates and negotiates encrypted, integrity-protected sessions. During design or an incident, I would validate the real system with this operating flow: Use curl -v, openssl s_client, and server logs to separate DNS, TCP, TLS, HTTP status, and application latency. Verify the full certificate chain, hostname, validity, and client trust store.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HTTP, HTTPS, and TLS. Question type: Concept.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HTTP defines request and response semantics; HTTPS is HTTP protected by TLS.</w:t>
      </w:r>
    </w:p>
    <w:p>
      <w:pPr>
        <w:spacing w:before="0" w:after="40"/>
        <w:ind w:left="461" w:hanging="245"/>
      </w:pPr>
      <w:r>
        <w:rPr>
          <w:b/>
          <w:color w:val="44576B"/>
          <w:sz w:val="20"/>
        </w:rPr>
        <w:t xml:space="preserve">2.  </w:t>
      </w:r>
      <w:r>
        <w:rPr>
          <w:sz w:val="20"/>
        </w:rPr>
        <w:t>TLS authenticates peers with certificates and negotiates encrypted, integrity-protected sessions.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HTTP, HTTPS, and TLS: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-vkI https://api.example.com</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checking only the leaf certificate date while missing hostname or intermediate-chain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changes when TLS terminates at a load balancer instead of the application?</w:t>
      </w:r>
    </w:p>
    <w:p>
      <w:r>
        <w:rPr>
          <w:b w:val="0"/>
          <w:i w:val="0"/>
          <w:color w:val="6B7A85"/>
          <w:sz w:val="16"/>
        </w:rPr>
        <w:t>Reference: https://www.rfc-editor.org/rfc/rfc8446.html</w:t>
      </w:r>
    </w:p>
    <w:p>
      <w:pPr>
        <w:pBdr>
          <w:bottom w:val="single" w:sz="12" w:space="1" w:color="C0392B"/>
        </w:pBdr>
        <w:spacing w:before="0" w:after="160"/>
      </w:pPr>
    </w:p>
    <w:p>
      <w:pPr>
        <w:shd w:val="clear" w:color="auto" w:fill="5B3E8E"/>
        <w:spacing w:before="200" w:after="40"/>
      </w:pPr>
      <w:r>
        <w:rPr>
          <w:b/>
          <w:color w:val="FFFFFF"/>
          <w:sz w:val="19"/>
        </w:rPr>
        <w:t xml:space="preserve"> Q51 </w:t>
      </w:r>
      <w:r>
        <w:rPr>
          <w:b/>
          <w:color w:val="FFFFFF"/>
          <w:sz w:val="16"/>
        </w:rPr>
        <w:t xml:space="preserve">   SENIOR</w:t>
      </w:r>
      <w:r>
        <w:rPr>
          <w:color w:val="FFFFFF"/>
          <w:sz w:val="16"/>
        </w:rPr>
        <w:t xml:space="preserve">    NET026</w:t>
      </w:r>
    </w:p>
    <w:p>
      <w:pPr>
        <w:spacing w:before="40" w:after="40"/>
      </w:pPr>
      <w:r>
        <w:rPr>
          <w:b/>
          <w:i w:val="0"/>
          <w:color w:val="12232E"/>
          <w:sz w:val="24"/>
        </w:rPr>
        <w:t>As a senior engineer, how would you design and operate Routing and NAT safely at production scale?</w:t>
      </w:r>
    </w:p>
    <w:p>
      <w:pPr>
        <w:spacing w:before="0" w:after="80"/>
      </w:pPr>
      <w:r>
        <w:rPr>
          <w:b w:val="0"/>
          <w:i w:val="0"/>
          <w:color w:val="6B7A85"/>
          <w:sz w:val="17"/>
        </w:rPr>
        <w:t>Topic: Routing and NAT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Prefer explicit route ownership and centralized IP management. Size NAT gateways for connection and throughput needs, distribute failure domains, and avoid using NAT as a substitute for access control.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NAT is the front desk that rewrites apartment numbers so the outside world only dials one building number.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Routing chooses the next hop using the most specific matching prefix. NAT rewrites addresses or ports, commonly allowing private hosts to reach public networks or publishing internal services. During design or an incident, I would validate the real system with this operating flow: Trace the forward and return routes, source address, NAT translation, and stateful firewall entries. Asymmetric routing can break stateful devices even when one direction looks correct.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Routing and NAT. Question type: Concept. Official reference to skim before the interview: https://www.rfc-editor.org/rfc/rfc2663.html.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Routing chooses the next hop using the most specific matching prefix.</w:t>
      </w:r>
    </w:p>
    <w:p>
      <w:pPr>
        <w:spacing w:before="0" w:after="40"/>
        <w:ind w:left="461" w:hanging="245"/>
      </w:pPr>
      <w:r>
        <w:rPr>
          <w:b/>
          <w:color w:val="44576B"/>
          <w:sz w:val="20"/>
        </w:rPr>
        <w:t xml:space="preserve">2.  </w:t>
      </w:r>
      <w:r>
        <w:rPr>
          <w:sz w:val="20"/>
        </w:rPr>
        <w:t>NAT rewrites addresses or ports, commonly allowing private hosts to reach public networks or publishing internal services.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Routing and NAT: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ip route get 8.8.8.8</w:t>
      </w:r>
    </w:p>
    <w:p>
      <w:pPr>
        <w:shd w:val="clear" w:color="auto" w:fill="F3F6F8"/>
        <w:pBdr>
          <w:left w:val="single" w:sz="18" w:space="6" w:color="D6DEE3"/>
        </w:pBdr>
        <w:spacing w:before="0" w:after="40"/>
        <w:ind w:left="86"/>
      </w:pPr>
      <w:r>
        <w:rPr>
          <w:rFonts w:ascii="Consolas" w:hAnsi="Consolas"/>
          <w:b w:val="0"/>
          <w:i w:val="0"/>
          <w:color w:val="12232E"/>
          <w:sz w:val="18"/>
        </w:rPr>
        <w:t>traceroute -n 8.8.8.8</w:t>
      </w:r>
    </w:p>
    <w:p>
      <w:pPr>
        <w:shd w:val="clear" w:color="auto" w:fill="F3F6F8"/>
        <w:pBdr>
          <w:left w:val="single" w:sz="18" w:space="6" w:color="D6DEE3"/>
        </w:pBdr>
        <w:spacing w:before="0" w:after="40"/>
        <w:ind w:left="86"/>
      </w:pPr>
      <w:r>
        <w:rPr>
          <w:rFonts w:ascii="Consolas" w:hAnsi="Consolas"/>
          <w:b w:val="0"/>
          <w:i w:val="0"/>
          <w:color w:val="12232E"/>
          <w:sz w:val="18"/>
        </w:rPr>
        <w:t>conntrack -L | head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route in one direction and forgetting the return path.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longest-prefix match choose between /16, /24, and default routes?</w:t>
      </w:r>
    </w:p>
    <w:p>
      <w:r>
        <w:rPr>
          <w:b w:val="0"/>
          <w:i w:val="0"/>
          <w:color w:val="6B7A85"/>
          <w:sz w:val="16"/>
        </w:rPr>
        <w:t>Reference: https://www.rfc-editor.org/rfc/rfc2663.html</w:t>
      </w:r>
    </w:p>
    <w:p>
      <w:pPr>
        <w:pBdr>
          <w:bottom w:val="single" w:sz="12" w:space="1" w:color="C0392B"/>
        </w:pBdr>
        <w:spacing w:before="0" w:after="160"/>
      </w:pPr>
    </w:p>
    <w:p>
      <w:pPr>
        <w:shd w:val="clear" w:color="auto" w:fill="5B3E8E"/>
        <w:spacing w:before="200" w:after="40"/>
      </w:pPr>
      <w:r>
        <w:rPr>
          <w:b/>
          <w:color w:val="FFFFFF"/>
          <w:sz w:val="19"/>
        </w:rPr>
        <w:t xml:space="preserve"> Q52 </w:t>
      </w:r>
      <w:r>
        <w:rPr>
          <w:b/>
          <w:color w:val="FFFFFF"/>
          <w:sz w:val="16"/>
        </w:rPr>
        <w:t xml:space="preserve">   SENIOR</w:t>
      </w:r>
      <w:r>
        <w:rPr>
          <w:color w:val="FFFFFF"/>
          <w:sz w:val="16"/>
        </w:rPr>
        <w:t xml:space="preserve">    NET027</w:t>
      </w:r>
    </w:p>
    <w:p>
      <w:pPr>
        <w:spacing w:before="40" w:after="40"/>
      </w:pPr>
      <w:r>
        <w:rPr>
          <w:b/>
          <w:i w:val="0"/>
          <w:color w:val="12232E"/>
          <w:sz w:val="24"/>
        </w:rPr>
        <w:t>As a senior engineer, how would you design and operate Firewalls, security groups, and ACLs safely at production scale?</w:t>
      </w:r>
    </w:p>
    <w:p>
      <w:pPr>
        <w:spacing w:before="0" w:after="80"/>
      </w:pPr>
      <w:r>
        <w:rPr>
          <w:b w:val="0"/>
          <w:i w:val="0"/>
          <w:color w:val="6B7A85"/>
          <w:sz w:val="17"/>
        </w:rPr>
        <w:t>Topic: Firewalls, security groups, and ACLs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Default-deny sensitive zones, keep rules narrow and attributable, expire temporary access, and review shadowed or unused rules.</w:t>
      </w:r>
      <w:r>
        <w:rPr>
          <w:b w:val="0"/>
          <w:i w:val="0"/>
          <w:color w:val="12232E"/>
          <w:sz w:val="21"/>
        </w:rPr>
        <w:t xml:space="preserve"> Use layered controls but know which one produced a deny.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are sticky notes on a host saying who may knock; network ACLs are corridor rules that apply to everyone on that floor.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Packet filters allow or deny traffic by attributes such as address, protocol, port, interface, and connection state. Some controls are stateful; others require explicit return rules. During design or an incident, I would validate the real system with this operating flow: Write a traffic matrix first, then inspect rules in evaluation order. Test from the real source and log denies selectively to avoid excessive noise.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Firewalls, security groups, and ACLs.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Packet filters allow or deny traffic by attributes such as address, protocol, port, interface, and connection state.</w:t>
      </w:r>
    </w:p>
    <w:p>
      <w:pPr>
        <w:spacing w:before="0" w:after="40"/>
        <w:ind w:left="461" w:hanging="245"/>
      </w:pPr>
      <w:r>
        <w:rPr>
          <w:b/>
          <w:color w:val="44576B"/>
          <w:sz w:val="20"/>
        </w:rPr>
        <w:t xml:space="preserve">2.  </w:t>
      </w:r>
      <w:r>
        <w:rPr>
          <w:sz w:val="20"/>
        </w:rPr>
        <w:t>Some controls are stateful; others require explicit return rules.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Firewalls, security groups, and ACLs: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nft list ruleset</w:t>
      </w:r>
    </w:p>
    <w:p>
      <w:pPr>
        <w:shd w:val="clear" w:color="auto" w:fill="F3F6F8"/>
        <w:pBdr>
          <w:left w:val="single" w:sz="18" w:space="6" w:color="D6DEE3"/>
        </w:pBdr>
        <w:spacing w:before="0" w:after="40"/>
        <w:ind w:left="86"/>
      </w:pPr>
      <w:r>
        <w:rPr>
          <w:rFonts w:ascii="Consolas" w:hAnsi="Consolas"/>
          <w:b w:val="0"/>
          <w:i w:val="0"/>
          <w:color w:val="12232E"/>
          <w:sz w:val="18"/>
        </w:rPr>
        <w:t>iptables-save</w:t>
      </w:r>
    </w:p>
    <w:p>
      <w:pPr>
        <w:shd w:val="clear" w:color="auto" w:fill="F3F6F8"/>
        <w:pBdr>
          <w:left w:val="single" w:sz="18" w:space="6" w:color="D6DEE3"/>
        </w:pBdr>
        <w:spacing w:before="0" w:after="40"/>
        <w:ind w:left="86"/>
      </w:pPr>
      <w:r>
        <w:rPr>
          <w:rFonts w:ascii="Consolas" w:hAnsi="Consolas"/>
          <w:b w:val="0"/>
          <w:i w:val="0"/>
          <w:color w:val="12232E"/>
          <w:sz w:val="18"/>
        </w:rPr>
        <w:t>nc -vz service.example.com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0.0.0.0/0 or broad port ranges to make a test pass and never tightening them.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operational difference between stateful and stateless filtering?</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Q53 </w:t>
      </w:r>
      <w:r>
        <w:rPr>
          <w:b/>
          <w:color w:val="FFFFFF"/>
          <w:sz w:val="16"/>
        </w:rPr>
        <w:t xml:space="preserve">   SENIOR</w:t>
      </w:r>
      <w:r>
        <w:rPr>
          <w:color w:val="FFFFFF"/>
          <w:sz w:val="16"/>
        </w:rPr>
        <w:t xml:space="preserve">    NET028</w:t>
      </w:r>
    </w:p>
    <w:p>
      <w:pPr>
        <w:spacing w:before="40" w:after="40"/>
      </w:pPr>
      <w:r>
        <w:rPr>
          <w:b/>
          <w:i w:val="0"/>
          <w:color w:val="12232E"/>
          <w:sz w:val="24"/>
        </w:rPr>
        <w:t>As a senior engineer, how would you design and operate Load balancers and reverse proxies safely at production scale?</w:t>
      </w:r>
    </w:p>
    <w:p>
      <w:pPr>
        <w:spacing w:before="0" w:after="80"/>
      </w:pPr>
      <w:r>
        <w:rPr>
          <w:b w:val="0"/>
          <w:i w:val="0"/>
          <w:color w:val="6B7A85"/>
          <w:sz w:val="17"/>
        </w:rPr>
        <w:t>Topic: Load balancers and reverse proxies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multi-zone targets, connection draining, health endpoints with clear semantics, and consistent timeout budgets.</w:t>
      </w:r>
      <w:r>
        <w:rPr>
          <w:b w:val="0"/>
          <w:i w:val="0"/>
          <w:color w:val="12232E"/>
          <w:sz w:val="21"/>
        </w:rPr>
        <w:t xml:space="preserve"> Preserve client identity through standard headers only across trusted hops.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load balancer distributes traffic across backends; a reverse proxy represents servers to clients and may terminate TLS, route by content, cache, or enforce policy. Layer 4 and Layer 7 products make different decisions. During design or an incident, I would validate the real system with this operating flow: Check listener, target registration, health checks, routing rules, timeout alignment, and backend logs. A healthy process can still fail a health check because of path, host header, security rule, or dependency issues.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Load balancers and reverse proxies. Question type: Concept. Official reference to skim before the interview: https://www.rfc-editor.org/rfc/rfc9110.html.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load balancer distributes traffic across backends; a reverse proxy represents servers to clients and may terminate TLS, route by content, cache, or enforce policy.</w:t>
      </w:r>
    </w:p>
    <w:p>
      <w:pPr>
        <w:spacing w:before="0" w:after="40"/>
        <w:ind w:left="461" w:hanging="245"/>
      </w:pPr>
      <w:r>
        <w:rPr>
          <w:b/>
          <w:color w:val="44576B"/>
          <w:sz w:val="20"/>
        </w:rPr>
        <w:t xml:space="preserve">2.  </w:t>
      </w:r>
      <w:r>
        <w:rPr>
          <w:sz w:val="20"/>
        </w:rPr>
        <w:t>Layer 4 and Layer 7 products make different decisions.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Load balancers and reverse proxies: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'Host: api.example.com' http://LB_IP/health</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LB:443 -servername 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health checks depend on every downstream service, causing a broad outage during one dependency failure.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L4 load balancer be preferable to an L7 load balancer?</w:t>
      </w:r>
    </w:p>
    <w:p>
      <w:r>
        <w:rPr>
          <w:b w:val="0"/>
          <w:i w:val="0"/>
          <w:color w:val="6B7A85"/>
          <w:sz w:val="16"/>
        </w:rPr>
        <w:t>Reference: https://www.rfc-editor.org/rfc/rfc9110.html</w:t>
      </w:r>
    </w:p>
    <w:p>
      <w:pPr>
        <w:pBdr>
          <w:bottom w:val="single" w:sz="12" w:space="1" w:color="C0392B"/>
        </w:pBdr>
        <w:spacing w:before="0" w:after="160"/>
      </w:pPr>
    </w:p>
    <w:p>
      <w:pPr>
        <w:shd w:val="clear" w:color="auto" w:fill="5B3E8E"/>
        <w:spacing w:before="200" w:after="40"/>
      </w:pPr>
      <w:r>
        <w:rPr>
          <w:b/>
          <w:color w:val="FFFFFF"/>
          <w:sz w:val="19"/>
        </w:rPr>
        <w:t xml:space="preserve"> Q54 </w:t>
      </w:r>
      <w:r>
        <w:rPr>
          <w:b/>
          <w:color w:val="FFFFFF"/>
          <w:sz w:val="16"/>
        </w:rPr>
        <w:t xml:space="preserve">   SENIOR</w:t>
      </w:r>
      <w:r>
        <w:rPr>
          <w:color w:val="FFFFFF"/>
          <w:sz w:val="16"/>
        </w:rPr>
        <w:t xml:space="preserve">    NET029</w:t>
      </w:r>
    </w:p>
    <w:p>
      <w:pPr>
        <w:spacing w:before="40" w:after="40"/>
      </w:pPr>
      <w:r>
        <w:rPr>
          <w:b/>
          <w:i w:val="0"/>
          <w:color w:val="12232E"/>
          <w:sz w:val="24"/>
        </w:rPr>
        <w:t>As a senior engineer, how would you design and operate MTU, fragmentation, and path MTU safely at production scale?</w:t>
      </w:r>
    </w:p>
    <w:p>
      <w:pPr>
        <w:spacing w:before="0" w:after="80"/>
      </w:pPr>
      <w:r>
        <w:rPr>
          <w:b w:val="0"/>
          <w:i w:val="0"/>
          <w:color w:val="6B7A85"/>
          <w:sz w:val="17"/>
        </w:rPr>
        <w:t>Topic: MTU, fragmentation, and path MTU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Standardize MTU across overlay networks where possible, allow required ICMP messages for path MTU discovery, and account for VPN, VXLAN, or IPsec overhead.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MTU is the maximum suitcase size on a conveyor. If one hop is smaller and ICMP is blocked, large bags vanish without an explanation.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MTU is the largest frame or packet payload a link can carry without fragmentation. Tunnels add headers, so an apparently valid packet can exceed the path MTU and fail or fragment. During design or an incident, I would validate the real system with this operating flow: Use ping with do-not-fragment and varying sizes, tracepath, and packet capture. Suspect MTU when small requests work but larger TLS handshakes or data transfers stall.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MTU, fragmentation, and path MTU.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MTU is the largest frame or packet payload a link can carry without fragmentation.</w:t>
      </w:r>
    </w:p>
    <w:p>
      <w:pPr>
        <w:spacing w:before="0" w:after="40"/>
        <w:ind w:left="461" w:hanging="245"/>
      </w:pPr>
      <w:r>
        <w:rPr>
          <w:b/>
          <w:color w:val="44576B"/>
          <w:sz w:val="20"/>
        </w:rPr>
        <w:t xml:space="preserve">2.  </w:t>
      </w:r>
      <w:r>
        <w:rPr>
          <w:sz w:val="20"/>
        </w:rPr>
        <w:t>Tunnels add headers, so an apparently valid packet can exceed the path MTU and fail or fragment.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MTU, fragmentation, and path MTU: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all ICMP and creating a path-MTU black hole.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SSH connect successfully while a large HTTPS response stalls?</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Q55 </w:t>
      </w:r>
      <w:r>
        <w:rPr>
          <w:b/>
          <w:color w:val="FFFFFF"/>
          <w:sz w:val="16"/>
        </w:rPr>
        <w:t xml:space="preserve">   SENIOR</w:t>
      </w:r>
      <w:r>
        <w:rPr>
          <w:color w:val="FFFFFF"/>
          <w:sz w:val="16"/>
        </w:rPr>
        <w:t xml:space="preserve">    NET030</w:t>
      </w:r>
    </w:p>
    <w:p>
      <w:pPr>
        <w:spacing w:before="40" w:after="40"/>
      </w:pPr>
      <w:r>
        <w:rPr>
          <w:b/>
          <w:i w:val="0"/>
          <w:color w:val="12232E"/>
          <w:sz w:val="24"/>
        </w:rPr>
        <w:t>As a senior engineer, how would you design and operate End-to-end packet troubleshooting safely at production scale?</w:t>
      </w:r>
    </w:p>
    <w:p>
      <w:pPr>
        <w:spacing w:before="0" w:after="80"/>
      </w:pPr>
      <w:r>
        <w:rPr>
          <w:b w:val="0"/>
          <w:i w:val="0"/>
          <w:color w:val="6B7A85"/>
          <w:sz w:val="17"/>
        </w:rPr>
        <w:t>Topic: End-to-end packet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Create a repeatable runbook with known-good tests and ownership boundaries. During incidents, make one controlled change at a time and retain before/after evidence for the RCA.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Trace a packet like a missing shipment: confirm DNS, routing, firewall, listener, and application response before blaming the furthest component.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Reliable troubleshooting follows the packet from client process to server process and back, validating name resolution, local socket, route, network controls, transport handshake, TLS, and application response. During design or an incident, I would validate the real system with this operating flow: Capture timestamps and evidence at the client, load balancer, node, and server. Compare SYN/SYN-ACK, retransmissions, resets, and response codes instead of randomly changing firewalls.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End-to-end packet troubleshooting. Question type: Concept.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Reliable troubleshooting follows the packet from client process to server process and back, validating name resolution, local socket, route, network controls, transport handshake, TLS, and application response.</w:t>
      </w:r>
    </w:p>
    <w:p>
      <w:pPr>
        <w:spacing w:before="0" w:after="40"/>
        <w:ind w:left="461" w:hanging="245"/>
      </w:pPr>
      <w:r>
        <w:rPr>
          <w:b/>
          <w:color w:val="44576B"/>
          <w:sz w:val="20"/>
        </w:rPr>
        <w:t xml:space="preserve">2.  </w:t>
      </w:r>
      <w:r>
        <w:rPr>
          <w:sz w:val="20"/>
        </w:rPr>
        <w:t>During design or an incident, I would validate the real system with this operating flow: Capture timestamps and evidence at the client, load balancer, node, and server.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End-to-end packet troubleshooting: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api.example.com</w:t>
      </w:r>
    </w:p>
    <w:p>
      <w:pPr>
        <w:shd w:val="clear" w:color="auto" w:fill="F3F6F8"/>
        <w:pBdr>
          <w:left w:val="single" w:sz="18" w:space="6" w:color="D6DEE3"/>
        </w:pBdr>
        <w:spacing w:before="0" w:after="40"/>
        <w:ind w:left="86"/>
      </w:pPr>
      <w:r>
        <w:rPr>
          <w:rFonts w:ascii="Consolas" w:hAnsi="Consolas"/>
          <w:b w:val="0"/>
          <w:i w:val="0"/>
          <w:color w:val="12232E"/>
          <w:sz w:val="18"/>
        </w:rPr>
        <w:t>ip route get IP</w:t>
      </w:r>
    </w:p>
    <w:p>
      <w:pPr>
        <w:shd w:val="clear" w:color="auto" w:fill="F3F6F8"/>
        <w:pBdr>
          <w:left w:val="single" w:sz="18" w:space="6" w:color="D6DEE3"/>
        </w:pBdr>
        <w:spacing w:before="0" w:after="40"/>
        <w:ind w:left="86"/>
      </w:pPr>
      <w:r>
        <w:rPr>
          <w:rFonts w:ascii="Consolas" w:hAnsi="Consolas"/>
          <w:b w:val="0"/>
          <w:i w:val="0"/>
          <w:color w:val="12232E"/>
          <w:sz w:val="18"/>
        </w:rPr>
        <w:t>nc -vz IP 443</w:t>
      </w:r>
    </w:p>
    <w:p>
      <w:pPr>
        <w:shd w:val="clear" w:color="auto" w:fill="F3F6F8"/>
        <w:pBdr>
          <w:left w:val="single" w:sz="18" w:space="6" w:color="D6DEE3"/>
        </w:pBdr>
        <w:spacing w:before="0" w:after="40"/>
        <w:ind w:left="86"/>
      </w:pPr>
      <w:r>
        <w:rPr>
          <w:rFonts w:ascii="Consolas" w:hAnsi="Consolas"/>
          <w:b w:val="0"/>
          <w:i w:val="0"/>
          <w:color w:val="12232E"/>
          <w:sz w:val="18"/>
        </w:rPr>
        <w:t>curl -sS -w '%{time_connect} %{time_appconnect} %{time_starttransfer}</w:t>
      </w:r>
    </w:p>
    <w:p>
      <w:pPr>
        <w:shd w:val="clear" w:color="auto" w:fill="F3F6F8"/>
        <w:pBdr>
          <w:left w:val="single" w:sz="18" w:space="6" w:color="D6DEE3"/>
        </w:pBdr>
        <w:spacing w:before="0" w:after="40"/>
        <w:ind w:left="86"/>
      </w:pPr>
      <w:r>
        <w:rPr>
          <w:rFonts w:ascii="Consolas" w:hAnsi="Consolas"/>
          <w:b w:val="0"/>
          <w:i w:val="0"/>
          <w:color w:val="12232E"/>
          <w:sz w:val="18"/>
        </w:rPr>
        <w:t>' -o /dev/null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first visible timeout proves which component is at fault.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troubleshoot connectivity that fails only from one subnet?</w:t>
      </w:r>
    </w:p>
    <w:p>
      <w:r>
        <w:rPr>
          <w:b w:val="0"/>
          <w:i w:val="0"/>
          <w:color w:val="6B7A85"/>
          <w:sz w:val="16"/>
        </w:rPr>
        <w:t>Reference: https://www.rfc-editor.org/rfc/rfc9293.html</w:t>
      </w:r>
    </w:p>
    <w:p>
      <w:pPr>
        <w:pBdr>
          <w:bottom w:val="single" w:sz="12" w:space="1" w:color="C0392B"/>
        </w:pBdr>
        <w:spacing w:before="0" w:after="160"/>
      </w:pPr>
    </w:p>
    <w:p>
      <w:r>
        <w:br w:type="page"/>
      </w:r>
    </w:p>
    <w:p>
      <w:pPr>
        <w:spacing w:before="0" w:after="40"/>
      </w:pPr>
      <w:r>
        <w:rPr>
          <w:b/>
          <w:i w:val="0"/>
          <w:color w:val="C0392B"/>
          <w:sz w:val="19"/>
        </w:rPr>
        <w:t>PART 3  ·  Q56-Q90  ·  35 QUESTIONS</w:t>
      </w:r>
    </w:p>
    <w:p>
      <w:pPr>
        <w:pStyle w:val="Heading1"/>
      </w:pPr>
      <w:r>
        <w:t>Docker</w:t>
      </w:r>
    </w:p>
    <w:p>
      <w:r>
        <w:rPr>
          <w:b w:val="0"/>
          <w:i w:val="0"/>
          <w:color w:val="44576B"/>
          <w:sz w:val="22"/>
        </w:rPr>
        <w:t>Images, isolation, and production container hygiene</w:t>
      </w:r>
    </w:p>
    <w:p>
      <w:pPr>
        <w:pBdr>
          <w:bottom w:val="single" w:sz="12" w:space="1" w:color="C0392B"/>
        </w:pBdr>
        <w:spacing w:before="0" w:after="160"/>
      </w:pPr>
    </w:p>
    <w:p>
      <w:r>
        <w:rPr>
          <w:b w:val="0"/>
          <w:i w:val="0"/>
          <w:color w:val="3B4A54"/>
          <w:sz w:val="21"/>
        </w:rPr>
        <w:t xml:space="preserve">Docker is where many engineers first meet namespaces, cgroups, layered filesystems, and registries. </w:t>
      </w:r>
      <w:r>
        <w:rPr>
          <w:b w:val="0"/>
          <w:i w:val="0"/>
          <w:color w:val="3B4A54"/>
          <w:sz w:val="21"/>
          <w:highlight w:val="yellow"/>
        </w:rPr>
        <w:t>Senior answers go past 'build and run' into digests, least privilege, health semantics, and why a fat image slows every incident response.</w:t>
      </w:r>
    </w:p>
    <w:p>
      <w:r>
        <w:rPr>
          <w:b w:val="0"/>
          <w:i w:val="0"/>
          <w:color w:val="6B7A85"/>
          <w:sz w:val="17"/>
        </w:rPr>
        <w:t>Level mix - Foundation: 12  |  Intermediate: 12  |  Senior: 11</w:t>
      </w:r>
    </w:p>
    <w:p>
      <w:pPr>
        <w:spacing w:before="120" w:after="160"/>
        <w:jc w:val="center"/>
      </w:pPr>
      <w:r>
        <w:drawing>
          <wp:inline xmlns:a="http://schemas.openxmlformats.org/drawingml/2006/main" xmlns:pic="http://schemas.openxmlformats.org/drawingml/2006/picture">
            <wp:extent cx="5943600" cy="3088178"/>
            <wp:docPr id="10" name="Picture 10"/>
            <wp:cNvGraphicFramePr>
              <a:graphicFrameLocks noChangeAspect="1"/>
            </wp:cNvGraphicFramePr>
            <a:graphic>
              <a:graphicData uri="http://schemas.openxmlformats.org/drawingml/2006/picture">
                <pic:pic>
                  <pic:nvPicPr>
                    <pic:cNvPr id="0" name="docker_mindmap.png"/>
                    <pic:cNvPicPr/>
                  </pic:nvPicPr>
                  <pic:blipFill>
                    <a:blip r:embed="rId18"/>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1" name="Picture 11"/>
            <wp:cNvGraphicFramePr>
              <a:graphicFrameLocks noChangeAspect="1"/>
            </wp:cNvGraphicFramePr>
            <a:graphic>
              <a:graphicData uri="http://schemas.openxmlformats.org/drawingml/2006/picture">
                <pic:pic>
                  <pic:nvPicPr>
                    <pic:cNvPr id="0" name="image_to_runtime_flow.png"/>
                    <pic:cNvPicPr/>
                  </pic:nvPicPr>
                  <pic:blipFill>
                    <a:blip r:embed="rId19"/>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Q56 </w:t>
      </w:r>
      <w:r>
        <w:rPr>
          <w:b/>
          <w:color w:val="FFFFFF"/>
          <w:sz w:val="16"/>
        </w:rPr>
        <w:t xml:space="preserve">   FOUNDATION</w:t>
      </w:r>
      <w:r>
        <w:rPr>
          <w:color w:val="FFFFFF"/>
          <w:sz w:val="16"/>
        </w:rPr>
        <w:t xml:space="preserve">    DOC001</w:t>
      </w:r>
    </w:p>
    <w:p>
      <w:pPr>
        <w:spacing w:before="40" w:after="40"/>
      </w:pPr>
      <w:r>
        <w:rPr>
          <w:b/>
          <w:i w:val="0"/>
          <w:color w:val="12232E"/>
          <w:sz w:val="24"/>
        </w:rPr>
        <w:t>Explain Images, containers, and layers in simple terms. What problem does it solve?</w:t>
      </w:r>
    </w:p>
    <w:p>
      <w:pPr>
        <w:spacing w:before="0" w:after="80"/>
      </w:pPr>
      <w:r>
        <w:rPr>
          <w:b w:val="0"/>
          <w:i w:val="0"/>
          <w:color w:val="6B7A85"/>
          <w:sz w:val="17"/>
        </w:rPr>
        <w:t>Topic: Images, containers, and layers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image is an immutable content-addressed template made of filesystem layers and metadata. A container adds a writable layer and runtime isolation around a process.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 xml:space="preserve">docker image inspect IMAGE; docker history --no-trunc IMAGE; docker inspect CONTAINER. Use docker image inspect and docker history to understand metadata and layers; use docker inspect for runtime configuration. Recreate containers from versioned images instead of repairing them manually. In interviews, the strong finish is operational maturity: build immutable artifacts once and promote the same digest across environments. </w:t>
      </w:r>
      <w:r>
        <w:rPr>
          <w:b w:val="0"/>
          <w:i w:val="0"/>
          <w:color w:val="3B4A54"/>
          <w:sz w:val="21"/>
          <w:highlight w:val="yellow"/>
        </w:rPr>
        <w:t>Pin trusted base images, record provenance, and remove mutable-server practices from containers.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image inspect and docker history to understand metadata and layers; use docker inspect for runtime configuration.</w:t>
      </w:r>
    </w:p>
    <w:p>
      <w:pPr>
        <w:spacing w:before="0" w:after="40"/>
        <w:ind w:left="461" w:hanging="245"/>
      </w:pPr>
      <w:r>
        <w:rPr>
          <w:b/>
          <w:color w:val="44576B"/>
          <w:sz w:val="20"/>
        </w:rPr>
        <w:t xml:space="preserve">2.  </w:t>
      </w:r>
      <w:r>
        <w:rPr>
          <w:sz w:val="20"/>
        </w:rPr>
        <w:t>Recreate containers from versioned images instead of repairing them manually.</w:t>
      </w:r>
    </w:p>
    <w:p>
      <w:pPr>
        <w:spacing w:before="0" w:after="40"/>
        <w:ind w:left="461" w:hanging="245"/>
      </w:pPr>
      <w:r>
        <w:rPr>
          <w:b/>
          <w:color w:val="44576B"/>
          <w:sz w:val="20"/>
        </w:rPr>
        <w:t xml:space="preserve">3.  </w:t>
      </w:r>
      <w:r>
        <w:rPr>
          <w:sz w:val="20"/>
        </w:rPr>
        <w:t>Build immutable artifacts once and promote the same digest across environments.</w:t>
      </w:r>
    </w:p>
    <w:p>
      <w:pPr>
        <w:spacing w:before="0" w:after="40"/>
        <w:ind w:left="461" w:hanging="245"/>
      </w:pPr>
      <w:r>
        <w:rPr>
          <w:b/>
          <w:color w:val="44576B"/>
          <w:sz w:val="20"/>
        </w:rPr>
        <w:t xml:space="preserve">4.  </w:t>
      </w:r>
      <w:r>
        <w:rPr>
          <w:sz w:val="20"/>
        </w:rPr>
        <w:t>Pin trusted base images, record provenance, and remove mutable-server practices from containers.</w:t>
      </w:r>
    </w:p>
    <w:p>
      <w:pPr>
        <w:spacing w:before="0" w:after="40"/>
        <w:ind w:left="461" w:hanging="245"/>
      </w:pPr>
      <w:r>
        <w:rPr>
          <w:b/>
          <w:color w:val="44576B"/>
          <w:sz w:val="20"/>
        </w:rPr>
        <w:t xml:space="preserve">5.  </w:t>
      </w:r>
      <w:r>
        <w:rPr>
          <w:sz w:val="20"/>
        </w:rPr>
        <w:t>Close by naming the problem Images, containers, and layers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Build immutable artifacts once and promote the same digest across environments.</w:t>
      </w:r>
      <w:r>
        <w:rPr>
          <w:b w:val="0"/>
          <w:i w:val="0"/>
          <w:color w:val="3B4A54"/>
          <w:sz w:val="21"/>
        </w:rPr>
        <w:t xml:space="preserve"> Pin trusted base images, record provenance, and remove mutable-server practices from 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Q57 </w:t>
      </w:r>
      <w:r>
        <w:rPr>
          <w:b/>
          <w:color w:val="FFFFFF"/>
          <w:sz w:val="16"/>
        </w:rPr>
        <w:t xml:space="preserve">   FOUNDATION</w:t>
      </w:r>
      <w:r>
        <w:rPr>
          <w:color w:val="FFFFFF"/>
          <w:sz w:val="16"/>
        </w:rPr>
        <w:t xml:space="preserve">    DOC002</w:t>
      </w:r>
    </w:p>
    <w:p>
      <w:pPr>
        <w:spacing w:before="40" w:after="40"/>
      </w:pPr>
      <w:r>
        <w:rPr>
          <w:b/>
          <w:i w:val="0"/>
          <w:color w:val="12232E"/>
          <w:sz w:val="24"/>
        </w:rPr>
        <w:t>Explain Dockerfile instructions and build context in simple terms. What problem does it solve?</w:t>
      </w:r>
    </w:p>
    <w:p>
      <w:pPr>
        <w:spacing w:before="0" w:after="80"/>
      </w:pPr>
      <w:r>
        <w:rPr>
          <w:b w:val="0"/>
          <w:i w:val="0"/>
          <w:color w:val="6B7A85"/>
          <w:sz w:val="17"/>
        </w:rPr>
        <w:t>Topic: Dockerfile instructions and build context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Dockerfile describes image construction, while the build context is the set of files available to COPY or ADD.</w:t>
      </w:r>
      <w:r>
        <w:rPr>
          <w:b w:val="0"/>
          <w:i w:val="0"/>
          <w:color w:val="12232E"/>
          <w:sz w:val="21"/>
        </w:rPr>
        <w:t xml:space="preserve"> Instruction ordering affects cache reuse and final layers.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 xml:space="preserve">docker build --progress=plain -t app:dev .; docker buildx du. Keep the context small with .dockerignore, copy dependency manifests before source, combine related package steps, and clean caches in the same layer. Prefer COPY over ADD unless ADD behavior is specifically required. </w:t>
      </w:r>
      <w:r>
        <w:rPr>
          <w:b w:val="0"/>
          <w:i w:val="0"/>
          <w:color w:val="3B4A54"/>
          <w:sz w:val="21"/>
          <w:highlight w:val="yellow"/>
        </w:rPr>
        <w:t>In interviews, the strong finish is operational maturity: use linting, reproducible dependencies, minimal trusted base images, non-root users, and CI builds with provenance. Prevent secrets from entering any layer or build log.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the context small with .dockerignore, copy dependency manifests before source, combine related package steps, and clean caches in the same layer.</w:t>
      </w:r>
    </w:p>
    <w:p>
      <w:pPr>
        <w:spacing w:before="0" w:after="40"/>
        <w:ind w:left="461" w:hanging="245"/>
      </w:pPr>
      <w:r>
        <w:rPr>
          <w:b/>
          <w:color w:val="44576B"/>
          <w:sz w:val="20"/>
        </w:rPr>
        <w:t xml:space="preserve">2.  </w:t>
      </w:r>
      <w:r>
        <w:rPr>
          <w:sz w:val="20"/>
        </w:rPr>
        <w:t>Prefer COPY over ADD unless ADD behavior is specifically required.</w:t>
      </w:r>
    </w:p>
    <w:p>
      <w:pPr>
        <w:spacing w:before="0" w:after="40"/>
        <w:ind w:left="461" w:hanging="245"/>
      </w:pPr>
      <w:r>
        <w:rPr>
          <w:b/>
          <w:color w:val="44576B"/>
          <w:sz w:val="20"/>
        </w:rPr>
        <w:t xml:space="preserve">3.  </w:t>
      </w:r>
      <w:r>
        <w:rPr>
          <w:sz w:val="20"/>
        </w:rPr>
        <w:t>Use linting, reproducible dependencies, minimal trusted base images, non-root users, and CI builds with provenance.</w:t>
      </w:r>
    </w:p>
    <w:p>
      <w:pPr>
        <w:spacing w:before="0" w:after="40"/>
        <w:ind w:left="461" w:hanging="245"/>
      </w:pPr>
      <w:r>
        <w:rPr>
          <w:b/>
          <w:color w:val="44576B"/>
          <w:sz w:val="20"/>
        </w:rPr>
        <w:t xml:space="preserve">4.  </w:t>
      </w:r>
      <w:r>
        <w:rPr>
          <w:sz w:val="20"/>
        </w:rPr>
        <w:t>Prevent secrets from entering any layer or build log.</w:t>
      </w:r>
    </w:p>
    <w:p>
      <w:pPr>
        <w:spacing w:before="0" w:after="40"/>
        <w:ind w:left="461" w:hanging="245"/>
      </w:pPr>
      <w:r>
        <w:rPr>
          <w:b/>
          <w:color w:val="44576B"/>
          <w:sz w:val="20"/>
        </w:rPr>
        <w:t xml:space="preserve">5.  </w:t>
      </w:r>
      <w:r>
        <w:rPr>
          <w:sz w:val="20"/>
        </w:rPr>
        <w:t>Close by naming the problem Dockerfile instructions and build context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linting, reproducible dependencies, minimal trusted base images, non-root users, and CI builds with provenance.</w:t>
      </w:r>
      <w:r>
        <w:rPr>
          <w:b w:val="0"/>
          <w:i w:val="0"/>
          <w:color w:val="3B4A54"/>
          <w:sz w:val="21"/>
        </w:rPr>
        <w:t xml:space="preserve"> Prevent secrets from entering any layer or build log.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0E7C6B"/>
        <w:spacing w:before="200" w:after="40"/>
      </w:pPr>
      <w:r>
        <w:rPr>
          <w:b/>
          <w:color w:val="FFFFFF"/>
          <w:sz w:val="19"/>
        </w:rPr>
        <w:t xml:space="preserve"> Q58 </w:t>
      </w:r>
      <w:r>
        <w:rPr>
          <w:b/>
          <w:color w:val="FFFFFF"/>
          <w:sz w:val="16"/>
        </w:rPr>
        <w:t xml:space="preserve">   FOUNDATION</w:t>
      </w:r>
      <w:r>
        <w:rPr>
          <w:color w:val="FFFFFF"/>
          <w:sz w:val="16"/>
        </w:rPr>
        <w:t xml:space="preserve">    DOC003</w:t>
      </w:r>
    </w:p>
    <w:p>
      <w:pPr>
        <w:spacing w:before="40" w:after="40"/>
      </w:pPr>
      <w:r>
        <w:rPr>
          <w:b/>
          <w:i w:val="0"/>
          <w:color w:val="12232E"/>
          <w:sz w:val="24"/>
        </w:rPr>
        <w:t>Explain Container lifecycle, logs, and inspection in simple terms. What problem does it solve?</w:t>
      </w:r>
    </w:p>
    <w:p>
      <w:pPr>
        <w:spacing w:before="0" w:after="80"/>
      </w:pPr>
      <w:r>
        <w:rPr>
          <w:b w:val="0"/>
          <w:i w:val="0"/>
          <w:color w:val="6B7A85"/>
          <w:sz w:val="17"/>
        </w:rPr>
        <w:t>Topic: Container lifecycle, logs, and inspection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container lifecycle follows its main PID. When PID 1 exits, the container stops even if child processes remain or a service was started in the background.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 xml:space="preserve">docker ps -a; docker inspect --format '{{json .State}}' CONTAINER; docker logs --since 15m CONTAINER. Use docker ps -a, logs, inspect, stats, top, and events. Read State.ExitCode, OOMKilled, Error, health status, mounts, environment, and restart count before rerunning. In interviews, the strong finish is operational maturity: send logs to stdout/stderr or a managed log driver, implement signal handling, and set restart policies carefully. </w:t>
      </w:r>
      <w:r>
        <w:rPr>
          <w:b w:val="0"/>
          <w:i w:val="0"/>
          <w:color w:val="3B4A54"/>
          <w:sz w:val="21"/>
          <w:highlight w:val="yellow"/>
        </w:rPr>
        <w:t>Preserve stopped containers long enough for evidence when incident response requires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ps -a, logs, inspect, stats, top, and events.</w:t>
      </w:r>
    </w:p>
    <w:p>
      <w:pPr>
        <w:spacing w:before="0" w:after="40"/>
        <w:ind w:left="461" w:hanging="245"/>
      </w:pPr>
      <w:r>
        <w:rPr>
          <w:b/>
          <w:color w:val="44576B"/>
          <w:sz w:val="20"/>
        </w:rPr>
        <w:t xml:space="preserve">2.  </w:t>
      </w:r>
      <w:r>
        <w:rPr>
          <w:sz w:val="20"/>
        </w:rPr>
        <w:t>Read State.ExitCode, OOMKilled, Error, health status, mounts, environment, and restart count before rerunning.</w:t>
      </w:r>
    </w:p>
    <w:p>
      <w:pPr>
        <w:spacing w:before="0" w:after="40"/>
        <w:ind w:left="461" w:hanging="245"/>
      </w:pPr>
      <w:r>
        <w:rPr>
          <w:b/>
          <w:color w:val="44576B"/>
          <w:sz w:val="20"/>
        </w:rPr>
        <w:t xml:space="preserve">3.  </w:t>
      </w:r>
      <w:r>
        <w:rPr>
          <w:sz w:val="20"/>
        </w:rPr>
        <w:t>Send logs to stdout/stderr or a managed log driver, implement signal handling, and set restart policies carefully.</w:t>
      </w:r>
    </w:p>
    <w:p>
      <w:pPr>
        <w:spacing w:before="0" w:after="40"/>
        <w:ind w:left="461" w:hanging="245"/>
      </w:pPr>
      <w:r>
        <w:rPr>
          <w:b/>
          <w:color w:val="44576B"/>
          <w:sz w:val="20"/>
        </w:rPr>
        <w:t xml:space="preserve">4.  </w:t>
      </w:r>
      <w:r>
        <w:rPr>
          <w:sz w:val="20"/>
        </w:rPr>
        <w:t>Preserve stopped containers long enough for evidence when incident response requires it.</w:t>
      </w:r>
    </w:p>
    <w:p>
      <w:pPr>
        <w:spacing w:before="0" w:after="40"/>
        <w:ind w:left="461" w:hanging="245"/>
      </w:pPr>
      <w:r>
        <w:rPr>
          <w:b/>
          <w:color w:val="44576B"/>
          <w:sz w:val="20"/>
        </w:rPr>
        <w:t xml:space="preserve">5.  </w:t>
      </w:r>
      <w:r>
        <w:rPr>
          <w:sz w:val="20"/>
        </w:rPr>
        <w:t>Close by naming the problem Container lifecycle, logs, and inspection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Send logs to stdout/stderr or a managed log driver, implement signal handling, and set restart policies carefully.</w:t>
      </w:r>
      <w:r>
        <w:rPr>
          <w:b w:val="0"/>
          <w:i w:val="0"/>
          <w:color w:val="3B4A54"/>
          <w:sz w:val="21"/>
        </w:rPr>
        <w:t xml:space="preserve"> Preserve stopped containers long enough for evidence when incident response requires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Q59 </w:t>
      </w:r>
      <w:r>
        <w:rPr>
          <w:b/>
          <w:color w:val="FFFFFF"/>
          <w:sz w:val="16"/>
        </w:rPr>
        <w:t xml:space="preserve">   FOUNDATION</w:t>
      </w:r>
      <w:r>
        <w:rPr>
          <w:color w:val="FFFFFF"/>
          <w:sz w:val="16"/>
        </w:rPr>
        <w:t xml:space="preserve">    DOC004</w:t>
      </w:r>
    </w:p>
    <w:p>
      <w:pPr>
        <w:spacing w:before="40" w:after="40"/>
      </w:pPr>
      <w:r>
        <w:rPr>
          <w:b/>
          <w:i w:val="0"/>
          <w:color w:val="12232E"/>
          <w:sz w:val="24"/>
        </w:rPr>
        <w:t>Explain Docker networking and published ports in simple terms. What problem does it solve?</w:t>
      </w:r>
    </w:p>
    <w:p>
      <w:pPr>
        <w:spacing w:before="0" w:after="80"/>
      </w:pPr>
      <w:r>
        <w:rPr>
          <w:b w:val="0"/>
          <w:i w:val="0"/>
          <w:color w:val="6B7A85"/>
          <w:sz w:val="17"/>
        </w:rPr>
        <w:t>Topic: Docker networking and published ports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Containers communicate through network drivers such as bridge, host, overlay, or macvlan. Publishing a port creates host-side forwarding; EXPOSE alone is metadata and does not publish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 xml:space="preserve">docker network inspect NETWORK; docker port CONTAINER; docker exec CONTAINER ss -lntp. Inspect networks, container addresses, DNS names, and host listeners. Test service binding inside the container; an app bound only to 127.0.0.1 is not reachable through the container interface. </w:t>
      </w:r>
      <w:r>
        <w:rPr>
          <w:b w:val="0"/>
          <w:i w:val="0"/>
          <w:color w:val="3B4A54"/>
          <w:sz w:val="21"/>
          <w:highlight w:val="yellow"/>
        </w:rPr>
        <w:t>In interviews, the strong finish is operational maturity: use user-defined networks for service discovery, publish only required ports, segment untrusted workloads, and avoid relying on changing container IPs.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networks, container addresses, DNS names, and host listeners.</w:t>
      </w:r>
    </w:p>
    <w:p>
      <w:pPr>
        <w:spacing w:before="0" w:after="40"/>
        <w:ind w:left="461" w:hanging="245"/>
      </w:pPr>
      <w:r>
        <w:rPr>
          <w:b/>
          <w:color w:val="44576B"/>
          <w:sz w:val="20"/>
        </w:rPr>
        <w:t xml:space="preserve">2.  </w:t>
      </w:r>
      <w:r>
        <w:rPr>
          <w:sz w:val="20"/>
        </w:rPr>
        <w:t>Test service binding inside the container; an app bound only to 127.0.0.1 is not reachable through the container interface.</w:t>
      </w:r>
    </w:p>
    <w:p>
      <w:pPr>
        <w:spacing w:before="0" w:after="40"/>
        <w:ind w:left="461" w:hanging="245"/>
      </w:pPr>
      <w:r>
        <w:rPr>
          <w:b/>
          <w:color w:val="44576B"/>
          <w:sz w:val="20"/>
        </w:rPr>
        <w:t xml:space="preserve">3.  </w:t>
      </w:r>
      <w:r>
        <w:rPr>
          <w:sz w:val="20"/>
        </w:rPr>
        <w:t>Use user-defined networks for service discovery, publish only required ports, segment untrusted workloads, and avoid relying on changing container IPs.</w:t>
      </w:r>
    </w:p>
    <w:p>
      <w:pPr>
        <w:spacing w:before="0" w:after="40"/>
        <w:ind w:left="461" w:hanging="245"/>
      </w:pPr>
      <w:r>
        <w:rPr>
          <w:b/>
          <w:color w:val="44576B"/>
          <w:sz w:val="20"/>
        </w:rPr>
        <w:t xml:space="preserve">4.  </w:t>
      </w:r>
      <w:r>
        <w:rPr>
          <w:sz w:val="20"/>
        </w:rPr>
        <w:t>Close by naming the problem Docker networking and published ports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user-defined networks for service discovery, publish only required ports, segment untrusted workloads, and avoid relying on changing container IPs.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0E7C6B"/>
        <w:spacing w:before="200" w:after="40"/>
      </w:pPr>
      <w:r>
        <w:rPr>
          <w:b/>
          <w:color w:val="FFFFFF"/>
          <w:sz w:val="19"/>
        </w:rPr>
        <w:t xml:space="preserve"> Q60 </w:t>
      </w:r>
      <w:r>
        <w:rPr>
          <w:b/>
          <w:color w:val="FFFFFF"/>
          <w:sz w:val="16"/>
        </w:rPr>
        <w:t xml:space="preserve">   FOUNDATION</w:t>
      </w:r>
      <w:r>
        <w:rPr>
          <w:color w:val="FFFFFF"/>
          <w:sz w:val="16"/>
        </w:rPr>
        <w:t xml:space="preserve">    DOC005</w:t>
      </w:r>
    </w:p>
    <w:p>
      <w:pPr>
        <w:spacing w:before="40" w:after="40"/>
      </w:pPr>
      <w:r>
        <w:rPr>
          <w:b/>
          <w:i w:val="0"/>
          <w:color w:val="12232E"/>
          <w:sz w:val="24"/>
        </w:rPr>
        <w:t>Explain Volumes, bind mounts, and persistence in simple terms. What problem does it solve?</w:t>
      </w:r>
    </w:p>
    <w:p>
      <w:pPr>
        <w:spacing w:before="0" w:after="80"/>
      </w:pPr>
      <w:r>
        <w:rPr>
          <w:b w:val="0"/>
          <w:i w:val="0"/>
          <w:color w:val="6B7A85"/>
          <w:sz w:val="17"/>
        </w:rPr>
        <w:t>Topic: Volumes, bind mounts, and persistence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volume is managed by Docker and persists independently of a container. A bind mount exposes a specific host path, coupling the container to host layout and permissions.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 xml:space="preserve">docker volume ls; docker inspect --format '{{json .Mounts}}' CONTAINER. Inspect mounts and verify ownership using the numeric UID/GID seen by the process. Back up application-consistent data rather than copying live database files blindly. In interviews, the strong finish is operational maturity: use managed volumes or external storage for durable data, define backup and restore procedures, and mount configuration read-only. </w:t>
      </w:r>
      <w:r>
        <w:rPr>
          <w:b w:val="0"/>
          <w:i w:val="0"/>
          <w:color w:val="3B4A54"/>
          <w:sz w:val="21"/>
          <w:highlight w:val="yellow"/>
        </w:rPr>
        <w:t>Keep ephemeral container files outside durability assumptions.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mounts and verify ownership using the numeric UID/GID seen by the process.</w:t>
      </w:r>
    </w:p>
    <w:p>
      <w:pPr>
        <w:spacing w:before="0" w:after="40"/>
        <w:ind w:left="461" w:hanging="245"/>
      </w:pPr>
      <w:r>
        <w:rPr>
          <w:b/>
          <w:color w:val="44576B"/>
          <w:sz w:val="20"/>
        </w:rPr>
        <w:t xml:space="preserve">2.  </w:t>
      </w:r>
      <w:r>
        <w:rPr>
          <w:sz w:val="20"/>
        </w:rPr>
        <w:t>Back up application-consistent data rather than copying live database files blindly.</w:t>
      </w:r>
    </w:p>
    <w:p>
      <w:pPr>
        <w:spacing w:before="0" w:after="40"/>
        <w:ind w:left="461" w:hanging="245"/>
      </w:pPr>
      <w:r>
        <w:rPr>
          <w:b/>
          <w:color w:val="44576B"/>
          <w:sz w:val="20"/>
        </w:rPr>
        <w:t xml:space="preserve">3.  </w:t>
      </w:r>
      <w:r>
        <w:rPr>
          <w:sz w:val="20"/>
        </w:rPr>
        <w:t>Use managed volumes or external storage for durable data, define backup and restore procedures, and mount configuration read-only.</w:t>
      </w:r>
    </w:p>
    <w:p>
      <w:pPr>
        <w:spacing w:before="0" w:after="40"/>
        <w:ind w:left="461" w:hanging="245"/>
      </w:pPr>
      <w:r>
        <w:rPr>
          <w:b/>
          <w:color w:val="44576B"/>
          <w:sz w:val="20"/>
        </w:rPr>
        <w:t xml:space="preserve">4.  </w:t>
      </w:r>
      <w:r>
        <w:rPr>
          <w:sz w:val="20"/>
        </w:rPr>
        <w:t>Keep ephemeral container files outside durability assumptions.</w:t>
      </w:r>
    </w:p>
    <w:p>
      <w:pPr>
        <w:spacing w:before="0" w:after="40"/>
        <w:ind w:left="461" w:hanging="245"/>
      </w:pPr>
      <w:r>
        <w:rPr>
          <w:b/>
          <w:color w:val="44576B"/>
          <w:sz w:val="20"/>
        </w:rPr>
        <w:t xml:space="preserve">5.  </w:t>
      </w:r>
      <w:r>
        <w:rPr>
          <w:sz w:val="20"/>
        </w:rPr>
        <w:t>Close by naming the problem Volumes, bind mounts, and persistence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managed volumes or external storage for durable data, define backup and restore procedures, and mount configuration read-only.</w:t>
      </w:r>
      <w:r>
        <w:rPr>
          <w:b w:val="0"/>
          <w:i w:val="0"/>
          <w:color w:val="3B4A54"/>
          <w:sz w:val="21"/>
        </w:rPr>
        <w:t xml:space="preserve"> Keep ephemeral container files outside durability assumptions.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0E7C6B"/>
        <w:spacing w:before="200" w:after="40"/>
      </w:pPr>
      <w:r>
        <w:rPr>
          <w:b/>
          <w:color w:val="FFFFFF"/>
          <w:sz w:val="19"/>
        </w:rPr>
        <w:t xml:space="preserve"> Q61 </w:t>
      </w:r>
      <w:r>
        <w:rPr>
          <w:b/>
          <w:color w:val="FFFFFF"/>
          <w:sz w:val="16"/>
        </w:rPr>
        <w:t xml:space="preserve">   FOUNDATION</w:t>
      </w:r>
      <w:r>
        <w:rPr>
          <w:color w:val="FFFFFF"/>
          <w:sz w:val="16"/>
        </w:rPr>
        <w:t xml:space="preserve">    DOC006</w:t>
      </w:r>
    </w:p>
    <w:p>
      <w:pPr>
        <w:spacing w:before="40" w:after="40"/>
      </w:pPr>
      <w:r>
        <w:rPr>
          <w:b/>
          <w:i w:val="0"/>
          <w:color w:val="12232E"/>
          <w:sz w:val="24"/>
        </w:rPr>
        <w:t>Explain Docker Compose in simple terms. What problem does it solve?</w:t>
      </w:r>
    </w:p>
    <w:p>
      <w:pPr>
        <w:spacing w:before="0" w:after="80"/>
      </w:pPr>
      <w:r>
        <w:rPr>
          <w:b w:val="0"/>
          <w:i w:val="0"/>
          <w:color w:val="6B7A85"/>
          <w:sz w:val="17"/>
        </w:rPr>
        <w:t>Topic: Docker Compose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Compose declares a multi-container application—services, networks, volumes, configuration, and dependencies—in YAML.</w:t>
      </w:r>
      <w:r>
        <w:rPr>
          <w:b w:val="0"/>
          <w:i w:val="0"/>
          <w:color w:val="12232E"/>
          <w:sz w:val="21"/>
        </w:rPr>
        <w:t xml:space="preserve"> It is strong for development and smaller deployments but is not a full cluster scheduler.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 xml:space="preserve">docker compose config; docker compose up -d; docker compose ps; docker compose logs -f --tail=100. Use docker compose config to view the merged effective model, profiles for optional services, health checks for readiness, and explicit project names when multiple stacks share a host. In interviews, the strong finish is operational maturity: keep images immutable, externalize secrets, pin versions, and use production-specific overrides carefully. </w:t>
      </w:r>
      <w:r>
        <w:rPr>
          <w:b w:val="0"/>
          <w:i w:val="0"/>
          <w:color w:val="3B4A54"/>
          <w:sz w:val="21"/>
          <w:highlight w:val="yellow"/>
        </w:rPr>
        <w:t>Do not rely on depends_on as proof that a dependency is ready unless health conditions are configured.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docker compose config to view the merged effective model, profiles for optional services, health checks for readiness, and explicit project names when multiple stacks share a host.</w:t>
      </w:r>
    </w:p>
    <w:p>
      <w:pPr>
        <w:spacing w:before="0" w:after="40"/>
        <w:ind w:left="461" w:hanging="245"/>
      </w:pPr>
      <w:r>
        <w:rPr>
          <w:b/>
          <w:color w:val="44576B"/>
          <w:sz w:val="20"/>
        </w:rPr>
        <w:t xml:space="preserve">2.  </w:t>
      </w:r>
      <w:r>
        <w:rPr>
          <w:sz w:val="20"/>
        </w:rPr>
        <w:t>Keep images immutable, externalize secrets, pin versions, and use production-specific overrides carefully.</w:t>
      </w:r>
    </w:p>
    <w:p>
      <w:pPr>
        <w:spacing w:before="0" w:after="40"/>
        <w:ind w:left="461" w:hanging="245"/>
      </w:pPr>
      <w:r>
        <w:rPr>
          <w:b/>
          <w:color w:val="44576B"/>
          <w:sz w:val="20"/>
        </w:rPr>
        <w:t xml:space="preserve">3.  </w:t>
      </w:r>
      <w:r>
        <w:rPr>
          <w:sz w:val="20"/>
        </w:rPr>
        <w:t>Do not rely on depends_on as proof that a dependency is ready unless health conditions are configured.</w:t>
      </w:r>
    </w:p>
    <w:p>
      <w:pPr>
        <w:spacing w:before="0" w:after="40"/>
        <w:ind w:left="461" w:hanging="245"/>
      </w:pPr>
      <w:r>
        <w:rPr>
          <w:b/>
          <w:color w:val="44576B"/>
          <w:sz w:val="20"/>
        </w:rPr>
        <w:t xml:space="preserve">4.  </w:t>
      </w:r>
      <w:r>
        <w:rPr>
          <w:sz w:val="20"/>
        </w:rPr>
        <w:t>Close by naming the problem Docker Compose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Keep images immutable, externalize secrets, pin versions, and use production-specific overrides carefully.</w:t>
      </w:r>
      <w:r>
        <w:rPr>
          <w:b w:val="0"/>
          <w:i w:val="0"/>
          <w:color w:val="3B4A54"/>
          <w:sz w:val="21"/>
        </w:rPr>
        <w:t xml:space="preserve"> Do not rely on depends_on as proof that a dependency is ready unless health conditions are configured.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0E7C6B"/>
        <w:spacing w:before="200" w:after="40"/>
      </w:pPr>
      <w:r>
        <w:rPr>
          <w:b/>
          <w:color w:val="FFFFFF"/>
          <w:sz w:val="19"/>
        </w:rPr>
        <w:t xml:space="preserve"> Q62 </w:t>
      </w:r>
      <w:r>
        <w:rPr>
          <w:b/>
          <w:color w:val="FFFFFF"/>
          <w:sz w:val="16"/>
        </w:rPr>
        <w:t xml:space="preserve">   FOUNDATION</w:t>
      </w:r>
      <w:r>
        <w:rPr>
          <w:color w:val="FFFFFF"/>
          <w:sz w:val="16"/>
        </w:rPr>
        <w:t xml:space="preserve">    DOC007</w:t>
      </w:r>
    </w:p>
    <w:p>
      <w:pPr>
        <w:spacing w:before="40" w:after="40"/>
      </w:pPr>
      <w:r>
        <w:rPr>
          <w:b/>
          <w:i w:val="0"/>
          <w:color w:val="12232E"/>
          <w:sz w:val="24"/>
        </w:rPr>
        <w:t>Explain Multi-stage builds and BuildKit in simple terms. What problem does it solve?</w:t>
      </w:r>
    </w:p>
    <w:p>
      <w:pPr>
        <w:spacing w:before="0" w:after="80"/>
      </w:pPr>
      <w:r>
        <w:rPr>
          <w:b w:val="0"/>
          <w:i w:val="0"/>
          <w:color w:val="6B7A85"/>
          <w:sz w:val="17"/>
        </w:rPr>
        <w:t>Topic: Multi-stage builds and BuildKit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Multi-stage builds use separate stages for compilation, testing, and the final runtime image. BuildKit adds parallel execution, advanced caching, secret mounts, SSH forwarding, and multi-platform builds.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 xml:space="preserve">DOCKER_BUILDKIT=1 docker build --target runtime -t app:1.0 .; docker buildx build --platform linux/amd64,linux/arm64 . Copy only runtime artifacts into the final stage. Use cache mounts for package managers and secret mounts for credentials so secrets are not committed into layers. In interviews, the strong finish is operational maturity: produce small, reproducible, signed images with SBOM and provenance attestations. </w:t>
      </w:r>
      <w:r>
        <w:rPr>
          <w:b w:val="0"/>
          <w:i w:val="0"/>
          <w:color w:val="3B4A54"/>
          <w:sz w:val="21"/>
          <w:highlight w:val="yellow"/>
        </w:rPr>
        <w:t>Test the exact runtime stage and keep compiler toolchains out of production images.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Copy only runtime artifacts into the final stage.</w:t>
      </w:r>
    </w:p>
    <w:p>
      <w:pPr>
        <w:spacing w:before="0" w:after="40"/>
        <w:ind w:left="461" w:hanging="245"/>
      </w:pPr>
      <w:r>
        <w:rPr>
          <w:b/>
          <w:color w:val="44576B"/>
          <w:sz w:val="20"/>
        </w:rPr>
        <w:t xml:space="preserve">2.  </w:t>
      </w:r>
      <w:r>
        <w:rPr>
          <w:sz w:val="20"/>
        </w:rPr>
        <w:t>Use cache mounts for package managers and secret mounts for credentials so secrets are not committed into layers.</w:t>
      </w:r>
    </w:p>
    <w:p>
      <w:pPr>
        <w:spacing w:before="0" w:after="40"/>
        <w:ind w:left="461" w:hanging="245"/>
      </w:pPr>
      <w:r>
        <w:rPr>
          <w:b/>
          <w:color w:val="44576B"/>
          <w:sz w:val="20"/>
        </w:rPr>
        <w:t xml:space="preserve">3.  </w:t>
      </w:r>
      <w:r>
        <w:rPr>
          <w:sz w:val="20"/>
        </w:rPr>
        <w:t>Produce small, reproducible, signed images with SBOM and provenance attestations.</w:t>
      </w:r>
    </w:p>
    <w:p>
      <w:pPr>
        <w:spacing w:before="0" w:after="40"/>
        <w:ind w:left="461" w:hanging="245"/>
      </w:pPr>
      <w:r>
        <w:rPr>
          <w:b/>
          <w:color w:val="44576B"/>
          <w:sz w:val="20"/>
        </w:rPr>
        <w:t xml:space="preserve">4.  </w:t>
      </w:r>
      <w:r>
        <w:rPr>
          <w:sz w:val="20"/>
        </w:rPr>
        <w:t>Test the exact runtime stage and keep compiler toolchains out of production images.</w:t>
      </w:r>
    </w:p>
    <w:p>
      <w:pPr>
        <w:spacing w:before="0" w:after="40"/>
        <w:ind w:left="461" w:hanging="245"/>
      </w:pPr>
      <w:r>
        <w:rPr>
          <w:b/>
          <w:color w:val="44576B"/>
          <w:sz w:val="20"/>
        </w:rPr>
        <w:t xml:space="preserve">5.  </w:t>
      </w:r>
      <w:r>
        <w:rPr>
          <w:sz w:val="20"/>
        </w:rPr>
        <w:t>Close by naming the problem Multi-stage builds and BuildKit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Produce small, reproducible, signed images with SBOM and provenance attestations.</w:t>
      </w:r>
      <w:r>
        <w:rPr>
          <w:b w:val="0"/>
          <w:i w:val="0"/>
          <w:color w:val="3B4A54"/>
          <w:sz w:val="21"/>
        </w:rPr>
        <w:t xml:space="preserve"> Test the exact runtime stage and keep compiler toolchains out of production images.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0E7C6B"/>
        <w:spacing w:before="200" w:after="40"/>
      </w:pPr>
      <w:r>
        <w:rPr>
          <w:b/>
          <w:color w:val="FFFFFF"/>
          <w:sz w:val="19"/>
        </w:rPr>
        <w:t xml:space="preserve"> Q63 </w:t>
      </w:r>
      <w:r>
        <w:rPr>
          <w:b/>
          <w:color w:val="FFFFFF"/>
          <w:sz w:val="16"/>
        </w:rPr>
        <w:t xml:space="preserve">   FOUNDATION</w:t>
      </w:r>
      <w:r>
        <w:rPr>
          <w:color w:val="FFFFFF"/>
          <w:sz w:val="16"/>
        </w:rPr>
        <w:t xml:space="preserve">    DOC008</w:t>
      </w:r>
    </w:p>
    <w:p>
      <w:pPr>
        <w:spacing w:before="40" w:after="40"/>
      </w:pPr>
      <w:r>
        <w:rPr>
          <w:b/>
          <w:i w:val="0"/>
          <w:color w:val="12232E"/>
          <w:sz w:val="24"/>
        </w:rPr>
        <w:t>Explain Registries, tags, and digests in simple terms. What problem does it solve?</w:t>
      </w:r>
    </w:p>
    <w:p>
      <w:pPr>
        <w:spacing w:before="0" w:after="80"/>
      </w:pPr>
      <w:r>
        <w:rPr>
          <w:b w:val="0"/>
          <w:i w:val="0"/>
          <w:color w:val="6B7A85"/>
          <w:sz w:val="17"/>
        </w:rPr>
        <w:t>Topic: Registries, tags, and digests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registry stores image manifests and layers. Tags are mutable names, while a digest identifies exact content.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 xml:space="preserve">docker pull repo/app:1.4; docker image inspect repo/app:1.4 --format '{{index .RepoDigests 0}}'; docker manifest inspect repo/app:1.4. Authenticate with short-lived credentials, push a versioned tag, resolve its digest, and deploy by digest where strong immutability is required. Verify architecture variants in multi-platform manifests. </w:t>
      </w:r>
      <w:r>
        <w:rPr>
          <w:b w:val="0"/>
          <w:i w:val="0"/>
          <w:color w:val="3B4A54"/>
          <w:sz w:val="21"/>
          <w:highlight w:val="yellow"/>
        </w:rPr>
        <w:t>In interviews, the strong finish is operational maturity: use retention policies, vulnerability scanning, signing, provenance, and promotion between trusted repositories. Protect release tags from overwrite.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Authenticate with short-lived credentials, push a versioned tag, resolve its digest, and deploy by digest where strong immutability is required.</w:t>
      </w:r>
    </w:p>
    <w:p>
      <w:pPr>
        <w:spacing w:before="0" w:after="40"/>
        <w:ind w:left="461" w:hanging="245"/>
      </w:pPr>
      <w:r>
        <w:rPr>
          <w:b/>
          <w:color w:val="44576B"/>
          <w:sz w:val="20"/>
        </w:rPr>
        <w:t xml:space="preserve">2.  </w:t>
      </w:r>
      <w:r>
        <w:rPr>
          <w:sz w:val="20"/>
        </w:rPr>
        <w:t>Verify architecture variants in multi-platform manifests.</w:t>
      </w:r>
    </w:p>
    <w:p>
      <w:pPr>
        <w:spacing w:before="0" w:after="40"/>
        <w:ind w:left="461" w:hanging="245"/>
      </w:pPr>
      <w:r>
        <w:rPr>
          <w:b/>
          <w:color w:val="44576B"/>
          <w:sz w:val="20"/>
        </w:rPr>
        <w:t xml:space="preserve">3.  </w:t>
      </w:r>
      <w:r>
        <w:rPr>
          <w:sz w:val="20"/>
        </w:rPr>
        <w:t>Use retention policies, vulnerability scanning, signing, provenance, and promotion between trusted repositories.</w:t>
      </w:r>
    </w:p>
    <w:p>
      <w:pPr>
        <w:spacing w:before="0" w:after="40"/>
        <w:ind w:left="461" w:hanging="245"/>
      </w:pPr>
      <w:r>
        <w:rPr>
          <w:b/>
          <w:color w:val="44576B"/>
          <w:sz w:val="20"/>
        </w:rPr>
        <w:t xml:space="preserve">4.  </w:t>
      </w:r>
      <w:r>
        <w:rPr>
          <w:sz w:val="20"/>
        </w:rPr>
        <w:t>Protect release tags from overwrite.</w:t>
      </w:r>
    </w:p>
    <w:p>
      <w:pPr>
        <w:spacing w:before="0" w:after="40"/>
        <w:ind w:left="461" w:hanging="245"/>
      </w:pPr>
      <w:r>
        <w:rPr>
          <w:b/>
          <w:color w:val="44576B"/>
          <w:sz w:val="20"/>
        </w:rPr>
        <w:t xml:space="preserve">5.  </w:t>
      </w:r>
      <w:r>
        <w:rPr>
          <w:sz w:val="20"/>
        </w:rPr>
        <w:t>Close by naming the problem Registries, tags, and digests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retention policies, vulnerability scanning, signing, provenance, and promotion between trusted repositories.</w:t>
      </w:r>
      <w:r>
        <w:rPr>
          <w:b w:val="0"/>
          <w:i w:val="0"/>
          <w:color w:val="3B4A54"/>
          <w:sz w:val="21"/>
        </w:rPr>
        <w:t xml:space="preserve"> Protect release tags from overwrite.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Q64 </w:t>
      </w:r>
      <w:r>
        <w:rPr>
          <w:b/>
          <w:color w:val="FFFFFF"/>
          <w:sz w:val="16"/>
        </w:rPr>
        <w:t xml:space="preserve">   FOUNDATION</w:t>
      </w:r>
      <w:r>
        <w:rPr>
          <w:color w:val="FFFFFF"/>
          <w:sz w:val="16"/>
        </w:rPr>
        <w:t xml:space="preserve">    DOC009</w:t>
      </w:r>
    </w:p>
    <w:p>
      <w:pPr>
        <w:spacing w:before="40" w:after="40"/>
      </w:pPr>
      <w:r>
        <w:rPr>
          <w:b/>
          <w:i w:val="0"/>
          <w:color w:val="12232E"/>
          <w:sz w:val="24"/>
        </w:rPr>
        <w:t>Explain Resource limits and cgroups in simple terms. What problem does it solve?</w:t>
      </w:r>
    </w:p>
    <w:p>
      <w:pPr>
        <w:spacing w:before="0" w:after="80"/>
      </w:pPr>
      <w:r>
        <w:rPr>
          <w:b w:val="0"/>
          <w:i w:val="0"/>
          <w:color w:val="6B7A85"/>
          <w:sz w:val="17"/>
        </w:rPr>
        <w:t>Topic: Resource limits and cgroups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Docker maps CPU, memory, PID, and other constraints to Linux cgroups. Limits protect the host, but bad values can cause throttling or OOM termination.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 xml:space="preserve">docker stats; docker inspect --format '{{.HostConfig.Memory}} {{.HostConfig.NanoCpus}}' CONTAINER. Compare docker stats and inspect settings with host cgroup metrics. Distinguish memory limit, reservation, swap, CPU shares, quota, and cpuset behavior. In interviews, the strong finish is operational maturity: set requests or reservations from measured working sets and limits with safe headroom. </w:t>
      </w:r>
      <w:r>
        <w:rPr>
          <w:b w:val="0"/>
          <w:i w:val="0"/>
          <w:color w:val="3B4A54"/>
          <w:sz w:val="21"/>
          <w:highlight w:val="yellow"/>
        </w:rPr>
        <w:t>Monitor throttling, working set, OOM events, and host contention, not only container utilization.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docker stats and inspect settings with host cgroup metrics.</w:t>
      </w:r>
    </w:p>
    <w:p>
      <w:pPr>
        <w:spacing w:before="0" w:after="40"/>
        <w:ind w:left="461" w:hanging="245"/>
      </w:pPr>
      <w:r>
        <w:rPr>
          <w:b/>
          <w:color w:val="44576B"/>
          <w:sz w:val="20"/>
        </w:rPr>
        <w:t xml:space="preserve">2.  </w:t>
      </w:r>
      <w:r>
        <w:rPr>
          <w:sz w:val="20"/>
        </w:rPr>
        <w:t>Distinguish memory limit, reservation, swap, CPU shares, quota, and cpuset behavior.</w:t>
      </w:r>
    </w:p>
    <w:p>
      <w:pPr>
        <w:spacing w:before="0" w:after="40"/>
        <w:ind w:left="461" w:hanging="245"/>
      </w:pPr>
      <w:r>
        <w:rPr>
          <w:b/>
          <w:color w:val="44576B"/>
          <w:sz w:val="20"/>
        </w:rPr>
        <w:t xml:space="preserve">3.  </w:t>
      </w:r>
      <w:r>
        <w:rPr>
          <w:sz w:val="20"/>
        </w:rPr>
        <w:t>Set requests or reservations from measured working sets and limits with safe headroom.</w:t>
      </w:r>
    </w:p>
    <w:p>
      <w:pPr>
        <w:spacing w:before="0" w:after="40"/>
        <w:ind w:left="461" w:hanging="245"/>
      </w:pPr>
      <w:r>
        <w:rPr>
          <w:b/>
          <w:color w:val="44576B"/>
          <w:sz w:val="20"/>
        </w:rPr>
        <w:t xml:space="preserve">4.  </w:t>
      </w:r>
      <w:r>
        <w:rPr>
          <w:sz w:val="20"/>
        </w:rPr>
        <w:t>Monitor throttling, working set, OOM events, and host contention, not only container utilization.</w:t>
      </w:r>
    </w:p>
    <w:p>
      <w:pPr>
        <w:spacing w:before="0" w:after="40"/>
        <w:ind w:left="461" w:hanging="245"/>
      </w:pPr>
      <w:r>
        <w:rPr>
          <w:b/>
          <w:color w:val="44576B"/>
          <w:sz w:val="20"/>
        </w:rPr>
        <w:t xml:space="preserve">5.  </w:t>
      </w:r>
      <w:r>
        <w:rPr>
          <w:sz w:val="20"/>
        </w:rPr>
        <w:t>Close by naming the problem Resource limits and cgroups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Set requests or reservations from measured working sets and limits with safe headroom.</w:t>
      </w:r>
      <w:r>
        <w:rPr>
          <w:b w:val="0"/>
          <w:i w:val="0"/>
          <w:color w:val="3B4A54"/>
          <w:sz w:val="21"/>
        </w:rPr>
        <w:t xml:space="preserve"> Monitor throttling, working set, OOM events, and host contention, not only container utilization.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0E7C6B"/>
        <w:spacing w:before="200" w:after="40"/>
      </w:pPr>
      <w:r>
        <w:rPr>
          <w:b/>
          <w:color w:val="FFFFFF"/>
          <w:sz w:val="19"/>
        </w:rPr>
        <w:t xml:space="preserve"> Q65 </w:t>
      </w:r>
      <w:r>
        <w:rPr>
          <w:b/>
          <w:color w:val="FFFFFF"/>
          <w:sz w:val="16"/>
        </w:rPr>
        <w:t xml:space="preserve">   FOUNDATION</w:t>
      </w:r>
      <w:r>
        <w:rPr>
          <w:color w:val="FFFFFF"/>
          <w:sz w:val="16"/>
        </w:rPr>
        <w:t xml:space="preserve">    DOC010</w:t>
      </w:r>
    </w:p>
    <w:p>
      <w:pPr>
        <w:spacing w:before="40" w:after="40"/>
      </w:pPr>
      <w:r>
        <w:rPr>
          <w:b/>
          <w:i w:val="0"/>
          <w:color w:val="12232E"/>
          <w:sz w:val="24"/>
        </w:rPr>
        <w:t>Explain Container security and least privilege in simple terms. What problem does it solve?</w:t>
      </w:r>
    </w:p>
    <w:p>
      <w:pPr>
        <w:spacing w:before="0" w:after="80"/>
      </w:pPr>
      <w:r>
        <w:rPr>
          <w:b w:val="0"/>
          <w:i w:val="0"/>
          <w:color w:val="6B7A85"/>
          <w:sz w:val="17"/>
        </w:rPr>
        <w:t>Topic: Container security and least privilege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Containers share the host kernel, so security relies on kernel isolation plus runtime configuration. Non-root users, dropped capabilities, read-only filesystems, seccomp, and controlled mounts reduce attack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 xml:space="preserve">docker inspect --format '{{.Config.User}} {{.HostConfig.Privileged}} {{json .HostConfig.CapAdd}}' CONTAINER. Inspect the image user, capabilities, privileged mode, mounts, devices, and security options. Run with --cap-drop=ALL and add back only proven requirements. </w:t>
      </w:r>
      <w:r>
        <w:rPr>
          <w:b w:val="0"/>
          <w:i w:val="0"/>
          <w:color w:val="3B4A54"/>
          <w:sz w:val="21"/>
          <w:highlight w:val="yellow"/>
        </w:rPr>
        <w:t>In interviews, the strong finish is operational maturity: use patched minimal images, rootless or user namespaces where appropriate, image signing and scanning, runtime policy, and strong separation for hostile multi-tenancy.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image user, capabilities, privileged mode, mounts, devices, and security options.</w:t>
      </w:r>
    </w:p>
    <w:p>
      <w:pPr>
        <w:spacing w:before="0" w:after="40"/>
        <w:ind w:left="461" w:hanging="245"/>
      </w:pPr>
      <w:r>
        <w:rPr>
          <w:b/>
          <w:color w:val="44576B"/>
          <w:sz w:val="20"/>
        </w:rPr>
        <w:t xml:space="preserve">2.  </w:t>
      </w:r>
      <w:r>
        <w:rPr>
          <w:sz w:val="20"/>
        </w:rPr>
        <w:t>Run with --cap-drop=ALL and add back only proven requirements.</w:t>
      </w:r>
    </w:p>
    <w:p>
      <w:pPr>
        <w:spacing w:before="0" w:after="40"/>
        <w:ind w:left="461" w:hanging="245"/>
      </w:pPr>
      <w:r>
        <w:rPr>
          <w:b/>
          <w:color w:val="44576B"/>
          <w:sz w:val="20"/>
        </w:rPr>
        <w:t xml:space="preserve">3.  </w:t>
      </w:r>
      <w:r>
        <w:rPr>
          <w:sz w:val="20"/>
        </w:rPr>
        <w:t>Use patched minimal images, rootless or user namespaces where appropriate, image signing and scanning, runtime policy, and strong separation for hostile multi-tenancy.</w:t>
      </w:r>
    </w:p>
    <w:p>
      <w:pPr>
        <w:spacing w:before="0" w:after="40"/>
        <w:ind w:left="461" w:hanging="245"/>
      </w:pPr>
      <w:r>
        <w:rPr>
          <w:b/>
          <w:color w:val="44576B"/>
          <w:sz w:val="20"/>
        </w:rPr>
        <w:t xml:space="preserve">4.  </w:t>
      </w:r>
      <w:r>
        <w:rPr>
          <w:sz w:val="20"/>
        </w:rPr>
        <w:t>Close by naming the problem Container security and least privilege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patched minimal images, rootless or user namespaces where appropriate, image signing and scanning, runtime policy, and strong separation for hostile multi-tenancy.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0E7C6B"/>
        <w:spacing w:before="200" w:after="40"/>
      </w:pPr>
      <w:r>
        <w:rPr>
          <w:b/>
          <w:color w:val="FFFFFF"/>
          <w:sz w:val="19"/>
        </w:rPr>
        <w:t xml:space="preserve"> Q66 </w:t>
      </w:r>
      <w:r>
        <w:rPr>
          <w:b/>
          <w:color w:val="FFFFFF"/>
          <w:sz w:val="16"/>
        </w:rPr>
        <w:t xml:space="preserve">   FOUNDATION</w:t>
      </w:r>
      <w:r>
        <w:rPr>
          <w:color w:val="FFFFFF"/>
          <w:sz w:val="16"/>
        </w:rPr>
        <w:t xml:space="preserve">    DOC011</w:t>
      </w:r>
    </w:p>
    <w:p>
      <w:pPr>
        <w:spacing w:before="40" w:after="40"/>
      </w:pPr>
      <w:r>
        <w:rPr>
          <w:b/>
          <w:i w:val="0"/>
          <w:color w:val="12232E"/>
          <w:sz w:val="24"/>
        </w:rPr>
        <w:t>Explain Health checks and restart policies in simple terms. What problem does it solve?</w:t>
      </w:r>
    </w:p>
    <w:p>
      <w:pPr>
        <w:spacing w:before="0" w:after="80"/>
      </w:pPr>
      <w:r>
        <w:rPr>
          <w:b w:val="0"/>
          <w:i w:val="0"/>
          <w:color w:val="6B7A85"/>
          <w:sz w:val="17"/>
        </w:rPr>
        <w:t>Topic: Health checks and restart policies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health check reports application condition separately from whether the process exists. Restart policies control when Docker starts a stopped container again.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 xml:space="preserve">docker inspect --format '{{json .State.Health}}' CONTAINER; docker events --filter container=CONTAINER. Make health commands fast, local, and dependency-aware; inspect consecutive failures and start periods. Test the command manually inside the container with the same user and environment. </w:t>
      </w:r>
      <w:r>
        <w:rPr>
          <w:b w:val="0"/>
          <w:i w:val="0"/>
          <w:color w:val="3B4A54"/>
          <w:sz w:val="21"/>
          <w:highlight w:val="yellow"/>
        </w:rPr>
        <w:t>In interviews, the strong finish is operational maturity: define liveness conservatively, readiness at the orchestration layer, and failure budgets that do not amplify dependency outages. Avoid restart loops that erase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Make health commands fast, local, and dependency-aware; inspect consecutive failures and start periods.</w:t>
      </w:r>
    </w:p>
    <w:p>
      <w:pPr>
        <w:spacing w:before="0" w:after="40"/>
        <w:ind w:left="461" w:hanging="245"/>
      </w:pPr>
      <w:r>
        <w:rPr>
          <w:b/>
          <w:color w:val="44576B"/>
          <w:sz w:val="20"/>
        </w:rPr>
        <w:t xml:space="preserve">2.  </w:t>
      </w:r>
      <w:r>
        <w:rPr>
          <w:sz w:val="20"/>
        </w:rPr>
        <w:t>Test the command manually inside the container with the same user and environment.</w:t>
      </w:r>
    </w:p>
    <w:p>
      <w:pPr>
        <w:spacing w:before="0" w:after="40"/>
        <w:ind w:left="461" w:hanging="245"/>
      </w:pPr>
      <w:r>
        <w:rPr>
          <w:b/>
          <w:color w:val="44576B"/>
          <w:sz w:val="20"/>
        </w:rPr>
        <w:t xml:space="preserve">3.  </w:t>
      </w:r>
      <w:r>
        <w:rPr>
          <w:sz w:val="20"/>
        </w:rPr>
        <w:t>Define liveness conservatively, readiness at the orchestration layer, and failure budgets that do not amplify dependency outages.</w:t>
      </w:r>
    </w:p>
    <w:p>
      <w:pPr>
        <w:spacing w:before="0" w:after="40"/>
        <w:ind w:left="461" w:hanging="245"/>
      </w:pPr>
      <w:r>
        <w:rPr>
          <w:b/>
          <w:color w:val="44576B"/>
          <w:sz w:val="20"/>
        </w:rPr>
        <w:t xml:space="preserve">4.  </w:t>
      </w:r>
      <w:r>
        <w:rPr>
          <w:sz w:val="20"/>
        </w:rPr>
        <w:t>Avoid restart loops that erase evidence.</w:t>
      </w:r>
    </w:p>
    <w:p>
      <w:pPr>
        <w:spacing w:before="0" w:after="40"/>
        <w:ind w:left="461" w:hanging="245"/>
      </w:pPr>
      <w:r>
        <w:rPr>
          <w:b/>
          <w:color w:val="44576B"/>
          <w:sz w:val="20"/>
        </w:rPr>
        <w:t xml:space="preserve">5.  </w:t>
      </w:r>
      <w:r>
        <w:rPr>
          <w:sz w:val="20"/>
        </w:rPr>
        <w:t>Close by naming the problem Health checks and restart policies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liveness conservatively, readiness at the orchestration layer, and failure budgets that do not amplify dependency outages.</w:t>
      </w:r>
      <w:r>
        <w:rPr>
          <w:b w:val="0"/>
          <w:i w:val="0"/>
          <w:color w:val="3B4A54"/>
          <w:sz w:val="21"/>
        </w:rPr>
        <w:t xml:space="preserve"> Avoid restart loops that erase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pPr>
        <w:shd w:val="clear" w:color="auto" w:fill="0E7C6B"/>
        <w:spacing w:before="200" w:after="40"/>
      </w:pPr>
      <w:r>
        <w:rPr>
          <w:b/>
          <w:color w:val="FFFFFF"/>
          <w:sz w:val="19"/>
        </w:rPr>
        <w:t xml:space="preserve"> Q67 </w:t>
      </w:r>
      <w:r>
        <w:rPr>
          <w:b/>
          <w:color w:val="FFFFFF"/>
          <w:sz w:val="16"/>
        </w:rPr>
        <w:t xml:space="preserve">   FOUNDATION</w:t>
      </w:r>
      <w:r>
        <w:rPr>
          <w:color w:val="FFFFFF"/>
          <w:sz w:val="16"/>
        </w:rPr>
        <w:t xml:space="preserve">    DOC012</w:t>
      </w:r>
    </w:p>
    <w:p>
      <w:pPr>
        <w:spacing w:before="40" w:after="40"/>
      </w:pPr>
      <w:r>
        <w:rPr>
          <w:b/>
          <w:i w:val="0"/>
          <w:color w:val="12232E"/>
          <w:sz w:val="24"/>
        </w:rPr>
        <w:t>Explain Image optimization and production troubleshooting in simple terms. What problem does it solve?</w:t>
      </w:r>
    </w:p>
    <w:p>
      <w:pPr>
        <w:spacing w:before="0" w:after="80"/>
      </w:pPr>
      <w:r>
        <w:rPr>
          <w:b w:val="0"/>
          <w:i w:val="0"/>
          <w:color w:val="6B7A85"/>
          <w:sz w:val="17"/>
        </w:rPr>
        <w:t>Topic: Image optimization and production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Image size, layer composition, startup behavior, runtime dependencies, and log growth all affect reliability and delivery speed.</w:t>
      </w:r>
      <w:r>
        <w:rPr>
          <w:b w:val="0"/>
          <w:i w:val="0"/>
          <w:color w:val="12232E"/>
          <w:sz w:val="21"/>
        </w:rPr>
        <w:t xml:space="preserve"> Optimization must preserve debuggability and compatibility.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Image bloat is luggage fees: every unused package slows every pull, every scan, and every incident where you need a fresh node.</w:t>
      </w:r>
    </w:p>
    <w:p>
      <w:pPr>
        <w:spacing w:before="120" w:after="20"/>
      </w:pPr>
      <w:r>
        <w:rPr>
          <w:b/>
          <w:i w:val="0"/>
          <w:color w:val="6B7A85"/>
          <w:sz w:val="15"/>
        </w:rPr>
        <w:t>WHY IT MATTERS IN PRODUCTION</w:t>
      </w:r>
    </w:p>
    <w:p>
      <w:r>
        <w:rPr>
          <w:b w:val="0"/>
          <w:i w:val="0"/>
          <w:color w:val="3B4A54"/>
          <w:sz w:val="21"/>
        </w:rPr>
        <w:t xml:space="preserve">docker history IMAGE; docker system df -v; docker diff CONTAINER; docker stats --no-stream. Measure first with docker history, image analysis, startup timing, stats, inspect, and logs. Remove unnecessary packages, use multi-stage builds, order layers for cache, and retain a controlled debug image when distroless production images are used. </w:t>
      </w:r>
      <w:r>
        <w:rPr>
          <w:b w:val="0"/>
          <w:i w:val="0"/>
          <w:color w:val="3B4A54"/>
          <w:sz w:val="21"/>
          <w:highlight w:val="yellow"/>
        </w:rPr>
        <w:t>In interviews, the strong finish is operational maturity: set size and vulnerability budgets in CI, pin dependencies, scan continuously, test cold starts, and document a debug path that does not mutate production containers.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 optimization and production troubleshooting.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Measure first with docker history, image analysis, startup timing, stats, inspect, and logs.</w:t>
      </w:r>
    </w:p>
    <w:p>
      <w:pPr>
        <w:spacing w:before="0" w:after="40"/>
        <w:ind w:left="461" w:hanging="245"/>
      </w:pPr>
      <w:r>
        <w:rPr>
          <w:b/>
          <w:color w:val="44576B"/>
          <w:sz w:val="20"/>
        </w:rPr>
        <w:t xml:space="preserve">2.  </w:t>
      </w:r>
      <w:r>
        <w:rPr>
          <w:sz w:val="20"/>
        </w:rPr>
        <w:t>Remove unnecessary packages, use multi-stage builds, order layers for cache, and retain a controlled debug image when distroless production images are used.</w:t>
      </w:r>
    </w:p>
    <w:p>
      <w:pPr>
        <w:spacing w:before="0" w:after="40"/>
        <w:ind w:left="461" w:hanging="245"/>
      </w:pPr>
      <w:r>
        <w:rPr>
          <w:b/>
          <w:color w:val="44576B"/>
          <w:sz w:val="20"/>
        </w:rPr>
        <w:t xml:space="preserve">3.  </w:t>
      </w:r>
      <w:r>
        <w:rPr>
          <w:sz w:val="20"/>
        </w:rPr>
        <w:t>Set size and vulnerability budgets in CI, pin dependencies, scan continuously, test cold starts, and document a debug path that does not mutate production containers.</w:t>
      </w:r>
    </w:p>
    <w:p>
      <w:pPr>
        <w:spacing w:before="0" w:after="40"/>
        <w:ind w:left="461" w:hanging="245"/>
      </w:pPr>
      <w:r>
        <w:rPr>
          <w:b/>
          <w:color w:val="44576B"/>
          <w:sz w:val="20"/>
        </w:rPr>
        <w:t xml:space="preserve">4.  </w:t>
      </w:r>
      <w:r>
        <w:rPr>
          <w:sz w:val="20"/>
        </w:rPr>
        <w:t>Close by naming the problem Image optimization and production troubleshooting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Set size and vulnerability budgets in CI, pin dependencies, scan continuously, test cold starts, and document a debug path that does not mutate production containers.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IMAGE</w:t>
      </w:r>
    </w:p>
    <w:p>
      <w:pPr>
        <w:shd w:val="clear" w:color="auto" w:fill="F3F6F8"/>
        <w:pBdr>
          <w:left w:val="single" w:sz="18" w:space="6" w:color="D6DEE3"/>
        </w:pBdr>
        <w:spacing w:before="0" w:after="40"/>
        <w:ind w:left="86"/>
      </w:pPr>
      <w:r>
        <w:rPr>
          <w:rFonts w:ascii="Consolas" w:hAnsi="Consolas"/>
          <w:b w:val="0"/>
          <w:i w:val="0"/>
          <w:color w:val="12232E"/>
          <w:sz w:val="18"/>
        </w:rPr>
        <w:t>docker system df -v</w:t>
      </w:r>
    </w:p>
    <w:p>
      <w:pPr>
        <w:shd w:val="clear" w:color="auto" w:fill="F3F6F8"/>
        <w:pBdr>
          <w:left w:val="single" w:sz="18" w:space="6" w:color="D6DEE3"/>
        </w:pBdr>
        <w:spacing w:before="0" w:after="40"/>
        <w:ind w:left="86"/>
      </w:pPr>
      <w:r>
        <w:rPr>
          <w:rFonts w:ascii="Consolas" w:hAnsi="Consolas"/>
          <w:b w:val="0"/>
          <w:i w:val="0"/>
          <w:color w:val="12232E"/>
          <w:sz w:val="18"/>
        </w:rPr>
        <w:t>docker diff CONTAINER</w:t>
      </w:r>
    </w:p>
    <w:p>
      <w:pPr>
        <w:shd w:val="clear" w:color="auto" w:fill="F3F6F8"/>
        <w:pBdr>
          <w:left w:val="single" w:sz="18" w:space="6" w:color="D6DEE3"/>
        </w:pBdr>
        <w:spacing w:before="0" w:after="40"/>
        <w:ind w:left="86"/>
      </w:pPr>
      <w:r>
        <w:rPr>
          <w:rFonts w:ascii="Consolas" w:hAnsi="Consolas"/>
          <w:b w:val="0"/>
          <w:i w:val="0"/>
          <w:color w:val="12232E"/>
          <w:sz w:val="18"/>
        </w:rPr>
        <w:t>docker stats --no-stream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Alpine or distroless solely for size without testing libc, certificates, timezone, or debugging requirements.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a distroless container that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Q68 </w:t>
      </w:r>
      <w:r>
        <w:rPr>
          <w:b/>
          <w:color w:val="FFFFFF"/>
          <w:sz w:val="16"/>
        </w:rPr>
        <w:t xml:space="preserve">   INTERMEDIATE</w:t>
      </w:r>
      <w:r>
        <w:rPr>
          <w:color w:val="FFFFFF"/>
          <w:sz w:val="16"/>
        </w:rPr>
        <w:t xml:space="preserve">    DOC013</w:t>
      </w:r>
    </w:p>
    <w:p>
      <w:pPr>
        <w:spacing w:before="40" w:after="40"/>
      </w:pPr>
      <w:r>
        <w:rPr>
          <w:b/>
          <w:i w:val="0"/>
          <w:color w:val="12232E"/>
          <w:sz w:val="24"/>
        </w:rPr>
        <w:t>How would you use or troubleshoot Images, containers, and layers in a real environment?</w:t>
      </w:r>
    </w:p>
    <w:p>
      <w:pPr>
        <w:spacing w:before="0" w:after="80"/>
      </w:pPr>
      <w:r>
        <w:rPr>
          <w:b w:val="0"/>
          <w:i w:val="0"/>
          <w:color w:val="6B7A85"/>
          <w:sz w:val="17"/>
        </w:rPr>
        <w:t>Topic: Images, containers, and layers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docker image inspect and docker history to understand metadata and layers; use docker inspect for runtime configuration.</w:t>
      </w:r>
      <w:r>
        <w:rPr>
          <w:b w:val="0"/>
          <w:i w:val="0"/>
          <w:color w:val="12232E"/>
          <w:sz w:val="21"/>
        </w:rPr>
        <w:t xml:space="preserve"> Recreate containers from versioned images instead of repairing them manually.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 xml:space="preserve">Build immutable artifacts once and promote the same digest across environments. Pin trusted base images, record provenance, and remove mutable-server practices from containers. An image is an immutable content-addressed template made of filesystem layers and metadata. A container adds a writable layer and runtime isolation around a process.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image is an immutable content-addressed template made of filesystem layers and metadata.</w:t>
      </w:r>
    </w:p>
    <w:p>
      <w:pPr>
        <w:spacing w:before="0" w:after="40"/>
        <w:ind w:left="461" w:hanging="245"/>
      </w:pPr>
      <w:r>
        <w:rPr>
          <w:b/>
          <w:color w:val="44576B"/>
          <w:sz w:val="20"/>
        </w:rPr>
        <w:t xml:space="preserve">2.  </w:t>
      </w:r>
      <w:r>
        <w:rPr>
          <w:sz w:val="20"/>
        </w:rPr>
        <w:t>A container adds a writable layer and runtime isolation around a process.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Images, containers, and layers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Q69 </w:t>
      </w:r>
      <w:r>
        <w:rPr>
          <w:b/>
          <w:color w:val="FFFFFF"/>
          <w:sz w:val="16"/>
        </w:rPr>
        <w:t xml:space="preserve">   INTERMEDIATE</w:t>
      </w:r>
      <w:r>
        <w:rPr>
          <w:color w:val="FFFFFF"/>
          <w:sz w:val="16"/>
        </w:rPr>
        <w:t xml:space="preserve">    DOC014</w:t>
      </w:r>
    </w:p>
    <w:p>
      <w:pPr>
        <w:spacing w:before="40" w:after="40"/>
      </w:pPr>
      <w:r>
        <w:rPr>
          <w:b/>
          <w:i w:val="0"/>
          <w:color w:val="12232E"/>
          <w:sz w:val="24"/>
        </w:rPr>
        <w:t>How would you use or troubleshoot Dockerfile instructions and build context in a real environment?</w:t>
      </w:r>
    </w:p>
    <w:p>
      <w:pPr>
        <w:spacing w:before="0" w:after="80"/>
      </w:pPr>
      <w:r>
        <w:rPr>
          <w:b w:val="0"/>
          <w:i w:val="0"/>
          <w:color w:val="6B7A85"/>
          <w:sz w:val="17"/>
        </w:rPr>
        <w:t>Topic: Dockerfile instructions and build context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Keep the context small with .dockerignore, copy dependency manifests before source, combine related package steps, and clean caches in the same layer.</w:t>
      </w:r>
      <w:r>
        <w:rPr>
          <w:b w:val="0"/>
          <w:i w:val="0"/>
          <w:color w:val="12232E"/>
          <w:sz w:val="21"/>
        </w:rPr>
        <w:t xml:space="preserve"> Prefer COPY over ADD unless ADD behavior is specifically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 xml:space="preserve">Use linting, reproducible dependencies, minimal trusted base images, non-root users, and CI builds with provenance. Prevent secrets from entering any layer or build log. A Dockerfile describes image construction, while the build context is the set of files available to COPY or ADD. Instruction ordering affects cache reuse and final layers.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Dockerfile describes image construction, while the build context is the set of files available to COPY or ADD.</w:t>
      </w:r>
    </w:p>
    <w:p>
      <w:pPr>
        <w:spacing w:before="0" w:after="40"/>
        <w:ind w:left="461" w:hanging="245"/>
      </w:pPr>
      <w:r>
        <w:rPr>
          <w:b/>
          <w:color w:val="44576B"/>
          <w:sz w:val="20"/>
        </w:rPr>
        <w:t xml:space="preserve">2.  </w:t>
      </w:r>
      <w:r>
        <w:rPr>
          <w:sz w:val="20"/>
        </w:rPr>
        <w:t>Instruction ordering affects cache reuse and final layers.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Dockerfile instructions and build context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Q70 </w:t>
      </w:r>
      <w:r>
        <w:rPr>
          <w:b/>
          <w:color w:val="FFFFFF"/>
          <w:sz w:val="16"/>
        </w:rPr>
        <w:t xml:space="preserve">   INTERMEDIATE</w:t>
      </w:r>
      <w:r>
        <w:rPr>
          <w:color w:val="FFFFFF"/>
          <w:sz w:val="16"/>
        </w:rPr>
        <w:t xml:space="preserve">    DOC015</w:t>
      </w:r>
    </w:p>
    <w:p>
      <w:pPr>
        <w:spacing w:before="40" w:after="40"/>
      </w:pPr>
      <w:r>
        <w:rPr>
          <w:b/>
          <w:i w:val="0"/>
          <w:color w:val="12232E"/>
          <w:sz w:val="24"/>
        </w:rPr>
        <w:t>How would you use or troubleshoot Container lifecycle, logs, and inspection in a real environment?</w:t>
      </w:r>
    </w:p>
    <w:p>
      <w:pPr>
        <w:spacing w:before="0" w:after="80"/>
      </w:pPr>
      <w:r>
        <w:rPr>
          <w:b w:val="0"/>
          <w:i w:val="0"/>
          <w:color w:val="6B7A85"/>
          <w:sz w:val="17"/>
        </w:rPr>
        <w:t>Topic: Container lifecycle, logs, and inspection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docker ps -a, logs, inspect, stats, top, and events.</w:t>
      </w:r>
      <w:r>
        <w:rPr>
          <w:b w:val="0"/>
          <w:i w:val="0"/>
          <w:color w:val="12232E"/>
          <w:sz w:val="21"/>
        </w:rPr>
        <w:t xml:space="preserve"> Read State.ExitCode, OOMKilled, Error, health status, mounts, environment, and restart count before rerunning.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 xml:space="preserve">Send logs to stdout/stderr or a managed log driver, implement signal handling, and set restart policies carefully. Preserve stopped containers long enough for evidence when incident response requires it. The container lifecycle follows its main PID. When PID 1 exits, the container stops even if child processes remain or a service was started in the background.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container lifecycle follows its main PID.</w:t>
      </w:r>
    </w:p>
    <w:p>
      <w:pPr>
        <w:spacing w:before="0" w:after="40"/>
        <w:ind w:left="461" w:hanging="245"/>
      </w:pPr>
      <w:r>
        <w:rPr>
          <w:b/>
          <w:color w:val="44576B"/>
          <w:sz w:val="20"/>
        </w:rPr>
        <w:t xml:space="preserve">2.  </w:t>
      </w:r>
      <w:r>
        <w:rPr>
          <w:sz w:val="20"/>
        </w:rPr>
        <w:t>When PID 1 exits, the container stops even if child processes remain or a service was started in the background.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lifecycle, logs, and inspection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Q71 </w:t>
      </w:r>
      <w:r>
        <w:rPr>
          <w:b/>
          <w:color w:val="FFFFFF"/>
          <w:sz w:val="16"/>
        </w:rPr>
        <w:t xml:space="preserve">   INTERMEDIATE</w:t>
      </w:r>
      <w:r>
        <w:rPr>
          <w:color w:val="FFFFFF"/>
          <w:sz w:val="16"/>
        </w:rPr>
        <w:t xml:space="preserve">    DOC016</w:t>
      </w:r>
    </w:p>
    <w:p>
      <w:pPr>
        <w:spacing w:before="40" w:after="40"/>
      </w:pPr>
      <w:r>
        <w:rPr>
          <w:b/>
          <w:i w:val="0"/>
          <w:color w:val="12232E"/>
          <w:sz w:val="24"/>
        </w:rPr>
        <w:t>How would you use or troubleshoot Docker networking and published ports in a real environment?</w:t>
      </w:r>
    </w:p>
    <w:p>
      <w:pPr>
        <w:spacing w:before="0" w:after="80"/>
      </w:pPr>
      <w:r>
        <w:rPr>
          <w:b w:val="0"/>
          <w:i w:val="0"/>
          <w:color w:val="6B7A85"/>
          <w:sz w:val="17"/>
        </w:rPr>
        <w:t>Topic: Docker networking and published ports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networks, container addresses, DNS names, and host listeners.</w:t>
      </w:r>
      <w:r>
        <w:rPr>
          <w:b w:val="0"/>
          <w:i w:val="0"/>
          <w:color w:val="12232E"/>
          <w:sz w:val="21"/>
        </w:rPr>
        <w:t xml:space="preserve"> Test service binding inside the container; an app bound only to 127.0.0.1 is not reachable through the container interface.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 xml:space="preserve">Use user-defined networks for service discovery, publish only required ports, segment untrusted workloads, and avoid relying on changing container IPs. Containers communicate through network drivers such as bridge, host, overlay, or macvlan. Publishing a port creates host-side forwarding; EXPOSE alone is metadata and does not publish anything.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communicate through network drivers such as bridge, host, overlay, or macvlan.</w:t>
      </w:r>
    </w:p>
    <w:p>
      <w:pPr>
        <w:spacing w:before="0" w:after="40"/>
        <w:ind w:left="461" w:hanging="245"/>
      </w:pPr>
      <w:r>
        <w:rPr>
          <w:b/>
          <w:color w:val="44576B"/>
          <w:sz w:val="20"/>
        </w:rPr>
        <w:t xml:space="preserve">2.  </w:t>
      </w:r>
      <w:r>
        <w:rPr>
          <w:sz w:val="20"/>
        </w:rPr>
        <w:t>Publishing a port creates host-side forwarding; EXPOSE alone is metadata and does not publish anything.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 networking and published ports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1B5E8C"/>
        <w:spacing w:before="200" w:after="40"/>
      </w:pPr>
      <w:r>
        <w:rPr>
          <w:b/>
          <w:color w:val="FFFFFF"/>
          <w:sz w:val="19"/>
        </w:rPr>
        <w:t xml:space="preserve"> Q72 </w:t>
      </w:r>
      <w:r>
        <w:rPr>
          <w:b/>
          <w:color w:val="FFFFFF"/>
          <w:sz w:val="16"/>
        </w:rPr>
        <w:t xml:space="preserve">   INTERMEDIATE</w:t>
      </w:r>
      <w:r>
        <w:rPr>
          <w:color w:val="FFFFFF"/>
          <w:sz w:val="16"/>
        </w:rPr>
        <w:t xml:space="preserve">    DOC017</w:t>
      </w:r>
    </w:p>
    <w:p>
      <w:pPr>
        <w:spacing w:before="40" w:after="40"/>
      </w:pPr>
      <w:r>
        <w:rPr>
          <w:b/>
          <w:i w:val="0"/>
          <w:color w:val="12232E"/>
          <w:sz w:val="24"/>
        </w:rPr>
        <w:t>How would you use or troubleshoot Volumes, bind mounts, and persistence in a real environment?</w:t>
      </w:r>
    </w:p>
    <w:p>
      <w:pPr>
        <w:spacing w:before="0" w:after="80"/>
      </w:pPr>
      <w:r>
        <w:rPr>
          <w:b w:val="0"/>
          <w:i w:val="0"/>
          <w:color w:val="6B7A85"/>
          <w:sz w:val="17"/>
        </w:rPr>
        <w:t>Topic: Volumes, bind mounts, and persistence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mounts and verify ownership using the numeric UID/GID seen by the process.</w:t>
      </w:r>
      <w:r>
        <w:rPr>
          <w:b w:val="0"/>
          <w:i w:val="0"/>
          <w:color w:val="12232E"/>
          <w:sz w:val="21"/>
        </w:rPr>
        <w:t xml:space="preserve"> Back up application-consistent data rather than copying live database files blindly.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 xml:space="preserve">Use managed volumes or external storage for durable data, define backup and restore procedures, and mount configuration read-only. Keep ephemeral container files outside durability assumptions. A volume is managed by Docker and persists independently of a container. A bind mount exposes a specific host path, coupling the container to host layout and permissions.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volume is managed by Docker and persists independently of a container.</w:t>
      </w:r>
    </w:p>
    <w:p>
      <w:pPr>
        <w:spacing w:before="0" w:after="40"/>
        <w:ind w:left="461" w:hanging="245"/>
      </w:pPr>
      <w:r>
        <w:rPr>
          <w:b/>
          <w:color w:val="44576B"/>
          <w:sz w:val="20"/>
        </w:rPr>
        <w:t xml:space="preserve">2.  </w:t>
      </w:r>
      <w:r>
        <w:rPr>
          <w:sz w:val="20"/>
        </w:rPr>
        <w:t>A bind mount exposes a specific host path, coupling the container to host layout and permissions.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Volumes, bind mounts, and persistence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1B5E8C"/>
        <w:spacing w:before="200" w:after="40"/>
      </w:pPr>
      <w:r>
        <w:rPr>
          <w:b/>
          <w:color w:val="FFFFFF"/>
          <w:sz w:val="19"/>
        </w:rPr>
        <w:t xml:space="preserve"> Q73 </w:t>
      </w:r>
      <w:r>
        <w:rPr>
          <w:b/>
          <w:color w:val="FFFFFF"/>
          <w:sz w:val="16"/>
        </w:rPr>
        <w:t xml:space="preserve">   INTERMEDIATE</w:t>
      </w:r>
      <w:r>
        <w:rPr>
          <w:color w:val="FFFFFF"/>
          <w:sz w:val="16"/>
        </w:rPr>
        <w:t xml:space="preserve">    DOC018</w:t>
      </w:r>
    </w:p>
    <w:p>
      <w:pPr>
        <w:spacing w:before="40" w:after="40"/>
      </w:pPr>
      <w:r>
        <w:rPr>
          <w:b/>
          <w:i w:val="0"/>
          <w:color w:val="12232E"/>
          <w:sz w:val="24"/>
        </w:rPr>
        <w:t>How would you use or troubleshoot Docker Compose in a real environment?</w:t>
      </w:r>
    </w:p>
    <w:p>
      <w:pPr>
        <w:spacing w:before="0" w:after="80"/>
      </w:pPr>
      <w:r>
        <w:rPr>
          <w:b w:val="0"/>
          <w:i w:val="0"/>
          <w:color w:val="6B7A85"/>
          <w:sz w:val="17"/>
        </w:rPr>
        <w:t>Topic: Docker Compose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docker compose config to view the merged effective model, profiles for optional services, health checks for readiness, and explicit project names when multiple stacks share a host.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 xml:space="preserve">Keep images immutable, externalize secrets, pin versions, and use production-specific overrides carefully. Do not rely on depends_on as proof that a dependency is ready unless health conditions are configured. Compose declares a multi-container application—services, networks, volumes, configuration, and dependencies—in YAML. It is strong for development and smaller deployments but is not a full cluster scheduler.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Compose declares a multi-container application—services, networks, volumes, configuration, and dependencies—in YAML.</w:t>
      </w:r>
    </w:p>
    <w:p>
      <w:pPr>
        <w:spacing w:before="0" w:after="40"/>
        <w:ind w:left="461" w:hanging="245"/>
      </w:pPr>
      <w:r>
        <w:rPr>
          <w:b/>
          <w:color w:val="44576B"/>
          <w:sz w:val="20"/>
        </w:rPr>
        <w:t xml:space="preserve">2.  </w:t>
      </w:r>
      <w:r>
        <w:rPr>
          <w:sz w:val="20"/>
        </w:rPr>
        <w:t>It is strong for development and smaller deployments but is not a full cluster scheduler.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Docker Compose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1B5E8C"/>
        <w:spacing w:before="200" w:after="40"/>
      </w:pPr>
      <w:r>
        <w:rPr>
          <w:b/>
          <w:color w:val="FFFFFF"/>
          <w:sz w:val="19"/>
        </w:rPr>
        <w:t xml:space="preserve"> Q74 </w:t>
      </w:r>
      <w:r>
        <w:rPr>
          <w:b/>
          <w:color w:val="FFFFFF"/>
          <w:sz w:val="16"/>
        </w:rPr>
        <w:t xml:space="preserve">   INTERMEDIATE</w:t>
      </w:r>
      <w:r>
        <w:rPr>
          <w:color w:val="FFFFFF"/>
          <w:sz w:val="16"/>
        </w:rPr>
        <w:t xml:space="preserve">    DOC019</w:t>
      </w:r>
    </w:p>
    <w:p>
      <w:pPr>
        <w:spacing w:before="40" w:after="40"/>
      </w:pPr>
      <w:r>
        <w:rPr>
          <w:b/>
          <w:i w:val="0"/>
          <w:color w:val="12232E"/>
          <w:sz w:val="24"/>
        </w:rPr>
        <w:t>How would you use or troubleshoot Multi-stage builds and BuildKit in a real environment?</w:t>
      </w:r>
    </w:p>
    <w:p>
      <w:pPr>
        <w:spacing w:before="0" w:after="80"/>
      </w:pPr>
      <w:r>
        <w:rPr>
          <w:b w:val="0"/>
          <w:i w:val="0"/>
          <w:color w:val="6B7A85"/>
          <w:sz w:val="17"/>
        </w:rPr>
        <w:t>Topic: Multi-stage builds and BuildKit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Copy only runtime artifacts into the final stage.</w:t>
      </w:r>
      <w:r>
        <w:rPr>
          <w:b w:val="0"/>
          <w:i w:val="0"/>
          <w:color w:val="12232E"/>
          <w:sz w:val="21"/>
        </w:rPr>
        <w:t xml:space="preserve"> Use cache mounts for package managers and secret mounts for credentials so secrets are not committed into layers.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 xml:space="preserve">Produce small, reproducible, signed images with SBOM and provenance attestations. Test the exact runtime stage and keep compiler toolchains out of production images. Multi-stage builds use separate stages for compilation, testing, and the final runtime image. BuildKit adds parallel execution, advanced caching, secret mounts, SSH forwarding, and multi-platform builds.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Multi-stage builds use separate stages for compilation, testing, and the final runtime image.</w:t>
      </w:r>
    </w:p>
    <w:p>
      <w:pPr>
        <w:spacing w:before="0" w:after="40"/>
        <w:ind w:left="461" w:hanging="245"/>
      </w:pPr>
      <w:r>
        <w:rPr>
          <w:b/>
          <w:color w:val="44576B"/>
          <w:sz w:val="20"/>
        </w:rPr>
        <w:t xml:space="preserve">2.  </w:t>
      </w:r>
      <w:r>
        <w:rPr>
          <w:sz w:val="20"/>
        </w:rPr>
        <w:t>BuildKit adds parallel execution, advanced caching, secret mounts, SSH forwarding, and multi-platform builds.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Multi-stage builds and BuildKit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1B5E8C"/>
        <w:spacing w:before="200" w:after="40"/>
      </w:pPr>
      <w:r>
        <w:rPr>
          <w:b/>
          <w:color w:val="FFFFFF"/>
          <w:sz w:val="19"/>
        </w:rPr>
        <w:t xml:space="preserve"> Q75 </w:t>
      </w:r>
      <w:r>
        <w:rPr>
          <w:b/>
          <w:color w:val="FFFFFF"/>
          <w:sz w:val="16"/>
        </w:rPr>
        <w:t xml:space="preserve">   INTERMEDIATE</w:t>
      </w:r>
      <w:r>
        <w:rPr>
          <w:color w:val="FFFFFF"/>
          <w:sz w:val="16"/>
        </w:rPr>
        <w:t xml:space="preserve">    DOC020</w:t>
      </w:r>
    </w:p>
    <w:p>
      <w:pPr>
        <w:spacing w:before="40" w:after="40"/>
      </w:pPr>
      <w:r>
        <w:rPr>
          <w:b/>
          <w:i w:val="0"/>
          <w:color w:val="12232E"/>
          <w:sz w:val="24"/>
        </w:rPr>
        <w:t>How would you use or troubleshoot Registries, tags, and digests in a real environment?</w:t>
      </w:r>
    </w:p>
    <w:p>
      <w:pPr>
        <w:spacing w:before="0" w:after="80"/>
      </w:pPr>
      <w:r>
        <w:rPr>
          <w:b w:val="0"/>
          <w:i w:val="0"/>
          <w:color w:val="6B7A85"/>
          <w:sz w:val="17"/>
        </w:rPr>
        <w:t>Topic: Registries, tags, and digests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Authenticate with short-lived credentials, push a versioned tag, resolve its digest, and deploy by digest where strong immutability is required.</w:t>
      </w:r>
      <w:r>
        <w:rPr>
          <w:b w:val="0"/>
          <w:i w:val="0"/>
          <w:color w:val="12232E"/>
          <w:sz w:val="21"/>
        </w:rPr>
        <w:t xml:space="preserve"> Verify architecture variants in multi-platform manifests.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 xml:space="preserve">Use retention policies, vulnerability scanning, signing, provenance, and promotion between trusted repositories. Protect release tags from overwrite. A registry stores image manifests and layers. Tags are mutable names, while a digest identifies exact content.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registry stores image manifests and layers.</w:t>
      </w:r>
    </w:p>
    <w:p>
      <w:pPr>
        <w:spacing w:before="0" w:after="40"/>
        <w:ind w:left="461" w:hanging="245"/>
      </w:pPr>
      <w:r>
        <w:rPr>
          <w:b/>
          <w:color w:val="44576B"/>
          <w:sz w:val="20"/>
        </w:rPr>
        <w:t xml:space="preserve">2.  </w:t>
      </w:r>
      <w:r>
        <w:rPr>
          <w:sz w:val="20"/>
        </w:rPr>
        <w:t>Tags are mutable names, while a digest identifies exact content.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Registries, tags, and digests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Q76 </w:t>
      </w:r>
      <w:r>
        <w:rPr>
          <w:b/>
          <w:color w:val="FFFFFF"/>
          <w:sz w:val="16"/>
        </w:rPr>
        <w:t xml:space="preserve">   INTERMEDIATE</w:t>
      </w:r>
      <w:r>
        <w:rPr>
          <w:color w:val="FFFFFF"/>
          <w:sz w:val="16"/>
        </w:rPr>
        <w:t xml:space="preserve">    DOC021</w:t>
      </w:r>
    </w:p>
    <w:p>
      <w:pPr>
        <w:spacing w:before="40" w:after="40"/>
      </w:pPr>
      <w:r>
        <w:rPr>
          <w:b/>
          <w:i w:val="0"/>
          <w:color w:val="12232E"/>
          <w:sz w:val="24"/>
        </w:rPr>
        <w:t>How would you use or troubleshoot Resource limits and cgroups in a real environment?</w:t>
      </w:r>
    </w:p>
    <w:p>
      <w:pPr>
        <w:spacing w:before="0" w:after="80"/>
      </w:pPr>
      <w:r>
        <w:rPr>
          <w:b w:val="0"/>
          <w:i w:val="0"/>
          <w:color w:val="6B7A85"/>
          <w:sz w:val="17"/>
        </w:rPr>
        <w:t>Topic: Resource limits and cgroups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Compare docker stats and inspect settings with host cgroup metrics.</w:t>
      </w:r>
      <w:r>
        <w:rPr>
          <w:b w:val="0"/>
          <w:i w:val="0"/>
          <w:color w:val="12232E"/>
          <w:sz w:val="21"/>
        </w:rPr>
        <w:t xml:space="preserve"> Distinguish memory limit, reservation, swap, CPU shares, quota, and cpuset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 xml:space="preserve">Set requests or reservations from measured working sets and limits with safe headroom. Monitor throttling, working set, OOM events, and host contention, not only container utilization. Docker maps CPU, memory, PID, and other constraints to Linux cgroups. Limits protect the host, but bad values can cause throttling or OOM termination.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Docker maps CPU, memory, PID, and other constraints to Linux cgroups.</w:t>
      </w:r>
    </w:p>
    <w:p>
      <w:pPr>
        <w:spacing w:before="0" w:after="40"/>
        <w:ind w:left="461" w:hanging="245"/>
      </w:pPr>
      <w:r>
        <w:rPr>
          <w:b/>
          <w:color w:val="44576B"/>
          <w:sz w:val="20"/>
        </w:rPr>
        <w:t xml:space="preserve">2.  </w:t>
      </w:r>
      <w:r>
        <w:rPr>
          <w:sz w:val="20"/>
        </w:rPr>
        <w:t>Limits protect the host, but bad values can cause throttling or OOM termination.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Resource limits and cgroups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1B5E8C"/>
        <w:spacing w:before="200" w:after="40"/>
      </w:pPr>
      <w:r>
        <w:rPr>
          <w:b/>
          <w:color w:val="FFFFFF"/>
          <w:sz w:val="19"/>
        </w:rPr>
        <w:t xml:space="preserve"> Q77 </w:t>
      </w:r>
      <w:r>
        <w:rPr>
          <w:b/>
          <w:color w:val="FFFFFF"/>
          <w:sz w:val="16"/>
        </w:rPr>
        <w:t xml:space="preserve">   INTERMEDIATE</w:t>
      </w:r>
      <w:r>
        <w:rPr>
          <w:color w:val="FFFFFF"/>
          <w:sz w:val="16"/>
        </w:rPr>
        <w:t xml:space="preserve">    DOC022</w:t>
      </w:r>
    </w:p>
    <w:p>
      <w:pPr>
        <w:spacing w:before="40" w:after="40"/>
      </w:pPr>
      <w:r>
        <w:rPr>
          <w:b/>
          <w:i w:val="0"/>
          <w:color w:val="12232E"/>
          <w:sz w:val="24"/>
        </w:rPr>
        <w:t>How would you use or troubleshoot Container security and least privilege in a real environment?</w:t>
      </w:r>
    </w:p>
    <w:p>
      <w:pPr>
        <w:spacing w:before="0" w:after="80"/>
      </w:pPr>
      <w:r>
        <w:rPr>
          <w:b w:val="0"/>
          <w:i w:val="0"/>
          <w:color w:val="6B7A85"/>
          <w:sz w:val="17"/>
        </w:rPr>
        <w:t>Topic: Container security and least privilege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the image user, capabilities, privileged mode, mounts, devices, and security options.</w:t>
      </w:r>
      <w:r>
        <w:rPr>
          <w:b w:val="0"/>
          <w:i w:val="0"/>
          <w:color w:val="12232E"/>
          <w:sz w:val="21"/>
        </w:rPr>
        <w:t xml:space="preserve"> Run with --cap-drop=ALL and add back only proven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 xml:space="preserve">Use patched minimal images, rootless or user namespaces where appropriate, image signing and scanning, runtime policy, and strong separation for hostile multi-tenancy. Containers share the host kernel, so security relies on kernel isolation plus runtime configuration. Non-root users, dropped capabilities, read-only filesystems, seccomp, and controlled mounts reduce attack impact.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share the host kernel, so security relies on kernel isolation plus runtime configuration.</w:t>
      </w:r>
    </w:p>
    <w:p>
      <w:pPr>
        <w:spacing w:before="0" w:after="40"/>
        <w:ind w:left="461" w:hanging="245"/>
      </w:pPr>
      <w:r>
        <w:rPr>
          <w:b/>
          <w:color w:val="44576B"/>
          <w:sz w:val="20"/>
        </w:rPr>
        <w:t xml:space="preserve">2.  </w:t>
      </w:r>
      <w:r>
        <w:rPr>
          <w:sz w:val="20"/>
        </w:rPr>
        <w:t>Non-root users, dropped capabilities, read-only filesystems, seccomp, and controlled mounts reduce attack impact.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security and least privilege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1B5E8C"/>
        <w:spacing w:before="200" w:after="40"/>
      </w:pPr>
      <w:r>
        <w:rPr>
          <w:b/>
          <w:color w:val="FFFFFF"/>
          <w:sz w:val="19"/>
        </w:rPr>
        <w:t xml:space="preserve"> Q78 </w:t>
      </w:r>
      <w:r>
        <w:rPr>
          <w:b/>
          <w:color w:val="FFFFFF"/>
          <w:sz w:val="16"/>
        </w:rPr>
        <w:t xml:space="preserve">   INTERMEDIATE</w:t>
      </w:r>
      <w:r>
        <w:rPr>
          <w:color w:val="FFFFFF"/>
          <w:sz w:val="16"/>
        </w:rPr>
        <w:t xml:space="preserve">    DOC023</w:t>
      </w:r>
    </w:p>
    <w:p>
      <w:pPr>
        <w:spacing w:before="40" w:after="40"/>
      </w:pPr>
      <w:r>
        <w:rPr>
          <w:b/>
          <w:i w:val="0"/>
          <w:color w:val="12232E"/>
          <w:sz w:val="24"/>
        </w:rPr>
        <w:t>How would you use or troubleshoot Health checks and restart policies in a real environment?</w:t>
      </w:r>
    </w:p>
    <w:p>
      <w:pPr>
        <w:spacing w:before="0" w:after="80"/>
      </w:pPr>
      <w:r>
        <w:rPr>
          <w:b w:val="0"/>
          <w:i w:val="0"/>
          <w:color w:val="6B7A85"/>
          <w:sz w:val="17"/>
        </w:rPr>
        <w:t>Topic: Health checks and restart policies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Make health commands fast, local, and dependency-aware; inspect consecutive failures and start periods.</w:t>
      </w:r>
      <w:r>
        <w:rPr>
          <w:b w:val="0"/>
          <w:i w:val="0"/>
          <w:color w:val="12232E"/>
          <w:sz w:val="21"/>
        </w:rPr>
        <w:t xml:space="preserve"> Test the command manually inside the container with the same user and environment.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 xml:space="preserve">Define liveness conservatively, readiness at the orchestration layer, and failure budgets that do not amplify dependency outages. Avoid restart loops that erase evidence. A health check reports application condition separately from whether the process exists. Restart policies control when Docker starts a stopped container again.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health check reports application condition separately from whether the process exists.</w:t>
      </w:r>
    </w:p>
    <w:p>
      <w:pPr>
        <w:spacing w:before="0" w:after="40"/>
        <w:ind w:left="461" w:hanging="245"/>
      </w:pPr>
      <w:r>
        <w:rPr>
          <w:b/>
          <w:color w:val="44576B"/>
          <w:sz w:val="20"/>
        </w:rPr>
        <w:t xml:space="preserve">2.  </w:t>
      </w:r>
      <w:r>
        <w:rPr>
          <w:sz w:val="20"/>
        </w:rPr>
        <w:t>Restart policies control when Docker starts a stopped container again.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Health checks and restart policies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pPr>
        <w:shd w:val="clear" w:color="auto" w:fill="1B5E8C"/>
        <w:spacing w:before="200" w:after="40"/>
      </w:pPr>
      <w:r>
        <w:rPr>
          <w:b/>
          <w:color w:val="FFFFFF"/>
          <w:sz w:val="19"/>
        </w:rPr>
        <w:t xml:space="preserve"> Q79 </w:t>
      </w:r>
      <w:r>
        <w:rPr>
          <w:b/>
          <w:color w:val="FFFFFF"/>
          <w:sz w:val="16"/>
        </w:rPr>
        <w:t xml:space="preserve">   INTERMEDIATE</w:t>
      </w:r>
      <w:r>
        <w:rPr>
          <w:color w:val="FFFFFF"/>
          <w:sz w:val="16"/>
        </w:rPr>
        <w:t xml:space="preserve">    DOC024</w:t>
      </w:r>
    </w:p>
    <w:p>
      <w:pPr>
        <w:spacing w:before="40" w:after="40"/>
      </w:pPr>
      <w:r>
        <w:rPr>
          <w:b/>
          <w:i w:val="0"/>
          <w:color w:val="12232E"/>
          <w:sz w:val="24"/>
        </w:rPr>
        <w:t>How would you use or troubleshoot Image optimization and production troubleshooting in a real environment?</w:t>
      </w:r>
    </w:p>
    <w:p>
      <w:pPr>
        <w:spacing w:before="0" w:after="80"/>
      </w:pPr>
      <w:r>
        <w:rPr>
          <w:b w:val="0"/>
          <w:i w:val="0"/>
          <w:color w:val="6B7A85"/>
          <w:sz w:val="17"/>
        </w:rPr>
        <w:t>Topic: Image optimization and production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Measure first with docker history, image analysis, startup timing, stats, inspect, and logs.</w:t>
      </w:r>
      <w:r>
        <w:rPr>
          <w:b w:val="0"/>
          <w:i w:val="0"/>
          <w:color w:val="12232E"/>
          <w:sz w:val="21"/>
        </w:rPr>
        <w:t xml:space="preserve"> Remove unnecessary packages, use multi-stage builds, order layers for cache, and retain a controlled debug image when distroless production images are used.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Image bloat is luggage fees: every unused package slows every pull, every scan, and every incident where you need a fresh node.</w:t>
      </w:r>
    </w:p>
    <w:p>
      <w:pPr>
        <w:spacing w:before="120" w:after="20"/>
      </w:pPr>
      <w:r>
        <w:rPr>
          <w:b/>
          <w:i w:val="0"/>
          <w:color w:val="6B7A85"/>
          <w:sz w:val="15"/>
        </w:rPr>
        <w:t>WHY IT MATTERS IN PRODUCTION</w:t>
      </w:r>
    </w:p>
    <w:p>
      <w:r>
        <w:rPr>
          <w:b w:val="0"/>
          <w:i w:val="0"/>
          <w:color w:val="3B4A54"/>
          <w:sz w:val="21"/>
        </w:rPr>
        <w:t xml:space="preserve">Set size and vulnerability budgets in CI, pin dependencies, scan continuously, test cold starts, and document a debug path that does not mutate production containers. Image size, layer composition, startup behavior, runtime dependencies, and log growth all affect reliability and delivery speed. Optimization must preserve debuggability and compatibility.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 optimization and production troubleshooting.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Image size, layer composition, startup behavior, runtime dependencies, and log growth all affect reliability and delivery speed.</w:t>
      </w:r>
    </w:p>
    <w:p>
      <w:pPr>
        <w:spacing w:before="0" w:after="40"/>
        <w:ind w:left="461" w:hanging="245"/>
      </w:pPr>
      <w:r>
        <w:rPr>
          <w:b/>
          <w:color w:val="44576B"/>
          <w:sz w:val="20"/>
        </w:rPr>
        <w:t xml:space="preserve">2.  </w:t>
      </w:r>
      <w:r>
        <w:rPr>
          <w:sz w:val="20"/>
        </w:rPr>
        <w:t>Optimization must preserve debuggability and compatibility.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Image optimization and production troubleshooting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IMAGE</w:t>
      </w:r>
    </w:p>
    <w:p>
      <w:pPr>
        <w:shd w:val="clear" w:color="auto" w:fill="F3F6F8"/>
        <w:pBdr>
          <w:left w:val="single" w:sz="18" w:space="6" w:color="D6DEE3"/>
        </w:pBdr>
        <w:spacing w:before="0" w:after="40"/>
        <w:ind w:left="86"/>
      </w:pPr>
      <w:r>
        <w:rPr>
          <w:rFonts w:ascii="Consolas" w:hAnsi="Consolas"/>
          <w:b w:val="0"/>
          <w:i w:val="0"/>
          <w:color w:val="12232E"/>
          <w:sz w:val="18"/>
        </w:rPr>
        <w:t>docker system df -v</w:t>
      </w:r>
    </w:p>
    <w:p>
      <w:pPr>
        <w:shd w:val="clear" w:color="auto" w:fill="F3F6F8"/>
        <w:pBdr>
          <w:left w:val="single" w:sz="18" w:space="6" w:color="D6DEE3"/>
        </w:pBdr>
        <w:spacing w:before="0" w:after="40"/>
        <w:ind w:left="86"/>
      </w:pPr>
      <w:r>
        <w:rPr>
          <w:rFonts w:ascii="Consolas" w:hAnsi="Consolas"/>
          <w:b w:val="0"/>
          <w:i w:val="0"/>
          <w:color w:val="12232E"/>
          <w:sz w:val="18"/>
        </w:rPr>
        <w:t>docker diff CONTAINER</w:t>
      </w:r>
    </w:p>
    <w:p>
      <w:pPr>
        <w:shd w:val="clear" w:color="auto" w:fill="F3F6F8"/>
        <w:pBdr>
          <w:left w:val="single" w:sz="18" w:space="6" w:color="D6DEE3"/>
        </w:pBdr>
        <w:spacing w:before="0" w:after="40"/>
        <w:ind w:left="86"/>
      </w:pPr>
      <w:r>
        <w:rPr>
          <w:rFonts w:ascii="Consolas" w:hAnsi="Consolas"/>
          <w:b w:val="0"/>
          <w:i w:val="0"/>
          <w:color w:val="12232E"/>
          <w:sz w:val="18"/>
        </w:rPr>
        <w:t>docker stats --no-stream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Alpine or distroless solely for size without testing libc, certificates, timezone, or debugging requirements.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a distroless container that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Q80 </w:t>
      </w:r>
      <w:r>
        <w:rPr>
          <w:b/>
          <w:color w:val="FFFFFF"/>
          <w:sz w:val="16"/>
        </w:rPr>
        <w:t xml:space="preserve">   SENIOR</w:t>
      </w:r>
      <w:r>
        <w:rPr>
          <w:color w:val="FFFFFF"/>
          <w:sz w:val="16"/>
        </w:rPr>
        <w:t xml:space="preserve">    DOC025</w:t>
      </w:r>
    </w:p>
    <w:p>
      <w:pPr>
        <w:spacing w:before="40" w:after="40"/>
      </w:pPr>
      <w:r>
        <w:rPr>
          <w:b/>
          <w:i w:val="0"/>
          <w:color w:val="12232E"/>
          <w:sz w:val="24"/>
        </w:rPr>
        <w:t>As a senior engineer, how would you design and operate Images, containers, and layers safely at production scale?</w:t>
      </w:r>
    </w:p>
    <w:p>
      <w:pPr>
        <w:spacing w:before="0" w:after="80"/>
      </w:pPr>
      <w:r>
        <w:rPr>
          <w:b w:val="0"/>
          <w:i w:val="0"/>
          <w:color w:val="6B7A85"/>
          <w:sz w:val="17"/>
        </w:rPr>
        <w:t>Topic: Images, containers, and layers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Build immutable artifacts once and promote the same digest across environments.</w:t>
      </w:r>
      <w:r>
        <w:rPr>
          <w:b w:val="0"/>
          <w:i w:val="0"/>
          <w:color w:val="12232E"/>
          <w:sz w:val="21"/>
        </w:rPr>
        <w:t xml:space="preserve"> Pin trusted base images, record provenance, and remove mutable-server practices from containers.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An image is a sealed recipe of stacked layers; a container is one cooked meal from that recipe with a thin writable plate on top.</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An image is an immutable content-addressed template made of filesystem layers and metadata. A container adds a writable layer and runtime isolation around a process. During design or an incident, I would validate the real system with this operating flow: Use docker image inspect and docker history to understand metadata and layers; use docker inspect for runtime configuration. Recreate containers from versioned images instead of repairing them manually.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Images, containers, and layers.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image is an immutable content-addressed template made of filesystem layers and metadata.</w:t>
      </w:r>
    </w:p>
    <w:p>
      <w:pPr>
        <w:spacing w:before="0" w:after="40"/>
        <w:ind w:left="461" w:hanging="245"/>
      </w:pPr>
      <w:r>
        <w:rPr>
          <w:b/>
          <w:color w:val="44576B"/>
          <w:sz w:val="20"/>
        </w:rPr>
        <w:t xml:space="preserve">2.  </w:t>
      </w:r>
      <w:r>
        <w:rPr>
          <w:sz w:val="20"/>
        </w:rPr>
        <w:t>A container adds a writable layer and runtime isolation around a process.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Images, containers, and layers: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inspect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container like a small VM and making untracked changes inside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two tags point to the same image digest?</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Q81 </w:t>
      </w:r>
      <w:r>
        <w:rPr>
          <w:b/>
          <w:color w:val="FFFFFF"/>
          <w:sz w:val="16"/>
        </w:rPr>
        <w:t xml:space="preserve">   SENIOR</w:t>
      </w:r>
      <w:r>
        <w:rPr>
          <w:color w:val="FFFFFF"/>
          <w:sz w:val="16"/>
        </w:rPr>
        <w:t xml:space="preserve">    DOC026</w:t>
      </w:r>
    </w:p>
    <w:p>
      <w:pPr>
        <w:spacing w:before="40" w:after="40"/>
      </w:pPr>
      <w:r>
        <w:rPr>
          <w:b/>
          <w:i w:val="0"/>
          <w:color w:val="12232E"/>
          <w:sz w:val="24"/>
        </w:rPr>
        <w:t>As a senior engineer, how would you design and operate Dockerfile instructions and build context safely at production scale?</w:t>
      </w:r>
    </w:p>
    <w:p>
      <w:pPr>
        <w:spacing w:before="0" w:after="80"/>
      </w:pPr>
      <w:r>
        <w:rPr>
          <w:b w:val="0"/>
          <w:i w:val="0"/>
          <w:color w:val="6B7A85"/>
          <w:sz w:val="17"/>
        </w:rPr>
        <w:t>Topic: Dockerfile instructions and build context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linting, reproducible dependencies, minimal trusted base images, non-root users, and CI builds with provenance.</w:t>
      </w:r>
      <w:r>
        <w:rPr>
          <w:b w:val="0"/>
          <w:i w:val="0"/>
          <w:color w:val="12232E"/>
          <w:sz w:val="21"/>
        </w:rPr>
        <w:t xml:space="preserve"> Prevent secrets from entering any layer or build 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Dockerfile is the kitchen prep list: each instruction adds a layer, and a fat build context is like wheeling the entire warehouse into the kitchen.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Dockerfile describes image construction, while the build context is the set of files available to COPY or ADD. Instruction ordering affects cache reuse and final layers. During design or an incident, I would validate the real system with this operating flow: Keep the context small with .dockerignore, copy dependency manifests before source, combine related package steps, and clean caches in the same layer. Prefer COPY over ADD unless ADD behavior is specifically required.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Dockerfile instructions and build context.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Dockerfile describes image construction, while the build context is the set of files available to COPY or ADD.</w:t>
      </w:r>
    </w:p>
    <w:p>
      <w:pPr>
        <w:spacing w:before="0" w:after="40"/>
        <w:ind w:left="461" w:hanging="245"/>
      </w:pPr>
      <w:r>
        <w:rPr>
          <w:b/>
          <w:color w:val="44576B"/>
          <w:sz w:val="20"/>
        </w:rPr>
        <w:t xml:space="preserve">2.  </w:t>
      </w:r>
      <w:r>
        <w:rPr>
          <w:sz w:val="20"/>
        </w:rPr>
        <w:t>Instruction ordering affects cache reuse and final layers.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Dockerfile instructions and build context: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build --progress=plain -t app:dev .</w:t>
      </w:r>
    </w:p>
    <w:p>
      <w:pPr>
        <w:shd w:val="clear" w:color="auto" w:fill="F3F6F8"/>
        <w:pBdr>
          <w:left w:val="single" w:sz="18" w:space="6" w:color="D6DEE3"/>
        </w:pBdr>
        <w:spacing w:before="0" w:after="40"/>
        <w:ind w:left="86"/>
      </w:pPr>
      <w:r>
        <w:rPr>
          <w:rFonts w:ascii="Consolas" w:hAnsi="Consolas"/>
          <w:b w:val="0"/>
          <w:i w:val="0"/>
          <w:color w:val="12232E"/>
          <w:sz w:val="18"/>
        </w:rPr>
        <w:t>docker buildx du</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the whole repository before dependency installation and invalidating cache on every source change.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deleting a secret in a later layer not remove it from image history?</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Q82 </w:t>
      </w:r>
      <w:r>
        <w:rPr>
          <w:b/>
          <w:color w:val="FFFFFF"/>
          <w:sz w:val="16"/>
        </w:rPr>
        <w:t xml:space="preserve">   SENIOR</w:t>
      </w:r>
      <w:r>
        <w:rPr>
          <w:color w:val="FFFFFF"/>
          <w:sz w:val="16"/>
        </w:rPr>
        <w:t xml:space="preserve">    DOC027</w:t>
      </w:r>
    </w:p>
    <w:p>
      <w:pPr>
        <w:spacing w:before="40" w:after="40"/>
      </w:pPr>
      <w:r>
        <w:rPr>
          <w:b/>
          <w:i w:val="0"/>
          <w:color w:val="12232E"/>
          <w:sz w:val="24"/>
        </w:rPr>
        <w:t>As a senior engineer, how would you design and operate Container lifecycle, logs, and inspection safely at production scale?</w:t>
      </w:r>
    </w:p>
    <w:p>
      <w:pPr>
        <w:spacing w:before="0" w:after="80"/>
      </w:pPr>
      <w:r>
        <w:rPr>
          <w:b w:val="0"/>
          <w:i w:val="0"/>
          <w:color w:val="6B7A85"/>
          <w:sz w:val="17"/>
        </w:rPr>
        <w:t>Topic: Container lifecycle, logs, and inspection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Send logs to stdout/stderr or a managed log driver, implement signal handling, and set restart policies carefully.</w:t>
      </w:r>
      <w:r>
        <w:rPr>
          <w:b w:val="0"/>
          <w:i w:val="0"/>
          <w:color w:val="12232E"/>
          <w:sz w:val="21"/>
        </w:rPr>
        <w:t xml:space="preserve"> Preserve stopped containers long enough for evidence when incident response requires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Treat a container like a short-lived worker: inspect status and logs first, then restart - killing evidence is how you lose the root cause.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The container lifecycle follows its main PID. When PID 1 exits, the container stops even if child processes remain or a service was started in the background. During design or an incident, I would validate the real system with this operating flow: Use docker ps -a, logs, inspect, stats, top, and events. Read State.ExitCode, OOMKilled, Error, health status, mounts, environment, and restart count before rerunning.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lifecycle, logs, and inspection.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container lifecycle follows its main PID.</w:t>
      </w:r>
    </w:p>
    <w:p>
      <w:pPr>
        <w:spacing w:before="0" w:after="40"/>
        <w:ind w:left="461" w:hanging="245"/>
      </w:pPr>
      <w:r>
        <w:rPr>
          <w:b/>
          <w:color w:val="44576B"/>
          <w:sz w:val="20"/>
        </w:rPr>
        <w:t xml:space="preserve">2.  </w:t>
      </w:r>
      <w:r>
        <w:rPr>
          <w:sz w:val="20"/>
        </w:rPr>
        <w:t>When PID 1 exits, the container stops even if child processes remain or a service was started in the background.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lifecycle, logs, and inspection: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--since 15m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starting the application in the background so PID 1 exits immediately.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PID 1 need special signal and child-reaping behavior?</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Q83 </w:t>
      </w:r>
      <w:r>
        <w:rPr>
          <w:b/>
          <w:color w:val="FFFFFF"/>
          <w:sz w:val="16"/>
        </w:rPr>
        <w:t xml:space="preserve">   SENIOR</w:t>
      </w:r>
      <w:r>
        <w:rPr>
          <w:color w:val="FFFFFF"/>
          <w:sz w:val="16"/>
        </w:rPr>
        <w:t xml:space="preserve">    DOC028</w:t>
      </w:r>
    </w:p>
    <w:p>
      <w:pPr>
        <w:spacing w:before="40" w:after="40"/>
      </w:pPr>
      <w:r>
        <w:rPr>
          <w:b/>
          <w:i w:val="0"/>
          <w:color w:val="12232E"/>
          <w:sz w:val="24"/>
        </w:rPr>
        <w:t>As a senior engineer, how would you design and operate Docker networking and published ports safely at production scale?</w:t>
      </w:r>
    </w:p>
    <w:p>
      <w:pPr>
        <w:spacing w:before="0" w:after="80"/>
      </w:pPr>
      <w:r>
        <w:rPr>
          <w:b w:val="0"/>
          <w:i w:val="0"/>
          <w:color w:val="6B7A85"/>
          <w:sz w:val="17"/>
        </w:rPr>
        <w:t>Topic: Docker networking and published ports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user-defined networks for service discovery, publish only required ports, segment untrusted workloads, and avoid relying on changing container IPs.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Published ports are the reception desk mapping building doors to room numbers inside the container network.</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Containers communicate through network drivers such as bridge, host, overlay, or macvlan. Publishing a port creates host-side forwarding; EXPOSE alone is metadata and does not publish anything. During design or an incident, I would validate the real system with this operating flow: Inspect networks, container addresses, DNS names, and host listeners. Test service binding inside the container; an app bound only to 127.0.0.1 is not reachable through the container interface.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networking and published ports. Question type: Concept. Official reference to skim before the interview: https://docs.docker.com/engine/network/.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communicate through network drivers such as bridge, host, overlay, or macvlan.</w:t>
      </w:r>
    </w:p>
    <w:p>
      <w:pPr>
        <w:spacing w:before="0" w:after="40"/>
        <w:ind w:left="461" w:hanging="245"/>
      </w:pPr>
      <w:r>
        <w:rPr>
          <w:b/>
          <w:color w:val="44576B"/>
          <w:sz w:val="20"/>
        </w:rPr>
        <w:t xml:space="preserve">2.  </w:t>
      </w:r>
      <w:r>
        <w:rPr>
          <w:sz w:val="20"/>
        </w:rPr>
        <w:t>Publishing a port creates host-side forwarding; EXPOSE alone is metadata and does not publish anything.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 networking and published ports: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network inspect NETWORK</w:t>
      </w:r>
    </w:p>
    <w:p>
      <w:pPr>
        <w:shd w:val="clear" w:color="auto" w:fill="F3F6F8"/>
        <w:pBdr>
          <w:left w:val="single" w:sz="18" w:space="6" w:color="D6DEE3"/>
        </w:pBdr>
        <w:spacing w:before="0" w:after="40"/>
        <w:ind w:left="86"/>
      </w:pPr>
      <w:r>
        <w:rPr>
          <w:rFonts w:ascii="Consolas" w:hAnsi="Consolas"/>
          <w:b w:val="0"/>
          <w:i w:val="0"/>
          <w:color w:val="12232E"/>
          <w:sz w:val="18"/>
        </w:rPr>
        <w:t>docker port CONTAINER</w:t>
      </w:r>
    </w:p>
    <w:p>
      <w:pPr>
        <w:shd w:val="clear" w:color="auto" w:fill="F3F6F8"/>
        <w:pBdr>
          <w:left w:val="single" w:sz="18" w:space="6" w:color="D6DEE3"/>
        </w:pBdr>
        <w:spacing w:before="0" w:after="40"/>
        <w:ind w:left="86"/>
      </w:pPr>
      <w:r>
        <w:rPr>
          <w:rFonts w:ascii="Consolas" w:hAnsi="Consolas"/>
          <w:b w:val="0"/>
          <w:i w:val="0"/>
          <w:color w:val="12232E"/>
          <w:sz w:val="18"/>
        </w:rPr>
        <w:t>docker exec CONTAINER ss -lntp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confusing EXPOSE with -p, or connecting to localhost when the peer is another container.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Docker DNS differ on the default bridge and a user-defined bridge?</w:t>
      </w:r>
    </w:p>
    <w:p>
      <w:r>
        <w:rPr>
          <w:b w:val="0"/>
          <w:i w:val="0"/>
          <w:color w:val="6B7A85"/>
          <w:sz w:val="16"/>
        </w:rPr>
        <w:t>Reference: https://docs.docker.com/engine/network/</w:t>
      </w:r>
    </w:p>
    <w:p>
      <w:pPr>
        <w:pBdr>
          <w:bottom w:val="single" w:sz="12" w:space="1" w:color="C0392B"/>
        </w:pBdr>
        <w:spacing w:before="0" w:after="160"/>
      </w:pPr>
    </w:p>
    <w:p>
      <w:pPr>
        <w:shd w:val="clear" w:color="auto" w:fill="5B3E8E"/>
        <w:spacing w:before="200" w:after="40"/>
      </w:pPr>
      <w:r>
        <w:rPr>
          <w:b/>
          <w:color w:val="FFFFFF"/>
          <w:sz w:val="19"/>
        </w:rPr>
        <w:t xml:space="preserve"> Q84 </w:t>
      </w:r>
      <w:r>
        <w:rPr>
          <w:b/>
          <w:color w:val="FFFFFF"/>
          <w:sz w:val="16"/>
        </w:rPr>
        <w:t xml:space="preserve">   SENIOR</w:t>
      </w:r>
      <w:r>
        <w:rPr>
          <w:color w:val="FFFFFF"/>
          <w:sz w:val="16"/>
        </w:rPr>
        <w:t xml:space="preserve">    DOC029</w:t>
      </w:r>
    </w:p>
    <w:p>
      <w:pPr>
        <w:spacing w:before="40" w:after="40"/>
      </w:pPr>
      <w:r>
        <w:rPr>
          <w:b/>
          <w:i w:val="0"/>
          <w:color w:val="12232E"/>
          <w:sz w:val="24"/>
        </w:rPr>
        <w:t>As a senior engineer, how would you design and operate Volumes, bind mounts, and persistence safely at production scale?</w:t>
      </w:r>
    </w:p>
    <w:p>
      <w:pPr>
        <w:spacing w:before="0" w:after="80"/>
      </w:pPr>
      <w:r>
        <w:rPr>
          <w:b w:val="0"/>
          <w:i w:val="0"/>
          <w:color w:val="6B7A85"/>
          <w:sz w:val="17"/>
        </w:rPr>
        <w:t>Topic: Volumes, bind mounts, and persistence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managed volumes or external storage for durable data, define backup and restore procedures, and mount configuration read-only.</w:t>
      </w:r>
      <w:r>
        <w:rPr>
          <w:b w:val="0"/>
          <w:i w:val="0"/>
          <w:color w:val="12232E"/>
          <w:sz w:val="21"/>
        </w:rPr>
        <w:t xml:space="preserve"> Keep ephemeral container files outside durability assumptions.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volume is a lockable storage locker the platform manages; a bind mount is taping a host folder onto the container wall.</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volume is managed by Docker and persists independently of a container. A bind mount exposes a specific host path, coupling the container to host layout and permissions. During design or an incident, I would validate the real system with this operating flow: Inspect mounts and verify ownership using the numeric UID/GID seen by the process. Back up application-consistent data rather than copying live database files blindly.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Volumes, bind mounts, and persistence. Question type: Concept. Official reference to skim before the interview: https://docs.docker.com/engine/storage/.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volume is managed by Docker and persists independently of a container.</w:t>
      </w:r>
    </w:p>
    <w:p>
      <w:pPr>
        <w:spacing w:before="0" w:after="40"/>
        <w:ind w:left="461" w:hanging="245"/>
      </w:pPr>
      <w:r>
        <w:rPr>
          <w:b/>
          <w:color w:val="44576B"/>
          <w:sz w:val="20"/>
        </w:rPr>
        <w:t xml:space="preserve">2.  </w:t>
      </w:r>
      <w:r>
        <w:rPr>
          <w:sz w:val="20"/>
        </w:rPr>
        <w:t>A bind mount exposes a specific host path, coupling the container to host layout and permissions.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Volumes, bind mounts, and persistence: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volume ls</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.Mounts}}'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and recreating a container without confirming where state is stored.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bind mount preferable to a named volume?</w:t>
      </w:r>
    </w:p>
    <w:p>
      <w:r>
        <w:rPr>
          <w:b w:val="0"/>
          <w:i w:val="0"/>
          <w:color w:val="6B7A85"/>
          <w:sz w:val="16"/>
        </w:rPr>
        <w:t>Reference: https://docs.docker.com/engine/storage/</w:t>
      </w:r>
    </w:p>
    <w:p>
      <w:pPr>
        <w:pBdr>
          <w:bottom w:val="single" w:sz="12" w:space="1" w:color="C0392B"/>
        </w:pBdr>
        <w:spacing w:before="0" w:after="160"/>
      </w:pPr>
    </w:p>
    <w:p>
      <w:pPr>
        <w:shd w:val="clear" w:color="auto" w:fill="5B3E8E"/>
        <w:spacing w:before="200" w:after="40"/>
      </w:pPr>
      <w:r>
        <w:rPr>
          <w:b/>
          <w:color w:val="FFFFFF"/>
          <w:sz w:val="19"/>
        </w:rPr>
        <w:t xml:space="preserve"> Q85 </w:t>
      </w:r>
      <w:r>
        <w:rPr>
          <w:b/>
          <w:color w:val="FFFFFF"/>
          <w:sz w:val="16"/>
        </w:rPr>
        <w:t xml:space="preserve">   SENIOR</w:t>
      </w:r>
      <w:r>
        <w:rPr>
          <w:color w:val="FFFFFF"/>
          <w:sz w:val="16"/>
        </w:rPr>
        <w:t xml:space="preserve">    DOC030</w:t>
      </w:r>
    </w:p>
    <w:p>
      <w:pPr>
        <w:spacing w:before="40" w:after="40"/>
      </w:pPr>
      <w:r>
        <w:rPr>
          <w:b/>
          <w:i w:val="0"/>
          <w:color w:val="12232E"/>
          <w:sz w:val="24"/>
        </w:rPr>
        <w:t>As a senior engineer, how would you design and operate Docker Compose safely at production scale?</w:t>
      </w:r>
    </w:p>
    <w:p>
      <w:pPr>
        <w:spacing w:before="0" w:after="80"/>
      </w:pPr>
      <w:r>
        <w:rPr>
          <w:b w:val="0"/>
          <w:i w:val="0"/>
          <w:color w:val="6B7A85"/>
          <w:sz w:val="17"/>
        </w:rPr>
        <w:t>Topic: Docker Compose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Keep images immutable, externalize secrets, pin versions, and use production-specific overrides carefully.</w:t>
      </w:r>
      <w:r>
        <w:rPr>
          <w:b w:val="0"/>
          <w:i w:val="0"/>
          <w:color w:val="12232E"/>
          <w:sz w:val="21"/>
        </w:rPr>
        <w:t xml:space="preserve"> Do not rely on depends_on as proof that a dependency is ready unless health conditions are configured.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Compose is the cast list for a local play: services, networks, and volumes declared together so the whole scene starts in one cue.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Compose declares a multi-container application—services, networks, volumes, configuration, and dependencies—in YAML. It is strong for development and smaller deployments but is not a full cluster scheduler. During design or an incident, I would validate the real system with this operating flow: Use docker compose config to view the merged effective model, profiles for optional services, health checks for readiness, and explicit project names when multiple stacks share a host.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Compose. Question type: Concept. Official reference to skim before the interview: https://docs.docker.com/compose/.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Compose declares a multi-container application—services, networks, volumes, configuration, and dependencies—in YAML.</w:t>
      </w:r>
    </w:p>
    <w:p>
      <w:pPr>
        <w:spacing w:before="0" w:after="40"/>
        <w:ind w:left="461" w:hanging="245"/>
      </w:pPr>
      <w:r>
        <w:rPr>
          <w:b/>
          <w:color w:val="44576B"/>
          <w:sz w:val="20"/>
        </w:rPr>
        <w:t xml:space="preserve">2.  </w:t>
      </w:r>
      <w:r>
        <w:rPr>
          <w:sz w:val="20"/>
        </w:rPr>
        <w:t>It is strong for development and smaller deployments but is not a full cluster scheduler.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Docker Compose: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compose config</w:t>
      </w:r>
    </w:p>
    <w:p>
      <w:pPr>
        <w:shd w:val="clear" w:color="auto" w:fill="F3F6F8"/>
        <w:pBdr>
          <w:left w:val="single" w:sz="18" w:space="6" w:color="D6DEE3"/>
        </w:pBdr>
        <w:spacing w:before="0" w:after="40"/>
        <w:ind w:left="86"/>
      </w:pPr>
      <w:r>
        <w:rPr>
          <w:rFonts w:ascii="Consolas" w:hAnsi="Consolas"/>
          <w:b w:val="0"/>
          <w:i w:val="0"/>
          <w:color w:val="12232E"/>
          <w:sz w:val="18"/>
        </w:rPr>
        <w:t>docker compose up -d</w:t>
      </w:r>
    </w:p>
    <w:p>
      <w:pPr>
        <w:shd w:val="clear" w:color="auto" w:fill="F3F6F8"/>
        <w:pBdr>
          <w:left w:val="single" w:sz="18" w:space="6" w:color="D6DEE3"/>
        </w:pBdr>
        <w:spacing w:before="0" w:after="40"/>
        <w:ind w:left="86"/>
      </w:pPr>
      <w:r>
        <w:rPr>
          <w:rFonts w:ascii="Consolas" w:hAnsi="Consolas"/>
          <w:b w:val="0"/>
          <w:i w:val="0"/>
          <w:color w:val="12232E"/>
          <w:sz w:val="18"/>
        </w:rPr>
        <w:t>docker compose ps</w:t>
      </w:r>
    </w:p>
    <w:p>
      <w:pPr>
        <w:shd w:val="clear" w:color="auto" w:fill="F3F6F8"/>
        <w:pBdr>
          <w:left w:val="single" w:sz="18" w:space="6" w:color="D6DEE3"/>
        </w:pBdr>
        <w:spacing w:before="0" w:after="40"/>
        <w:ind w:left="86"/>
      </w:pPr>
      <w:r>
        <w:rPr>
          <w:rFonts w:ascii="Consolas" w:hAnsi="Consolas"/>
          <w:b w:val="0"/>
          <w:i w:val="0"/>
          <w:color w:val="12232E"/>
          <w:sz w:val="18"/>
        </w:rPr>
        <w:t>docker compose logs -f --tail=100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startup order equals application readiness.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separate local-development settings from production settings?</w:t>
      </w:r>
    </w:p>
    <w:p>
      <w:r>
        <w:rPr>
          <w:b w:val="0"/>
          <w:i w:val="0"/>
          <w:color w:val="6B7A85"/>
          <w:sz w:val="16"/>
        </w:rPr>
        <w:t>Reference: https://docs.docker.com/compose/</w:t>
      </w:r>
    </w:p>
    <w:p>
      <w:pPr>
        <w:pBdr>
          <w:bottom w:val="single" w:sz="12" w:space="1" w:color="C0392B"/>
        </w:pBdr>
        <w:spacing w:before="0" w:after="160"/>
      </w:pPr>
    </w:p>
    <w:p>
      <w:pPr>
        <w:shd w:val="clear" w:color="auto" w:fill="5B3E8E"/>
        <w:spacing w:before="200" w:after="40"/>
      </w:pPr>
      <w:r>
        <w:rPr>
          <w:b/>
          <w:color w:val="FFFFFF"/>
          <w:sz w:val="19"/>
        </w:rPr>
        <w:t xml:space="preserve"> Q86 </w:t>
      </w:r>
      <w:r>
        <w:rPr>
          <w:b/>
          <w:color w:val="FFFFFF"/>
          <w:sz w:val="16"/>
        </w:rPr>
        <w:t xml:space="preserve">   SENIOR</w:t>
      </w:r>
      <w:r>
        <w:rPr>
          <w:color w:val="FFFFFF"/>
          <w:sz w:val="16"/>
        </w:rPr>
        <w:t xml:space="preserve">    DOC031</w:t>
      </w:r>
    </w:p>
    <w:p>
      <w:pPr>
        <w:spacing w:before="40" w:after="40"/>
      </w:pPr>
      <w:r>
        <w:rPr>
          <w:b/>
          <w:i w:val="0"/>
          <w:color w:val="12232E"/>
          <w:sz w:val="24"/>
        </w:rPr>
        <w:t>As a senior engineer, how would you design and operate Multi-stage builds and BuildKit safely at production scale?</w:t>
      </w:r>
    </w:p>
    <w:p>
      <w:pPr>
        <w:spacing w:before="0" w:after="80"/>
      </w:pPr>
      <w:r>
        <w:rPr>
          <w:b w:val="0"/>
          <w:i w:val="0"/>
          <w:color w:val="6B7A85"/>
          <w:sz w:val="17"/>
        </w:rPr>
        <w:t>Topic: Multi-stage builds and BuildKit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Produce small, reproducible, signed images with SBOM and provenance attestations.</w:t>
      </w:r>
      <w:r>
        <w:rPr>
          <w:b w:val="0"/>
          <w:i w:val="0"/>
          <w:color w:val="12232E"/>
          <w:sz w:val="21"/>
        </w:rPr>
        <w:t xml:space="preserve"> Test the exact runtime stage and keep compiler toolchains out of production images.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Multi-stage builds are cooking in a messy kitchen then plating only the finished dish - compilers stay behind, runtime image stays lean.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Multi-stage builds use separate stages for compilation, testing, and the final runtime image. BuildKit adds parallel execution, advanced caching, secret mounts, SSH forwarding, and multi-platform builds. During design or an incident, I would validate the real system with this operating flow: Copy only runtime artifacts into the final stage. Use cache mounts for package managers and secret mounts for credentials so secrets are not committed into layers.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Multi-stage builds and BuildKit. Question type: Concept.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Multi-stage builds use separate stages for compilation, testing, and the final runtime image.</w:t>
      </w:r>
    </w:p>
    <w:p>
      <w:pPr>
        <w:spacing w:before="0" w:after="40"/>
        <w:ind w:left="461" w:hanging="245"/>
      </w:pPr>
      <w:r>
        <w:rPr>
          <w:b/>
          <w:color w:val="44576B"/>
          <w:sz w:val="20"/>
        </w:rPr>
        <w:t xml:space="preserve">2.  </w:t>
      </w:r>
      <w:r>
        <w:rPr>
          <w:sz w:val="20"/>
        </w:rPr>
        <w:t>BuildKit adds parallel execution, advanced caching, secret mounts, SSH forwarding, and multi-platform builds.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Multi-stage builds and BuildKit: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DOCKER_BUILDKIT=1 docker build --target runtime -t app:1.0 .</w:t>
      </w:r>
    </w:p>
    <w:p>
      <w:pPr>
        <w:shd w:val="clear" w:color="auto" w:fill="F3F6F8"/>
        <w:pBdr>
          <w:left w:val="single" w:sz="18" w:space="6" w:color="D6DEE3"/>
        </w:pBdr>
        <w:spacing w:before="0" w:after="40"/>
        <w:ind w:left="86"/>
      </w:pPr>
      <w:r>
        <w:rPr>
          <w:rFonts w:ascii="Consolas" w:hAnsi="Consolas"/>
          <w:b w:val="0"/>
          <w:i w:val="0"/>
          <w:color w:val="12232E"/>
          <w:sz w:val="18"/>
        </w:rPr>
        <w:t>docker buildx build --platform linux/amd64,linux/arm64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build ARG or ENV for secrets, which can leak through metadata or history.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build cache mount and a layer cache?</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Q87 </w:t>
      </w:r>
      <w:r>
        <w:rPr>
          <w:b/>
          <w:color w:val="FFFFFF"/>
          <w:sz w:val="16"/>
        </w:rPr>
        <w:t xml:space="preserve">   SENIOR</w:t>
      </w:r>
      <w:r>
        <w:rPr>
          <w:color w:val="FFFFFF"/>
          <w:sz w:val="16"/>
        </w:rPr>
        <w:t xml:space="preserve">    DOC032</w:t>
      </w:r>
    </w:p>
    <w:p>
      <w:pPr>
        <w:spacing w:before="40" w:after="40"/>
      </w:pPr>
      <w:r>
        <w:rPr>
          <w:b/>
          <w:i w:val="0"/>
          <w:color w:val="12232E"/>
          <w:sz w:val="24"/>
        </w:rPr>
        <w:t>As a senior engineer, how would you design and operate Registries, tags, and digests safely at production scale?</w:t>
      </w:r>
    </w:p>
    <w:p>
      <w:pPr>
        <w:spacing w:before="0" w:after="80"/>
      </w:pPr>
      <w:r>
        <w:rPr>
          <w:b w:val="0"/>
          <w:i w:val="0"/>
          <w:color w:val="6B7A85"/>
          <w:sz w:val="17"/>
        </w:rPr>
        <w:t>Topic: Registries, tags, and digests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retention policies, vulnerability scanning, signing, provenance, and promotion between trusted repositories.</w:t>
      </w:r>
      <w:r>
        <w:rPr>
          <w:b w:val="0"/>
          <w:i w:val="0"/>
          <w:color w:val="12232E"/>
          <w:sz w:val="21"/>
        </w:rPr>
        <w:t xml:space="preserve"> Protect release tags from overwrite.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tag is a sticky label that can move; a digest is the fingerprint that never lies about which bits you pulled.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registry stores image manifests and layers. Tags are mutable names, while a digest identifies exact content. During design or an incident, I would validate the real system with this operating flow: Authenticate with short-lived credentials, push a versioned tag, resolve its digest, and deploy by digest where strong immutability is required. Verify architecture variants in multi-platform manifests.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Registries, tags, and digests.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registry stores image manifests and layers.</w:t>
      </w:r>
    </w:p>
    <w:p>
      <w:pPr>
        <w:spacing w:before="0" w:after="40"/>
        <w:ind w:left="461" w:hanging="245"/>
      </w:pPr>
      <w:r>
        <w:rPr>
          <w:b/>
          <w:color w:val="44576B"/>
          <w:sz w:val="20"/>
        </w:rPr>
        <w:t xml:space="preserve">2.  </w:t>
      </w:r>
      <w:r>
        <w:rPr>
          <w:sz w:val="20"/>
        </w:rPr>
        <w:t>Tags are mutable names, while a digest identifies exact content.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Registries, tags, and digests: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pull repo/app:1.4</w:t>
      </w:r>
    </w:p>
    <w:p>
      <w:pPr>
        <w:shd w:val="clear" w:color="auto" w:fill="F3F6F8"/>
        <w:pBdr>
          <w:left w:val="single" w:sz="18" w:space="6" w:color="D6DEE3"/>
        </w:pBdr>
        <w:spacing w:before="0" w:after="40"/>
        <w:ind w:left="86"/>
      </w:pPr>
      <w:r>
        <w:rPr>
          <w:rFonts w:ascii="Consolas" w:hAnsi="Consolas"/>
          <w:b w:val="0"/>
          <w:i w:val="0"/>
          <w:color w:val="12232E"/>
          <w:sz w:val="18"/>
        </w:rPr>
        <w:t>docker image inspect repo/app:1.4 --format '{{index .RepoDigests 0}}'</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repo/app:1.4</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latest and being unable to prove which bytes ran in production.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manifest list support multi-architecture images?</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Q88 </w:t>
      </w:r>
      <w:r>
        <w:rPr>
          <w:b/>
          <w:color w:val="FFFFFF"/>
          <w:sz w:val="16"/>
        </w:rPr>
        <w:t xml:space="preserve">   SENIOR</w:t>
      </w:r>
      <w:r>
        <w:rPr>
          <w:color w:val="FFFFFF"/>
          <w:sz w:val="16"/>
        </w:rPr>
        <w:t xml:space="preserve">    DOC033</w:t>
      </w:r>
    </w:p>
    <w:p>
      <w:pPr>
        <w:spacing w:before="40" w:after="40"/>
      </w:pPr>
      <w:r>
        <w:rPr>
          <w:b/>
          <w:i w:val="0"/>
          <w:color w:val="12232E"/>
          <w:sz w:val="24"/>
        </w:rPr>
        <w:t>As a senior engineer, how would you design and operate Resource limits and cgroups safely at production scale?</w:t>
      </w:r>
    </w:p>
    <w:p>
      <w:pPr>
        <w:spacing w:before="0" w:after="80"/>
      </w:pPr>
      <w:r>
        <w:rPr>
          <w:b w:val="0"/>
          <w:i w:val="0"/>
          <w:color w:val="6B7A85"/>
          <w:sz w:val="17"/>
        </w:rPr>
        <w:t>Topic: Resource limits and cgroups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Set requests or reservations from measured working sets and limits with safe headroom.</w:t>
      </w:r>
      <w:r>
        <w:rPr>
          <w:b w:val="0"/>
          <w:i w:val="0"/>
          <w:color w:val="12232E"/>
          <w:sz w:val="21"/>
        </w:rPr>
        <w:t xml:space="preserve"> Monitor throttling, working set, OOM events, and host contention, not only container utilization.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Limits are the circuit breakers on a shared power strip: without them one greedy appliance browns out the whole rack.</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Docker maps CPU, memory, PID, and other constraints to Linux cgroups. Limits protect the host, but bad values can cause throttling or OOM termination. During design or an incident, I would validate the real system with this operating flow: Compare docker stats and inspect settings with host cgroup metrics. Distinguish memory limit, reservation, swap, CPU shares, quota, and cpuset behavior.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Resource limits and cgroups. Question type: Concept.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Docker maps CPU, memory, PID, and other constraints to Linux cgroups.</w:t>
      </w:r>
    </w:p>
    <w:p>
      <w:pPr>
        <w:spacing w:before="0" w:after="40"/>
        <w:ind w:left="461" w:hanging="245"/>
      </w:pPr>
      <w:r>
        <w:rPr>
          <w:b/>
          <w:color w:val="44576B"/>
          <w:sz w:val="20"/>
        </w:rPr>
        <w:t xml:space="preserve">2.  </w:t>
      </w:r>
      <w:r>
        <w:rPr>
          <w:sz w:val="20"/>
        </w:rPr>
        <w:t>Limits protect the host, but bad values can cause throttling or OOM termination.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Resource limits and cgroups: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stats</w:t>
      </w:r>
    </w:p>
    <w:p>
      <w:pPr>
        <w:shd w:val="clear" w:color="auto" w:fill="F3F6F8"/>
        <w:pBdr>
          <w:left w:val="single" w:sz="18" w:space="6" w:color="D6DEE3"/>
        </w:pBdr>
        <w:spacing w:before="0" w:after="40"/>
        <w:ind w:left="86"/>
      </w:pPr>
      <w:r>
        <w:rPr>
          <w:rFonts w:ascii="Consolas" w:hAnsi="Consolas"/>
          <w:b w:val="0"/>
          <w:i w:val="0"/>
          <w:color w:val="12232E"/>
          <w:sz w:val="18"/>
        </w:rPr>
        <w:t>docker inspect --format '{{.HostConfig.Memory}} {{.HostConfig.NanoCpus}}'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every limit very low to improve density and creating chronic throttling.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CPU shares and a hard CPU quota?</w:t>
      </w:r>
    </w:p>
    <w:p>
      <w:r>
        <w:rPr>
          <w:b w:val="0"/>
          <w:i w:val="0"/>
          <w:color w:val="6B7A85"/>
          <w:sz w:val="16"/>
        </w:rPr>
        <w:t>Reference: https://man7.org/linux/man-pages/man7/cgroups.7.html</w:t>
      </w:r>
    </w:p>
    <w:p>
      <w:pPr>
        <w:pBdr>
          <w:bottom w:val="single" w:sz="12" w:space="1" w:color="C0392B"/>
        </w:pBdr>
        <w:spacing w:before="0" w:after="160"/>
      </w:pPr>
    </w:p>
    <w:p>
      <w:pPr>
        <w:shd w:val="clear" w:color="auto" w:fill="5B3E8E"/>
        <w:spacing w:before="200" w:after="40"/>
      </w:pPr>
      <w:r>
        <w:rPr>
          <w:b/>
          <w:color w:val="FFFFFF"/>
          <w:sz w:val="19"/>
        </w:rPr>
        <w:t xml:space="preserve"> Q89 </w:t>
      </w:r>
      <w:r>
        <w:rPr>
          <w:b/>
          <w:color w:val="FFFFFF"/>
          <w:sz w:val="16"/>
        </w:rPr>
        <w:t xml:space="preserve">   SENIOR</w:t>
      </w:r>
      <w:r>
        <w:rPr>
          <w:color w:val="FFFFFF"/>
          <w:sz w:val="16"/>
        </w:rPr>
        <w:t xml:space="preserve">    DOC034</w:t>
      </w:r>
    </w:p>
    <w:p>
      <w:pPr>
        <w:spacing w:before="40" w:after="40"/>
      </w:pPr>
      <w:r>
        <w:rPr>
          <w:b/>
          <w:i w:val="0"/>
          <w:color w:val="12232E"/>
          <w:sz w:val="24"/>
        </w:rPr>
        <w:t>As a senior engineer, how would you design and operate Container security and least privilege safely at production scale?</w:t>
      </w:r>
    </w:p>
    <w:p>
      <w:pPr>
        <w:spacing w:before="0" w:after="80"/>
      </w:pPr>
      <w:r>
        <w:rPr>
          <w:b w:val="0"/>
          <w:i w:val="0"/>
          <w:color w:val="6B7A85"/>
          <w:sz w:val="17"/>
        </w:rPr>
        <w:t>Topic: Container security and least privilege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patched minimal images, rootless or user namespaces where appropriate, image signing and scanning, runtime policy, and strong separation for hostile multi-tenancy.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Least privilege is giving the waiter a tray key, not the master key to the building.</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Containers share the host kernel, so security relies on kernel isolation plus runtime configuration. Non-root users, dropped capabilities, read-only filesystems, seccomp, and controlled mounts reduce attack impact. During design or an incident, I would validate the real system with this operating flow: Inspect the image user, capabilities, privileged mode, mounts, devices, and security options. Run with --cap-drop=ALL and add back only proven requirements.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security and least privilege.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Containers share the host kernel, so security relies on kernel isolation plus runtime configuration.</w:t>
      </w:r>
    </w:p>
    <w:p>
      <w:pPr>
        <w:spacing w:before="0" w:after="40"/>
        <w:ind w:left="461" w:hanging="245"/>
      </w:pPr>
      <w:r>
        <w:rPr>
          <w:b/>
          <w:color w:val="44576B"/>
          <w:sz w:val="20"/>
        </w:rPr>
        <w:t xml:space="preserve">2.  </w:t>
      </w:r>
      <w:r>
        <w:rPr>
          <w:sz w:val="20"/>
        </w:rPr>
        <w:t>Non-root users, dropped capabilities, read-only filesystems, seccomp, and controlled mounts reduce attack impact.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security and least privilege: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'{{.Config.User}} {{.HostConfig.Privileged}} {{json .HostConfig.CapAdd}}'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privileged mode or mounting the Docker socket to solve an application requirement.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mounting /var/run/docker.sock close to granting host root access?</w:t>
      </w:r>
    </w:p>
    <w:p>
      <w:r>
        <w:rPr>
          <w:b w:val="0"/>
          <w:i w:val="0"/>
          <w:color w:val="6B7A85"/>
          <w:sz w:val="16"/>
        </w:rPr>
        <w:t>Reference: https://docs.docker.com/engine/security/</w:t>
      </w:r>
    </w:p>
    <w:p>
      <w:pPr>
        <w:pBdr>
          <w:bottom w:val="single" w:sz="12" w:space="1" w:color="C0392B"/>
        </w:pBdr>
        <w:spacing w:before="0" w:after="160"/>
      </w:pPr>
    </w:p>
    <w:p>
      <w:pPr>
        <w:shd w:val="clear" w:color="auto" w:fill="5B3E8E"/>
        <w:spacing w:before="200" w:after="40"/>
      </w:pPr>
      <w:r>
        <w:rPr>
          <w:b/>
          <w:color w:val="FFFFFF"/>
          <w:sz w:val="19"/>
        </w:rPr>
        <w:t xml:space="preserve"> Q90 </w:t>
      </w:r>
      <w:r>
        <w:rPr>
          <w:b/>
          <w:color w:val="FFFFFF"/>
          <w:sz w:val="16"/>
        </w:rPr>
        <w:t xml:space="preserve">   SENIOR</w:t>
      </w:r>
      <w:r>
        <w:rPr>
          <w:color w:val="FFFFFF"/>
          <w:sz w:val="16"/>
        </w:rPr>
        <w:t xml:space="preserve">    DOC035</w:t>
      </w:r>
    </w:p>
    <w:p>
      <w:pPr>
        <w:spacing w:before="40" w:after="40"/>
      </w:pPr>
      <w:r>
        <w:rPr>
          <w:b/>
          <w:i w:val="0"/>
          <w:color w:val="12232E"/>
          <w:sz w:val="24"/>
        </w:rPr>
        <w:t>As a senior engineer, how would you design and operate Health checks and restart policies safely at production scale?</w:t>
      </w:r>
    </w:p>
    <w:p>
      <w:pPr>
        <w:spacing w:before="0" w:after="80"/>
      </w:pPr>
      <w:r>
        <w:rPr>
          <w:b w:val="0"/>
          <w:i w:val="0"/>
          <w:color w:val="6B7A85"/>
          <w:sz w:val="17"/>
        </w:rPr>
        <w:t>Topic: Health checks and restart policies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Define liveness conservatively, readiness at the orchestration layer, and failure budgets that do not amplify dependency outages.</w:t>
      </w:r>
      <w:r>
        <w:rPr>
          <w:b w:val="0"/>
          <w:i w:val="0"/>
          <w:color w:val="12232E"/>
          <w:sz w:val="21"/>
        </w:rPr>
        <w:t xml:space="preserve"> Avoid restart loops that erase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health check is asking 'can you take orders?' not merely 'are you standing?' - restart policies only help if readiness is honest.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health check reports application condition separately from whether the process exists. Restart policies control when Docker starts a stopped container again. During design or an incident, I would validate the real system with this operating flow: Make health commands fast, local, and dependency-aware; inspect consecutive failures and start periods. Test the command manually inside the container with the same user and environment.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Health checks and restart policies. Question type: Concept.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health check reports application condition separately from whether the process exists.</w:t>
      </w:r>
    </w:p>
    <w:p>
      <w:pPr>
        <w:spacing w:before="0" w:after="40"/>
        <w:ind w:left="461" w:hanging="245"/>
      </w:pPr>
      <w:r>
        <w:rPr>
          <w:b/>
          <w:color w:val="44576B"/>
          <w:sz w:val="20"/>
        </w:rPr>
        <w:t xml:space="preserve">2.  </w:t>
      </w:r>
      <w:r>
        <w:rPr>
          <w:sz w:val="20"/>
        </w:rPr>
        <w:t>Restart policies control when Docker starts a stopped container again.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Health checks and restart policies: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.State.Health}}' CONTAINER</w:t>
      </w:r>
    </w:p>
    <w:p>
      <w:pPr>
        <w:shd w:val="clear" w:color="auto" w:fill="F3F6F8"/>
        <w:pBdr>
          <w:left w:val="single" w:sz="18" w:space="6" w:color="D6DEE3"/>
        </w:pBdr>
        <w:spacing w:before="0" w:after="40"/>
        <w:ind w:left="86"/>
      </w:pPr>
      <w:r>
        <w:rPr>
          <w:rFonts w:ascii="Consolas" w:hAnsi="Consolas"/>
          <w:b w:val="0"/>
          <w:i w:val="0"/>
          <w:color w:val="12232E"/>
          <w:sz w:val="18"/>
        </w:rPr>
        <w:t>docker events --filter container=CONTAINER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deep end-to-end health check that restarts every instance during a downstream outage.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health check return during application warm-up?</w:t>
      </w:r>
    </w:p>
    <w:p>
      <w:r>
        <w:rPr>
          <w:b w:val="0"/>
          <w:i w:val="0"/>
          <w:color w:val="6B7A85"/>
          <w:sz w:val="16"/>
        </w:rPr>
        <w:t>Reference: https://docs.docker.com/get-started/docker-overview/</w:t>
      </w:r>
    </w:p>
    <w:p>
      <w:pPr>
        <w:pBdr>
          <w:bottom w:val="single" w:sz="12" w:space="1" w:color="C0392B"/>
        </w:pBdr>
        <w:spacing w:before="0" w:after="160"/>
      </w:pPr>
    </w:p>
    <w:p>
      <w:r>
        <w:br w:type="page"/>
      </w:r>
    </w:p>
    <w:p>
      <w:pPr>
        <w:spacing w:before="0" w:after="40"/>
      </w:pPr>
      <w:r>
        <w:rPr>
          <w:b/>
          <w:i w:val="0"/>
          <w:color w:val="C0392B"/>
          <w:sz w:val="19"/>
        </w:rPr>
        <w:t>PART 4  ·  Q91-Q150  ·  60 QUESTIONS</w:t>
      </w:r>
    </w:p>
    <w:p>
      <w:pPr>
        <w:pStyle w:val="Heading1"/>
      </w:pPr>
      <w:r>
        <w:t>Kubernetes</w:t>
      </w:r>
    </w:p>
    <w:p>
      <w:r>
        <w:rPr>
          <w:b w:val="0"/>
          <w:i w:val="0"/>
          <w:color w:val="44576B"/>
          <w:sz w:val="22"/>
        </w:rPr>
        <w:t>Desired state, controllers, and evidence under pressure</w:t>
      </w:r>
    </w:p>
    <w:p>
      <w:pPr>
        <w:pBdr>
          <w:bottom w:val="single" w:sz="12" w:space="1" w:color="C0392B"/>
        </w:pBdr>
        <w:spacing w:before="0" w:after="160"/>
      </w:pPr>
    </w:p>
    <w:p>
      <w:r>
        <w:rPr>
          <w:b w:val="0"/>
          <w:i w:val="0"/>
          <w:color w:val="3B4A54"/>
          <w:sz w:val="21"/>
        </w:rPr>
        <w:t xml:space="preserve">Kubernetes questions are really about control loops: who owns the object, what condition tells the truth, and what is the smallest safe change. </w:t>
      </w:r>
      <w:r>
        <w:rPr>
          <w:b w:val="0"/>
          <w:i w:val="0"/>
          <w:color w:val="3B4A54"/>
          <w:sz w:val="21"/>
          <w:highlight w:val="yellow"/>
        </w:rPr>
        <w:t>This is the largest module because platform interviews live here - workloads, scheduling, networking, storage, security, and control-plane survival.</w:t>
      </w:r>
    </w:p>
    <w:p>
      <w:r>
        <w:rPr>
          <w:b w:val="0"/>
          <w:i w:val="0"/>
          <w:color w:val="6B7A85"/>
          <w:sz w:val="17"/>
        </w:rPr>
        <w:t>Level mix - Foundation: 20  |  Intermediate: 20  |  Senior: 20</w:t>
      </w:r>
    </w:p>
    <w:p>
      <w:pPr>
        <w:spacing w:before="120" w:after="160"/>
        <w:jc w:val="center"/>
      </w:pPr>
      <w:r>
        <w:drawing>
          <wp:inline xmlns:a="http://schemas.openxmlformats.org/drawingml/2006/main" xmlns:pic="http://schemas.openxmlformats.org/drawingml/2006/picture">
            <wp:extent cx="5943600" cy="3088178"/>
            <wp:docPr id="12" name="Picture 12"/>
            <wp:cNvGraphicFramePr>
              <a:graphicFrameLocks noChangeAspect="1"/>
            </wp:cNvGraphicFramePr>
            <a:graphic>
              <a:graphicData uri="http://schemas.openxmlformats.org/drawingml/2006/picture">
                <pic:pic>
                  <pic:nvPicPr>
                    <pic:cNvPr id="0" name="kubernetes_mindmap.png"/>
                    <pic:cNvPicPr/>
                  </pic:nvPicPr>
                  <pic:blipFill>
                    <a:blip r:embed="rId20"/>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3" name="Picture 13"/>
            <wp:cNvGraphicFramePr>
              <a:graphicFrameLocks noChangeAspect="1"/>
            </wp:cNvGraphicFramePr>
            <a:graphic>
              <a:graphicData uri="http://schemas.openxmlformats.org/drawingml/2006/picture">
                <pic:pic>
                  <pic:nvPicPr>
                    <pic:cNvPr id="0" name="kubectl_apply_flow.png"/>
                    <pic:cNvPicPr/>
                  </pic:nvPicPr>
                  <pic:blipFill>
                    <a:blip r:embed="rId21"/>
                    <a:stretch>
                      <a:fillRect/>
                    </a:stretch>
                  </pic:blipFill>
                  <pic:spPr>
                    <a:xfrm>
                      <a:off x="0" y="0"/>
                      <a:ext cx="5943600" cy="135081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007523"/>
            <wp:docPr id="14" name="Picture 14"/>
            <wp:cNvGraphicFramePr>
              <a:graphicFrameLocks noChangeAspect="1"/>
            </wp:cNvGraphicFramePr>
            <a:graphic>
              <a:graphicData uri="http://schemas.openxmlformats.org/drawingml/2006/picture">
                <pic:pic>
                  <pic:nvPicPr>
                    <pic:cNvPr id="0" name="workload_chooser.png"/>
                    <pic:cNvPicPr/>
                  </pic:nvPicPr>
                  <pic:blipFill>
                    <a:blip r:embed="rId22"/>
                    <a:stretch>
                      <a:fillRect/>
                    </a:stretch>
                  </pic:blipFill>
                  <pic:spPr>
                    <a:xfrm>
                      <a:off x="0" y="0"/>
                      <a:ext cx="5943600" cy="2007523"/>
                    </a:xfrm>
                    <a:prstGeom prst="rect"/>
                  </pic:spPr>
                </pic:pic>
              </a:graphicData>
            </a:graphic>
          </wp:inline>
        </w:drawing>
      </w:r>
    </w:p>
    <w:p>
      <w:pPr>
        <w:shd w:val="clear" w:color="auto" w:fill="0E7C6B"/>
        <w:spacing w:before="200" w:after="40"/>
      </w:pPr>
      <w:r>
        <w:rPr>
          <w:b/>
          <w:color w:val="FFFFFF"/>
          <w:sz w:val="19"/>
        </w:rPr>
        <w:t xml:space="preserve"> Q91 </w:t>
      </w:r>
      <w:r>
        <w:rPr>
          <w:b/>
          <w:color w:val="FFFFFF"/>
          <w:sz w:val="16"/>
        </w:rPr>
        <w:t xml:space="preserve">   FOUNDATION</w:t>
      </w:r>
      <w:r>
        <w:rPr>
          <w:color w:val="FFFFFF"/>
          <w:sz w:val="16"/>
        </w:rPr>
        <w:t xml:space="preserve">    K8S001</w:t>
      </w:r>
    </w:p>
    <w:p>
      <w:pPr>
        <w:spacing w:before="40" w:after="40"/>
      </w:pPr>
      <w:r>
        <w:rPr>
          <w:b/>
          <w:i w:val="0"/>
          <w:color w:val="12232E"/>
          <w:sz w:val="24"/>
        </w:rPr>
        <w:t>Explain Cluster architecture and control plane in simple terms. What problem does it solve?</w:t>
      </w:r>
    </w:p>
    <w:p>
      <w:pPr>
        <w:spacing w:before="0" w:after="80"/>
      </w:pPr>
      <w:r>
        <w:rPr>
          <w:b w:val="0"/>
          <w:i w:val="0"/>
          <w:color w:val="6B7A85"/>
          <w:sz w:val="17"/>
        </w:rPr>
        <w:t>Topic: Cluster architecture and control plane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API server is the front door, etcd stores desired and observed state, the scheduler assigns unscheduled Pods, and controllers reconcile actual state toward desired state.</w:t>
      </w:r>
      <w:r>
        <w:rPr>
          <w:b w:val="0"/>
          <w:i w:val="0"/>
          <w:color w:val="12232E"/>
          <w:sz w:val="21"/>
        </w:rPr>
        <w:t xml:space="preserve"> Kubelets run workloads on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 xml:space="preserve">kubectl get --raw='/readyz?verbose'; kubectl get events -A --sort-by=.lastTimestamp. Follow an object from kubectl to API admission, etcd, controller reconciliation, scheduling, kubelet, and runtime. Inspect component health, events, leases, and API latency. </w:t>
      </w:r>
      <w:r>
        <w:rPr>
          <w:b w:val="0"/>
          <w:i w:val="0"/>
          <w:color w:val="3B4A54"/>
          <w:sz w:val="21"/>
          <w:highlight w:val="yellow"/>
        </w:rPr>
        <w:t>In interviews, the strong finish is operational maturity: run multiple control-plane instances across failure domains, protect and back up etcd, manage certificates, and control upgrade skew. Monitor reconciliation delay, not only process uptime.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Follow an object from kubectl to API admission, etcd, controller reconciliation, scheduling, kubelet, and runtime.</w:t>
      </w:r>
    </w:p>
    <w:p>
      <w:pPr>
        <w:spacing w:before="0" w:after="40"/>
        <w:ind w:left="461" w:hanging="245"/>
      </w:pPr>
      <w:r>
        <w:rPr>
          <w:b/>
          <w:color w:val="44576B"/>
          <w:sz w:val="20"/>
        </w:rPr>
        <w:t xml:space="preserve">2.  </w:t>
      </w:r>
      <w:r>
        <w:rPr>
          <w:sz w:val="20"/>
        </w:rPr>
        <w:t>Inspect component health, events, leases, and API latency.</w:t>
      </w:r>
    </w:p>
    <w:p>
      <w:pPr>
        <w:spacing w:before="0" w:after="40"/>
        <w:ind w:left="461" w:hanging="245"/>
      </w:pPr>
      <w:r>
        <w:rPr>
          <w:b/>
          <w:color w:val="44576B"/>
          <w:sz w:val="20"/>
        </w:rPr>
        <w:t xml:space="preserve">3.  </w:t>
      </w:r>
      <w:r>
        <w:rPr>
          <w:sz w:val="20"/>
        </w:rPr>
        <w:t>Run multiple control-plane instances across failure domains, protect and back up etcd, manage certificates, and control upgrade skew.</w:t>
      </w:r>
    </w:p>
    <w:p>
      <w:pPr>
        <w:spacing w:before="0" w:after="40"/>
        <w:ind w:left="461" w:hanging="245"/>
      </w:pPr>
      <w:r>
        <w:rPr>
          <w:b/>
          <w:color w:val="44576B"/>
          <w:sz w:val="20"/>
        </w:rPr>
        <w:t xml:space="preserve">4.  </w:t>
      </w:r>
      <w:r>
        <w:rPr>
          <w:sz w:val="20"/>
        </w:rPr>
        <w:t>Monitor reconciliation delay, not only process uptime.</w:t>
      </w:r>
    </w:p>
    <w:p>
      <w:pPr>
        <w:spacing w:before="0" w:after="40"/>
        <w:ind w:left="461" w:hanging="245"/>
      </w:pPr>
      <w:r>
        <w:rPr>
          <w:b/>
          <w:color w:val="44576B"/>
          <w:sz w:val="20"/>
        </w:rPr>
        <w:t xml:space="preserve">5.  </w:t>
      </w:r>
      <w:r>
        <w:rPr>
          <w:sz w:val="20"/>
        </w:rPr>
        <w:t>Close by naming the problem Cluster architecture and control plane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multiple control-plane instances across failure domains, protect and back up etcd, manage certificates, and control upgrade skew.</w:t>
      </w:r>
      <w:r>
        <w:rPr>
          <w:b w:val="0"/>
          <w:i w:val="0"/>
          <w:color w:val="3B4A54"/>
          <w:sz w:val="21"/>
        </w:rPr>
        <w:t xml:space="preserve"> Monitor reconciliation delay, not only process uptime.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Q92 </w:t>
      </w:r>
      <w:r>
        <w:rPr>
          <w:b/>
          <w:color w:val="FFFFFF"/>
          <w:sz w:val="16"/>
        </w:rPr>
        <w:t xml:space="preserve">   FOUNDATION</w:t>
      </w:r>
      <w:r>
        <w:rPr>
          <w:color w:val="FFFFFF"/>
          <w:sz w:val="16"/>
        </w:rPr>
        <w:t xml:space="preserve">    K8S002</w:t>
      </w:r>
    </w:p>
    <w:p>
      <w:pPr>
        <w:spacing w:before="40" w:after="40"/>
      </w:pPr>
      <w:r>
        <w:rPr>
          <w:b/>
          <w:i w:val="0"/>
          <w:color w:val="12232E"/>
          <w:sz w:val="24"/>
        </w:rPr>
        <w:t>Explain Pods and multi-container patterns in simple terms. What problem does it solve?</w:t>
      </w:r>
    </w:p>
    <w:p>
      <w:pPr>
        <w:spacing w:before="0" w:after="80"/>
      </w:pPr>
      <w:r>
        <w:rPr>
          <w:b w:val="0"/>
          <w:i w:val="0"/>
          <w:color w:val="6B7A85"/>
          <w:sz w:val="17"/>
        </w:rPr>
        <w:t>Topic: Pods and multi-container patterns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Pod is the smallest deployable Kubernetes unit and contains one or more tightly coupled containers sharing network and configured storage.</w:t>
      </w:r>
      <w:r>
        <w:rPr>
          <w:b w:val="0"/>
          <w:i w:val="0"/>
          <w:color w:val="12232E"/>
          <w:sz w:val="21"/>
        </w:rPr>
        <w:t xml:space="preserve"> Containers in a Pod are scheduled and lifecycle-managed together.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 xml:space="preserve">kubectl describe pod POD; kubectl logs POD -c CONTAINER --previous; kubectl debug -it POD --image=busybox. Use init containers for setup, sidecars for supporting functions, and ephemeral containers for debugging. Inspect status, conditions, container states, events, logs, and termination messages. </w:t>
      </w:r>
      <w:r>
        <w:rPr>
          <w:b w:val="0"/>
          <w:i w:val="0"/>
          <w:color w:val="3B4A54"/>
          <w:sz w:val="21"/>
          <w:highlight w:val="yellow"/>
        </w:rPr>
        <w:t>In interviews, the strong finish is operational maturity: keep a Pod focused on one application unit, define shutdown ordering and shared-volume ownership, and avoid sidecars that consume unbounded resources or hide critical logic.</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init containers for setup, sidecars for supporting functions, and ephemeral containers for debugging.</w:t>
      </w:r>
    </w:p>
    <w:p>
      <w:pPr>
        <w:spacing w:before="0" w:after="40"/>
        <w:ind w:left="461" w:hanging="245"/>
      </w:pPr>
      <w:r>
        <w:rPr>
          <w:b/>
          <w:color w:val="44576B"/>
          <w:sz w:val="20"/>
        </w:rPr>
        <w:t xml:space="preserve">2.  </w:t>
      </w:r>
      <w:r>
        <w:rPr>
          <w:sz w:val="20"/>
        </w:rPr>
        <w:t>Inspect status, conditions, container states, events, logs, and termination messages.</w:t>
      </w:r>
    </w:p>
    <w:p>
      <w:pPr>
        <w:spacing w:before="0" w:after="40"/>
        <w:ind w:left="461" w:hanging="245"/>
      </w:pPr>
      <w:r>
        <w:rPr>
          <w:b/>
          <w:color w:val="44576B"/>
          <w:sz w:val="20"/>
        </w:rPr>
        <w:t xml:space="preserve">3.  </w:t>
      </w:r>
      <w:r>
        <w:rPr>
          <w:sz w:val="20"/>
        </w:rPr>
        <w:t>Keep a Pod focused on one application unit, define shutdown ordering and shared-volume ownership, and avoid sidecars that consume unbounded resources or hide critical logic.</w:t>
      </w:r>
    </w:p>
    <w:p>
      <w:pPr>
        <w:spacing w:before="0" w:after="40"/>
        <w:ind w:left="461" w:hanging="245"/>
      </w:pPr>
      <w:r>
        <w:rPr>
          <w:b/>
          <w:color w:val="44576B"/>
          <w:sz w:val="20"/>
        </w:rPr>
        <w:t xml:space="preserve">4.  </w:t>
      </w:r>
      <w:r>
        <w:rPr>
          <w:sz w:val="20"/>
        </w:rPr>
        <w:t>Close by naming the problem Pods and multi-container patterns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Keep a Pod focused on one application unit, define shutdown ordering and shared-volume ownership, and avoid sidecars that consume unbounded resources or hide critical logic.</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Q93 </w:t>
      </w:r>
      <w:r>
        <w:rPr>
          <w:b/>
          <w:color w:val="FFFFFF"/>
          <w:sz w:val="16"/>
        </w:rPr>
        <w:t xml:space="preserve">   FOUNDATION</w:t>
      </w:r>
      <w:r>
        <w:rPr>
          <w:color w:val="FFFFFF"/>
          <w:sz w:val="16"/>
        </w:rPr>
        <w:t xml:space="preserve">    K8S003</w:t>
      </w:r>
    </w:p>
    <w:p>
      <w:pPr>
        <w:spacing w:before="40" w:after="40"/>
      </w:pPr>
      <w:r>
        <w:rPr>
          <w:b/>
          <w:i w:val="0"/>
          <w:color w:val="12232E"/>
          <w:sz w:val="24"/>
        </w:rPr>
        <w:t>Explain Deployments and ReplicaSets in simple terms. What problem does it solve?</w:t>
      </w:r>
    </w:p>
    <w:p>
      <w:pPr>
        <w:spacing w:before="0" w:after="80"/>
      </w:pPr>
      <w:r>
        <w:rPr>
          <w:b w:val="0"/>
          <w:i w:val="0"/>
          <w:color w:val="6B7A85"/>
          <w:sz w:val="17"/>
        </w:rPr>
        <w:t>Topic: Deployments and ReplicaSets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Deployment manages ReplicaSets and declarative rolling updates for stateless Pods. ReplicaSets maintain the requested replica count for one Pod template.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 xml:space="preserve">kubectl rollout status deploy/api; kubectl rollout history deploy/api; kubectl rollout undo deploy/api. Inspect rollout status, revision history, ReplicaSets, readiness, maxSurge, and maxUnavailable. Pause or roll back only after understanding whether the manifest or application is faulty. </w:t>
      </w:r>
      <w:r>
        <w:rPr>
          <w:b w:val="0"/>
          <w:i w:val="0"/>
          <w:color w:val="3B4A54"/>
          <w:sz w:val="21"/>
          <w:highlight w:val="yellow"/>
        </w:rPr>
        <w:t>In interviews, the strong finish is operational maturity: use immutable images, readiness probes, PodDisruptionBudgets, controlled surge, and progressive delivery for high-risk changes. Measure error rate during rollout.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rollout status, revision history, ReplicaSets, readiness, maxSurge, and maxUnavailable.</w:t>
      </w:r>
    </w:p>
    <w:p>
      <w:pPr>
        <w:spacing w:before="0" w:after="40"/>
        <w:ind w:left="461" w:hanging="245"/>
      </w:pPr>
      <w:r>
        <w:rPr>
          <w:b/>
          <w:color w:val="44576B"/>
          <w:sz w:val="20"/>
        </w:rPr>
        <w:t xml:space="preserve">2.  </w:t>
      </w:r>
      <w:r>
        <w:rPr>
          <w:sz w:val="20"/>
        </w:rPr>
        <w:t>Pause or roll back only after understanding whether the manifest or application is faulty.</w:t>
      </w:r>
    </w:p>
    <w:p>
      <w:pPr>
        <w:spacing w:before="0" w:after="40"/>
        <w:ind w:left="461" w:hanging="245"/>
      </w:pPr>
      <w:r>
        <w:rPr>
          <w:b/>
          <w:color w:val="44576B"/>
          <w:sz w:val="20"/>
        </w:rPr>
        <w:t xml:space="preserve">3.  </w:t>
      </w:r>
      <w:r>
        <w:rPr>
          <w:sz w:val="20"/>
        </w:rPr>
        <w:t>Use immutable images, readiness probes, PodDisruptionBudgets, controlled surge, and progressive delivery for high-risk changes.</w:t>
      </w:r>
    </w:p>
    <w:p>
      <w:pPr>
        <w:spacing w:before="0" w:after="40"/>
        <w:ind w:left="461" w:hanging="245"/>
      </w:pPr>
      <w:r>
        <w:rPr>
          <w:b/>
          <w:color w:val="44576B"/>
          <w:sz w:val="20"/>
        </w:rPr>
        <w:t xml:space="preserve">4.  </w:t>
      </w:r>
      <w:r>
        <w:rPr>
          <w:sz w:val="20"/>
        </w:rPr>
        <w:t>Measure error rate during rollout.</w:t>
      </w:r>
    </w:p>
    <w:p>
      <w:pPr>
        <w:spacing w:before="0" w:after="40"/>
        <w:ind w:left="461" w:hanging="245"/>
      </w:pPr>
      <w:r>
        <w:rPr>
          <w:b/>
          <w:color w:val="44576B"/>
          <w:sz w:val="20"/>
        </w:rPr>
        <w:t xml:space="preserve">5.  </w:t>
      </w:r>
      <w:r>
        <w:rPr>
          <w:sz w:val="20"/>
        </w:rPr>
        <w:t>Close by naming the problem Deployments and ReplicaSets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immutable images, readiness probes, PodDisruptionBudgets, controlled surge, and progressive delivery for high-risk changes.</w:t>
      </w:r>
      <w:r>
        <w:rPr>
          <w:b w:val="0"/>
          <w:i w:val="0"/>
          <w:color w:val="3B4A54"/>
          <w:sz w:val="21"/>
        </w:rPr>
        <w:t xml:space="preserve"> Measure error rate during rollout.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Q94 </w:t>
      </w:r>
      <w:r>
        <w:rPr>
          <w:b/>
          <w:color w:val="FFFFFF"/>
          <w:sz w:val="16"/>
        </w:rPr>
        <w:t xml:space="preserve">   FOUNDATION</w:t>
      </w:r>
      <w:r>
        <w:rPr>
          <w:color w:val="FFFFFF"/>
          <w:sz w:val="16"/>
        </w:rPr>
        <w:t xml:space="preserve">    K8S004</w:t>
      </w:r>
    </w:p>
    <w:p>
      <w:pPr>
        <w:spacing w:before="40" w:after="40"/>
      </w:pPr>
      <w:r>
        <w:rPr>
          <w:b/>
          <w:i w:val="0"/>
          <w:color w:val="12232E"/>
          <w:sz w:val="24"/>
        </w:rPr>
        <w:t>Explain StatefulSets in simple terms. What problem does it solve?</w:t>
      </w:r>
    </w:p>
    <w:p>
      <w:pPr>
        <w:spacing w:before="0" w:after="80"/>
      </w:pPr>
      <w:r>
        <w:rPr>
          <w:b w:val="0"/>
          <w:i w:val="0"/>
          <w:color w:val="6B7A85"/>
          <w:sz w:val="17"/>
        </w:rPr>
        <w:t>Topic: StatefulSets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StatefulSet provides stable Pod identities, ordered behavior, and per-Pod persistent storage claims. It does not make an application itself highly available.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 xml:space="preserve">kubectl get sts,pod,pvc; kubectl rollout status sts/database; kubectl get endpointslice -l kubernetes.io/service-name=db-headless. Inspect ordinal-specific Pods, headless Service DNS, PVC binding, update partitions, and application replication health. Replace one member at a time when quorum matters. </w:t>
      </w:r>
      <w:r>
        <w:rPr>
          <w:b w:val="0"/>
          <w:i w:val="0"/>
          <w:color w:val="3B4A54"/>
          <w:sz w:val="21"/>
          <w:highlight w:val="yellow"/>
        </w:rPr>
        <w:t>In interviews, the strong finish is operational maturity: design quorum, anti-affinity, storage failure domains, backup, restore, and safe upgrades at the application level. Test loss of a node and loss of a zone.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ordinal-specific Pods, headless Service DNS, PVC binding, update partitions, and application replication health.</w:t>
      </w:r>
    </w:p>
    <w:p>
      <w:pPr>
        <w:spacing w:before="0" w:after="40"/>
        <w:ind w:left="461" w:hanging="245"/>
      </w:pPr>
      <w:r>
        <w:rPr>
          <w:b/>
          <w:color w:val="44576B"/>
          <w:sz w:val="20"/>
        </w:rPr>
        <w:t xml:space="preserve">2.  </w:t>
      </w:r>
      <w:r>
        <w:rPr>
          <w:sz w:val="20"/>
        </w:rPr>
        <w:t>Replace one member at a time when quorum matters.</w:t>
      </w:r>
    </w:p>
    <w:p>
      <w:pPr>
        <w:spacing w:before="0" w:after="40"/>
        <w:ind w:left="461" w:hanging="245"/>
      </w:pPr>
      <w:r>
        <w:rPr>
          <w:b/>
          <w:color w:val="44576B"/>
          <w:sz w:val="20"/>
        </w:rPr>
        <w:t xml:space="preserve">3.  </w:t>
      </w:r>
      <w:r>
        <w:rPr>
          <w:sz w:val="20"/>
        </w:rPr>
        <w:t>Design quorum, anti-affinity, storage failure domains, backup, restore, and safe upgrades at the application level.</w:t>
      </w:r>
    </w:p>
    <w:p>
      <w:pPr>
        <w:spacing w:before="0" w:after="40"/>
        <w:ind w:left="461" w:hanging="245"/>
      </w:pPr>
      <w:r>
        <w:rPr>
          <w:b/>
          <w:color w:val="44576B"/>
          <w:sz w:val="20"/>
        </w:rPr>
        <w:t xml:space="preserve">4.  </w:t>
      </w:r>
      <w:r>
        <w:rPr>
          <w:sz w:val="20"/>
        </w:rPr>
        <w:t>Test loss of a node and loss of a zone.</w:t>
      </w:r>
    </w:p>
    <w:p>
      <w:pPr>
        <w:spacing w:before="0" w:after="40"/>
        <w:ind w:left="461" w:hanging="245"/>
      </w:pPr>
      <w:r>
        <w:rPr>
          <w:b/>
          <w:color w:val="44576B"/>
          <w:sz w:val="20"/>
        </w:rPr>
        <w:t xml:space="preserve">5.  </w:t>
      </w:r>
      <w:r>
        <w:rPr>
          <w:sz w:val="20"/>
        </w:rPr>
        <w:t>Close by naming the problem StatefulSets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quorum, anti-affinity, storage failure domains, backup, restore, and safe upgrades at the application level.</w:t>
      </w:r>
      <w:r>
        <w:rPr>
          <w:b w:val="0"/>
          <w:i w:val="0"/>
          <w:color w:val="3B4A54"/>
          <w:sz w:val="21"/>
        </w:rPr>
        <w:t xml:space="preserve"> Test loss of a node and loss of a zone.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Q95 </w:t>
      </w:r>
      <w:r>
        <w:rPr>
          <w:b/>
          <w:color w:val="FFFFFF"/>
          <w:sz w:val="16"/>
        </w:rPr>
        <w:t xml:space="preserve">   FOUNDATION</w:t>
      </w:r>
      <w:r>
        <w:rPr>
          <w:color w:val="FFFFFF"/>
          <w:sz w:val="16"/>
        </w:rPr>
        <w:t xml:space="preserve">    K8S005</w:t>
      </w:r>
    </w:p>
    <w:p>
      <w:pPr>
        <w:spacing w:before="40" w:after="40"/>
      </w:pPr>
      <w:r>
        <w:rPr>
          <w:b/>
          <w:i w:val="0"/>
          <w:color w:val="12232E"/>
          <w:sz w:val="24"/>
        </w:rPr>
        <w:t>Explain DaemonSets in simple terms. What problem does it solve?</w:t>
      </w:r>
    </w:p>
    <w:p>
      <w:pPr>
        <w:spacing w:before="0" w:after="80"/>
      </w:pPr>
      <w:r>
        <w:rPr>
          <w:b w:val="0"/>
          <w:i w:val="0"/>
          <w:color w:val="6B7A85"/>
          <w:sz w:val="17"/>
        </w:rPr>
        <w:t>Topic: DaemonSets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DaemonSet runs a Pod on every matching node, commonly for logging, networking, storage, or security agents. Node selectors, taints, and tolerations control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 xml:space="preserve">kubectl get ds -A; kubectl describe ds fluent-bit; kubectl rollout status ds/fluent-bit. Check desired/current/ready counts, nodes excluded by selectors or taints, and rollout status. Ensure agent Pods tolerate required system taints without running on unintended nodes. In interviews, the strong finish is operational maturity: give node agents bounded resources, priority, safe update settings, and compatibility testing across kernel or runtime versions. </w:t>
      </w:r>
      <w:r>
        <w:rPr>
          <w:b w:val="0"/>
          <w:i w:val="0"/>
          <w:color w:val="3B4A54"/>
          <w:sz w:val="21"/>
          <w:highlight w:val="yellow"/>
        </w:rPr>
        <w:t>Prevent an unhealthy DaemonSet rollout from disabling every node.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desired/current/ready counts, nodes excluded by selectors or taints, and rollout status.</w:t>
      </w:r>
    </w:p>
    <w:p>
      <w:pPr>
        <w:spacing w:before="0" w:after="40"/>
        <w:ind w:left="461" w:hanging="245"/>
      </w:pPr>
      <w:r>
        <w:rPr>
          <w:b/>
          <w:color w:val="44576B"/>
          <w:sz w:val="20"/>
        </w:rPr>
        <w:t xml:space="preserve">2.  </w:t>
      </w:r>
      <w:r>
        <w:rPr>
          <w:sz w:val="20"/>
        </w:rPr>
        <w:t>Ensure agent Pods tolerate required system taints without running on unintended nodes.</w:t>
      </w:r>
    </w:p>
    <w:p>
      <w:pPr>
        <w:spacing w:before="0" w:after="40"/>
        <w:ind w:left="461" w:hanging="245"/>
      </w:pPr>
      <w:r>
        <w:rPr>
          <w:b/>
          <w:color w:val="44576B"/>
          <w:sz w:val="20"/>
        </w:rPr>
        <w:t xml:space="preserve">3.  </w:t>
      </w:r>
      <w:r>
        <w:rPr>
          <w:sz w:val="20"/>
        </w:rPr>
        <w:t>Give node agents bounded resources, priority, safe update settings, and compatibility testing across kernel or runtime versions.</w:t>
      </w:r>
    </w:p>
    <w:p>
      <w:pPr>
        <w:spacing w:before="0" w:after="40"/>
        <w:ind w:left="461" w:hanging="245"/>
      </w:pPr>
      <w:r>
        <w:rPr>
          <w:b/>
          <w:color w:val="44576B"/>
          <w:sz w:val="20"/>
        </w:rPr>
        <w:t xml:space="preserve">4.  </w:t>
      </w:r>
      <w:r>
        <w:rPr>
          <w:sz w:val="20"/>
        </w:rPr>
        <w:t>Prevent an unhealthy DaemonSet rollout from disabling every node.</w:t>
      </w:r>
    </w:p>
    <w:p>
      <w:pPr>
        <w:spacing w:before="0" w:after="40"/>
        <w:ind w:left="461" w:hanging="245"/>
      </w:pPr>
      <w:r>
        <w:rPr>
          <w:b/>
          <w:color w:val="44576B"/>
          <w:sz w:val="20"/>
        </w:rPr>
        <w:t xml:space="preserve">5.  </w:t>
      </w:r>
      <w:r>
        <w:rPr>
          <w:sz w:val="20"/>
        </w:rPr>
        <w:t>Close by naming the problem DaemonSets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Give node agents bounded resources, priority, safe update settings, and compatibility testing across kernel or runtime versions.</w:t>
      </w:r>
      <w:r>
        <w:rPr>
          <w:b w:val="0"/>
          <w:i w:val="0"/>
          <w:color w:val="3B4A54"/>
          <w:sz w:val="21"/>
        </w:rPr>
        <w:t xml:space="preserve"> Prevent an unhealthy DaemonSet rollout from disabling every node.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Q96 </w:t>
      </w:r>
      <w:r>
        <w:rPr>
          <w:b/>
          <w:color w:val="FFFFFF"/>
          <w:sz w:val="16"/>
        </w:rPr>
        <w:t xml:space="preserve">   FOUNDATION</w:t>
      </w:r>
      <w:r>
        <w:rPr>
          <w:color w:val="FFFFFF"/>
          <w:sz w:val="16"/>
        </w:rPr>
        <w:t xml:space="preserve">    K8S006</w:t>
      </w:r>
    </w:p>
    <w:p>
      <w:pPr>
        <w:spacing w:before="40" w:after="40"/>
      </w:pPr>
      <w:r>
        <w:rPr>
          <w:b/>
          <w:i w:val="0"/>
          <w:color w:val="12232E"/>
          <w:sz w:val="24"/>
        </w:rPr>
        <w:t>Explain Jobs and CronJobs in simple terms. What problem does it solve?</w:t>
      </w:r>
    </w:p>
    <w:p>
      <w:pPr>
        <w:spacing w:before="0" w:after="80"/>
      </w:pPr>
      <w:r>
        <w:rPr>
          <w:b w:val="0"/>
          <w:i w:val="0"/>
          <w:color w:val="6B7A85"/>
          <w:sz w:val="17"/>
        </w:rPr>
        <w:t>Topic: Jobs and CronJobs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Job runs Pods to completion; a CronJob creates Jobs on a schedule. Completion, retries, concurrency, deadlines, and retention require explicit configuration.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 xml:space="preserve">kubectl get cronjob,job,pod; kubectl create job --from=cronjob/nightly nightly-manual. Inspect Job conditions, failed Pods, backoffLimit, activeDeadlineSeconds, CronJob last schedule time, and missed schedules. Make jobs idempotent because retries can repeat work. </w:t>
      </w:r>
      <w:r>
        <w:rPr>
          <w:b w:val="0"/>
          <w:i w:val="0"/>
          <w:color w:val="3B4A54"/>
          <w:sz w:val="21"/>
          <w:highlight w:val="yellow"/>
        </w:rPr>
        <w:t>In interviews, the strong finish is operational maturity: use concurrencyPolicy, deadlines, bounded history, resource requests, and external idempotency keys. Monitor business completion, not only Pod success.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Job conditions, failed Pods, backoffLimit, activeDeadlineSeconds, CronJob last schedule time, and missed schedules.</w:t>
      </w:r>
    </w:p>
    <w:p>
      <w:pPr>
        <w:spacing w:before="0" w:after="40"/>
        <w:ind w:left="461" w:hanging="245"/>
      </w:pPr>
      <w:r>
        <w:rPr>
          <w:b/>
          <w:color w:val="44576B"/>
          <w:sz w:val="20"/>
        </w:rPr>
        <w:t xml:space="preserve">2.  </w:t>
      </w:r>
      <w:r>
        <w:rPr>
          <w:sz w:val="20"/>
        </w:rPr>
        <w:t>Make jobs idempotent because retries can repeat work.</w:t>
      </w:r>
    </w:p>
    <w:p>
      <w:pPr>
        <w:spacing w:before="0" w:after="40"/>
        <w:ind w:left="461" w:hanging="245"/>
      </w:pPr>
      <w:r>
        <w:rPr>
          <w:b/>
          <w:color w:val="44576B"/>
          <w:sz w:val="20"/>
        </w:rPr>
        <w:t xml:space="preserve">3.  </w:t>
      </w:r>
      <w:r>
        <w:rPr>
          <w:sz w:val="20"/>
        </w:rPr>
        <w:t>Use concurrencyPolicy, deadlines, bounded history, resource requests, and external idempotency keys.</w:t>
      </w:r>
    </w:p>
    <w:p>
      <w:pPr>
        <w:spacing w:before="0" w:after="40"/>
        <w:ind w:left="461" w:hanging="245"/>
      </w:pPr>
      <w:r>
        <w:rPr>
          <w:b/>
          <w:color w:val="44576B"/>
          <w:sz w:val="20"/>
        </w:rPr>
        <w:t xml:space="preserve">4.  </w:t>
      </w:r>
      <w:r>
        <w:rPr>
          <w:sz w:val="20"/>
        </w:rPr>
        <w:t>Monitor business completion, not only Pod success.</w:t>
      </w:r>
    </w:p>
    <w:p>
      <w:pPr>
        <w:spacing w:before="0" w:after="40"/>
        <w:ind w:left="461" w:hanging="245"/>
      </w:pPr>
      <w:r>
        <w:rPr>
          <w:b/>
          <w:color w:val="44576B"/>
          <w:sz w:val="20"/>
        </w:rPr>
        <w:t xml:space="preserve">5.  </w:t>
      </w:r>
      <w:r>
        <w:rPr>
          <w:sz w:val="20"/>
        </w:rPr>
        <w:t>Close by naming the problem Jobs and CronJobs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concurrencyPolicy, deadlines, bounded history, resource requests, and external idempotency keys.</w:t>
      </w:r>
      <w:r>
        <w:rPr>
          <w:b w:val="0"/>
          <w:i w:val="0"/>
          <w:color w:val="3B4A54"/>
          <w:sz w:val="21"/>
        </w:rPr>
        <w:t xml:space="preserve"> Monitor business completion, not only Pod success.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Q97 </w:t>
      </w:r>
      <w:r>
        <w:rPr>
          <w:b/>
          <w:color w:val="FFFFFF"/>
          <w:sz w:val="16"/>
        </w:rPr>
        <w:t xml:space="preserve">   FOUNDATION</w:t>
      </w:r>
      <w:r>
        <w:rPr>
          <w:color w:val="FFFFFF"/>
          <w:sz w:val="16"/>
        </w:rPr>
        <w:t xml:space="preserve">    K8S007</w:t>
      </w:r>
    </w:p>
    <w:p>
      <w:pPr>
        <w:spacing w:before="40" w:after="40"/>
      </w:pPr>
      <w:r>
        <w:rPr>
          <w:b/>
          <w:i w:val="0"/>
          <w:color w:val="12232E"/>
          <w:sz w:val="24"/>
        </w:rPr>
        <w:t>Explain Services and cluster DNS in simple terms. What problem does it solve?</w:t>
      </w:r>
    </w:p>
    <w:p>
      <w:pPr>
        <w:spacing w:before="0" w:after="80"/>
      </w:pPr>
      <w:r>
        <w:rPr>
          <w:b w:val="0"/>
          <w:i w:val="0"/>
          <w:color w:val="6B7A85"/>
          <w:sz w:val="17"/>
        </w:rPr>
        <w:t>Topic: Services and cluster DNS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Service provides a stable virtual endpoint over dynamic Pods selected by labels. EndpointSlices contain ready backends, while cluster DNS publishes service names.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 xml:space="preserve">kubectl get svc,endpointslice; kubectl run netshoot --rm -it --image=nicolaka/netshoot -- sh. Compare Service selectors, ports, targetPorts, EndpointSlices, Pod readiness, DNS answers, and kube-proxy or dataplane rules. Test directly from a temporary Pod. </w:t>
      </w:r>
      <w:r>
        <w:rPr>
          <w:b w:val="0"/>
          <w:i w:val="0"/>
          <w:color w:val="3B4A54"/>
          <w:sz w:val="21"/>
          <w:highlight w:val="yellow"/>
        </w:rPr>
        <w:t>In interviews, the strong finish is operational maturity: use named ports, readiness gates, topology-aware routing only when understood, and clear ownership of internal versus external exposure. Monitor endpoint count and connection errors.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Service selectors, ports, targetPorts, EndpointSlices, Pod readiness, DNS answers, and kube-proxy or dataplane rules.</w:t>
      </w:r>
    </w:p>
    <w:p>
      <w:pPr>
        <w:spacing w:before="0" w:after="40"/>
        <w:ind w:left="461" w:hanging="245"/>
      </w:pPr>
      <w:r>
        <w:rPr>
          <w:b/>
          <w:color w:val="44576B"/>
          <w:sz w:val="20"/>
        </w:rPr>
        <w:t xml:space="preserve">2.  </w:t>
      </w:r>
      <w:r>
        <w:rPr>
          <w:sz w:val="20"/>
        </w:rPr>
        <w:t>Test directly from a temporary Pod.</w:t>
      </w:r>
    </w:p>
    <w:p>
      <w:pPr>
        <w:spacing w:before="0" w:after="40"/>
        <w:ind w:left="461" w:hanging="245"/>
      </w:pPr>
      <w:r>
        <w:rPr>
          <w:b/>
          <w:color w:val="44576B"/>
          <w:sz w:val="20"/>
        </w:rPr>
        <w:t xml:space="preserve">3.  </w:t>
      </w:r>
      <w:r>
        <w:rPr>
          <w:sz w:val="20"/>
        </w:rPr>
        <w:t>Use named ports, readiness gates, topology-aware routing only when understood, and clear ownership of internal versus external exposure.</w:t>
      </w:r>
    </w:p>
    <w:p>
      <w:pPr>
        <w:spacing w:before="0" w:after="40"/>
        <w:ind w:left="461" w:hanging="245"/>
      </w:pPr>
      <w:r>
        <w:rPr>
          <w:b/>
          <w:color w:val="44576B"/>
          <w:sz w:val="20"/>
        </w:rPr>
        <w:t xml:space="preserve">4.  </w:t>
      </w:r>
      <w:r>
        <w:rPr>
          <w:sz w:val="20"/>
        </w:rPr>
        <w:t>Monitor endpoint count and connection errors.</w:t>
      </w:r>
    </w:p>
    <w:p>
      <w:pPr>
        <w:spacing w:before="0" w:after="40"/>
        <w:ind w:left="461" w:hanging="245"/>
      </w:pPr>
      <w:r>
        <w:rPr>
          <w:b/>
          <w:color w:val="44576B"/>
          <w:sz w:val="20"/>
        </w:rPr>
        <w:t xml:space="preserve">5.  </w:t>
      </w:r>
      <w:r>
        <w:rPr>
          <w:sz w:val="20"/>
        </w:rPr>
        <w:t>Close by naming the problem Services and cluster DNS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named ports, readiness gates, topology-aware routing only when understood, and clear ownership of internal versus external exposure.</w:t>
      </w:r>
      <w:r>
        <w:rPr>
          <w:b w:val="0"/>
          <w:i w:val="0"/>
          <w:color w:val="3B4A54"/>
          <w:sz w:val="21"/>
        </w:rPr>
        <w:t xml:space="preserve"> Monitor endpoint count and connection errors.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0E7C6B"/>
        <w:spacing w:before="200" w:after="40"/>
      </w:pPr>
      <w:r>
        <w:rPr>
          <w:b/>
          <w:color w:val="FFFFFF"/>
          <w:sz w:val="19"/>
        </w:rPr>
        <w:t xml:space="preserve"> Q98 </w:t>
      </w:r>
      <w:r>
        <w:rPr>
          <w:b/>
          <w:color w:val="FFFFFF"/>
          <w:sz w:val="16"/>
        </w:rPr>
        <w:t xml:space="preserve">   FOUNDATION</w:t>
      </w:r>
      <w:r>
        <w:rPr>
          <w:color w:val="FFFFFF"/>
          <w:sz w:val="16"/>
        </w:rPr>
        <w:t xml:space="preserve">    K8S008</w:t>
      </w:r>
    </w:p>
    <w:p>
      <w:pPr>
        <w:spacing w:before="40" w:after="40"/>
      </w:pPr>
      <w:r>
        <w:rPr>
          <w:b/>
          <w:i w:val="0"/>
          <w:color w:val="12232E"/>
          <w:sz w:val="24"/>
        </w:rPr>
        <w:t>Explain Ingress and Gateway routing in simple terms. What problem does it solve?</w:t>
      </w:r>
    </w:p>
    <w:p>
      <w:pPr>
        <w:spacing w:before="0" w:after="80"/>
      </w:pPr>
      <w:r>
        <w:rPr>
          <w:b w:val="0"/>
          <w:i w:val="0"/>
          <w:color w:val="6B7A85"/>
          <w:sz w:val="17"/>
        </w:rPr>
        <w:t>Topic: Ingress and Gateway routing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Ingress or Gateway API resources describe HTTP/TCP routing, but a controller implements them. Behavior therefore depends on the selected controller and its classes.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 xml:space="preserve">kubectl describe ingress api; curl -vk -H 'Host: api.example.com' https://LB_IP/health. Inspect the resource, class, controller logs, generated load balancer, DNS, TLS Secret, routes, and backend endpoints. Reproduce requests with the correct Host header and SNI. In interviews, the strong finish is operational maturity: standardize controllers, policies, TLS ownership, timeouts, body limits, and access logs. </w:t>
      </w:r>
      <w:r>
        <w:rPr>
          <w:b w:val="0"/>
          <w:i w:val="0"/>
          <w:color w:val="3B4A54"/>
          <w:sz w:val="21"/>
          <w:highlight w:val="yellow"/>
        </w:rPr>
        <w:t>Use canary or weighted routing with measurable rollback criteria.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resource, class, controller logs, generated load balancer, DNS, TLS Secret, routes, and backend endpoints.</w:t>
      </w:r>
    </w:p>
    <w:p>
      <w:pPr>
        <w:spacing w:before="0" w:after="40"/>
        <w:ind w:left="461" w:hanging="245"/>
      </w:pPr>
      <w:r>
        <w:rPr>
          <w:b/>
          <w:color w:val="44576B"/>
          <w:sz w:val="20"/>
        </w:rPr>
        <w:t xml:space="preserve">2.  </w:t>
      </w:r>
      <w:r>
        <w:rPr>
          <w:sz w:val="20"/>
        </w:rPr>
        <w:t>Reproduce requests with the correct Host header and SNI.</w:t>
      </w:r>
    </w:p>
    <w:p>
      <w:pPr>
        <w:spacing w:before="0" w:after="40"/>
        <w:ind w:left="461" w:hanging="245"/>
      </w:pPr>
      <w:r>
        <w:rPr>
          <w:b/>
          <w:color w:val="44576B"/>
          <w:sz w:val="20"/>
        </w:rPr>
        <w:t xml:space="preserve">3.  </w:t>
      </w:r>
      <w:r>
        <w:rPr>
          <w:sz w:val="20"/>
        </w:rPr>
        <w:t>Standardize controllers, policies, TLS ownership, timeouts, body limits, and access logs.</w:t>
      </w:r>
    </w:p>
    <w:p>
      <w:pPr>
        <w:spacing w:before="0" w:after="40"/>
        <w:ind w:left="461" w:hanging="245"/>
      </w:pPr>
      <w:r>
        <w:rPr>
          <w:b/>
          <w:color w:val="44576B"/>
          <w:sz w:val="20"/>
        </w:rPr>
        <w:t xml:space="preserve">4.  </w:t>
      </w:r>
      <w:r>
        <w:rPr>
          <w:sz w:val="20"/>
        </w:rPr>
        <w:t>Use canary or weighted routing with measurable rollback criteria.</w:t>
      </w:r>
    </w:p>
    <w:p>
      <w:pPr>
        <w:spacing w:before="0" w:after="40"/>
        <w:ind w:left="461" w:hanging="245"/>
      </w:pPr>
      <w:r>
        <w:rPr>
          <w:b/>
          <w:color w:val="44576B"/>
          <w:sz w:val="20"/>
        </w:rPr>
        <w:t xml:space="preserve">5.  </w:t>
      </w:r>
      <w:r>
        <w:rPr>
          <w:sz w:val="20"/>
        </w:rPr>
        <w:t>Close by naming the problem Ingress and Gateway routing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Standardize controllers, policies, TLS ownership, timeouts, body limits, and access logs.</w:t>
      </w:r>
      <w:r>
        <w:rPr>
          <w:b w:val="0"/>
          <w:i w:val="0"/>
          <w:color w:val="3B4A54"/>
          <w:sz w:val="21"/>
        </w:rPr>
        <w:t xml:space="preserve"> Use canary or weighted routing with measurable rollback criteria.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0E7C6B"/>
        <w:spacing w:before="200" w:after="40"/>
      </w:pPr>
      <w:r>
        <w:rPr>
          <w:b/>
          <w:color w:val="FFFFFF"/>
          <w:sz w:val="19"/>
        </w:rPr>
        <w:t xml:space="preserve"> Q99 </w:t>
      </w:r>
      <w:r>
        <w:rPr>
          <w:b/>
          <w:color w:val="FFFFFF"/>
          <w:sz w:val="16"/>
        </w:rPr>
        <w:t xml:space="preserve">   FOUNDATION</w:t>
      </w:r>
      <w:r>
        <w:rPr>
          <w:color w:val="FFFFFF"/>
          <w:sz w:val="16"/>
        </w:rPr>
        <w:t xml:space="preserve">    K8S009</w:t>
      </w:r>
    </w:p>
    <w:p>
      <w:pPr>
        <w:spacing w:before="40" w:after="40"/>
      </w:pPr>
      <w:r>
        <w:rPr>
          <w:b/>
          <w:i w:val="0"/>
          <w:color w:val="12232E"/>
          <w:sz w:val="24"/>
        </w:rPr>
        <w:t>Explain ConfigMaps and Secrets in simple terms. What problem does it solve?</w:t>
      </w:r>
    </w:p>
    <w:p>
      <w:pPr>
        <w:spacing w:before="0" w:after="80"/>
      </w:pPr>
      <w:r>
        <w:rPr>
          <w:b w:val="0"/>
          <w:i w:val="0"/>
          <w:color w:val="6B7A85"/>
          <w:sz w:val="17"/>
        </w:rPr>
        <w:t>Topic: ConfigMaps and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ConfigMaps hold non-sensitive configuration; Secrets hold sensitive bytes but are not automatically secure merely because of the object type.</w:t>
      </w:r>
      <w:r>
        <w:rPr>
          <w:b w:val="0"/>
          <w:i w:val="0"/>
          <w:color w:val="12232E"/>
          <w:sz w:val="21"/>
        </w:rPr>
        <w:t xml:space="preserve"> Delivery can be through environment variables or mounted files.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 xml:space="preserve">kubectl get secret app -o jsonpath='{.data.password}' | base64 -d; kubectl auth can-i get secrets --as=system:serviceaccount:ns:app. Inspect references, keys, namespace, mount paths, rollout behavior, and RBAC. Remember that environment variables do not update in a running process; mounted data may update but the application must reload it. </w:t>
      </w:r>
      <w:r>
        <w:rPr>
          <w:b w:val="0"/>
          <w:i w:val="0"/>
          <w:color w:val="3B4A54"/>
          <w:sz w:val="21"/>
          <w:highlight w:val="yellow"/>
        </w:rPr>
        <w:t>In interviews, the strong finish is operational maturity: encrypt Secrets at rest, restrict access, use external secret managers when appropriate, rotate safely, and trigger controlled rollout or reload. Never commit plaintext secrets to Git.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references, keys, namespace, mount paths, rollout behavior, and RBAC.</w:t>
      </w:r>
    </w:p>
    <w:p>
      <w:pPr>
        <w:spacing w:before="0" w:after="40"/>
        <w:ind w:left="461" w:hanging="245"/>
      </w:pPr>
      <w:r>
        <w:rPr>
          <w:b/>
          <w:color w:val="44576B"/>
          <w:sz w:val="20"/>
        </w:rPr>
        <w:t xml:space="preserve">2.  </w:t>
      </w:r>
      <w:r>
        <w:rPr>
          <w:sz w:val="20"/>
        </w:rPr>
        <w:t>Remember that environment variables do not update in a running process; mounted data may update but the application must reload it.</w:t>
      </w:r>
    </w:p>
    <w:p>
      <w:pPr>
        <w:spacing w:before="0" w:after="40"/>
        <w:ind w:left="461" w:hanging="245"/>
      </w:pPr>
      <w:r>
        <w:rPr>
          <w:b/>
          <w:color w:val="44576B"/>
          <w:sz w:val="20"/>
        </w:rPr>
        <w:t xml:space="preserve">3.  </w:t>
      </w:r>
      <w:r>
        <w:rPr>
          <w:sz w:val="20"/>
        </w:rPr>
        <w:t>Encrypt Secrets at rest, restrict access, use external secret managers when appropriate, rotate safely, and trigger controlled rollout or reload.</w:t>
      </w:r>
    </w:p>
    <w:p>
      <w:pPr>
        <w:spacing w:before="0" w:after="40"/>
        <w:ind w:left="461" w:hanging="245"/>
      </w:pPr>
      <w:r>
        <w:rPr>
          <w:b/>
          <w:color w:val="44576B"/>
          <w:sz w:val="20"/>
        </w:rPr>
        <w:t xml:space="preserve">4.  </w:t>
      </w:r>
      <w:r>
        <w:rPr>
          <w:sz w:val="20"/>
        </w:rPr>
        <w:t>Never commit plaintext secrets to Git.</w:t>
      </w:r>
    </w:p>
    <w:p>
      <w:pPr>
        <w:spacing w:before="0" w:after="40"/>
        <w:ind w:left="461" w:hanging="245"/>
      </w:pPr>
      <w:r>
        <w:rPr>
          <w:b/>
          <w:color w:val="44576B"/>
          <w:sz w:val="20"/>
        </w:rPr>
        <w:t xml:space="preserve">5.  </w:t>
      </w:r>
      <w:r>
        <w:rPr>
          <w:sz w:val="20"/>
        </w:rPr>
        <w:t>Close by naming the problem ConfigMaps and Secrets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Encrypt Secrets at rest, restrict access, use external secret managers when appropriate, rotate safely, and trigger controlled rollout or reload.</w:t>
      </w:r>
      <w:r>
        <w:rPr>
          <w:b w:val="0"/>
          <w:i w:val="0"/>
          <w:color w:val="3B4A54"/>
          <w:sz w:val="21"/>
        </w:rPr>
        <w:t xml:space="preserve"> Never commit plaintext secrets to Git.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Q100 </w:t>
      </w:r>
      <w:r>
        <w:rPr>
          <w:b/>
          <w:color w:val="FFFFFF"/>
          <w:sz w:val="16"/>
        </w:rPr>
        <w:t xml:space="preserve">   FOUNDATION</w:t>
      </w:r>
      <w:r>
        <w:rPr>
          <w:color w:val="FFFFFF"/>
          <w:sz w:val="16"/>
        </w:rPr>
        <w:t xml:space="preserve">    K8S010</w:t>
      </w:r>
    </w:p>
    <w:p>
      <w:pPr>
        <w:spacing w:before="40" w:after="40"/>
      </w:pPr>
      <w:r>
        <w:rPr>
          <w:b/>
          <w:i w:val="0"/>
          <w:color w:val="12232E"/>
          <w:sz w:val="24"/>
        </w:rPr>
        <w:t>Explain Liveness, readiness, and startup probes in simple terms. What problem does it solve?</w:t>
      </w:r>
    </w:p>
    <w:p>
      <w:pPr>
        <w:spacing w:before="0" w:after="80"/>
      </w:pPr>
      <w:r>
        <w:rPr>
          <w:b w:val="0"/>
          <w:i w:val="0"/>
          <w:color w:val="6B7A85"/>
          <w:sz w:val="17"/>
        </w:rPr>
        <w:t>Topic: Liveness, readiness, and startup probes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Readiness controls whether a Pod receives Service traffic, liveness can restart a stuck container, and startup delays liveness/readiness until slow initialization completes.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 xml:space="preserve">kubectl describe pod POD; kubectl exec POD -- wget -qO- http://127.0.0.1:8080/health. Inspect probe configuration, events, container logs, response time, and resource pressure. Execute the same probe from the Pod network and verify timeouts and thresholds. </w:t>
      </w:r>
      <w:r>
        <w:rPr>
          <w:b w:val="0"/>
          <w:i w:val="0"/>
          <w:color w:val="3B4A54"/>
          <w:sz w:val="21"/>
          <w:highlight w:val="yellow"/>
        </w:rPr>
        <w:t>In interviews, the strong finish is operational maturity: use readiness for dependency or warm-up state, liveness for unrecoverable internal deadlock, and startup for long initialization. Keep probes cheap and avoid synchronized traffic spikes.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probe configuration, events, container logs, response time, and resource pressure.</w:t>
      </w:r>
    </w:p>
    <w:p>
      <w:pPr>
        <w:spacing w:before="0" w:after="40"/>
        <w:ind w:left="461" w:hanging="245"/>
      </w:pPr>
      <w:r>
        <w:rPr>
          <w:b/>
          <w:color w:val="44576B"/>
          <w:sz w:val="20"/>
        </w:rPr>
        <w:t xml:space="preserve">2.  </w:t>
      </w:r>
      <w:r>
        <w:rPr>
          <w:sz w:val="20"/>
        </w:rPr>
        <w:t>Execute the same probe from the Pod network and verify timeouts and thresholds.</w:t>
      </w:r>
    </w:p>
    <w:p>
      <w:pPr>
        <w:spacing w:before="0" w:after="40"/>
        <w:ind w:left="461" w:hanging="245"/>
      </w:pPr>
      <w:r>
        <w:rPr>
          <w:b/>
          <w:color w:val="44576B"/>
          <w:sz w:val="20"/>
        </w:rPr>
        <w:t xml:space="preserve">3.  </w:t>
      </w:r>
      <w:r>
        <w:rPr>
          <w:sz w:val="20"/>
        </w:rPr>
        <w:t>Use readiness for dependency or warm-up state, liveness for unrecoverable internal deadlock, and startup for long initialization.</w:t>
      </w:r>
    </w:p>
    <w:p>
      <w:pPr>
        <w:spacing w:before="0" w:after="40"/>
        <w:ind w:left="461" w:hanging="245"/>
      </w:pPr>
      <w:r>
        <w:rPr>
          <w:b/>
          <w:color w:val="44576B"/>
          <w:sz w:val="20"/>
        </w:rPr>
        <w:t xml:space="preserve">4.  </w:t>
      </w:r>
      <w:r>
        <w:rPr>
          <w:sz w:val="20"/>
        </w:rPr>
        <w:t>Keep probes cheap and avoid synchronized traffic spikes.</w:t>
      </w:r>
    </w:p>
    <w:p>
      <w:pPr>
        <w:spacing w:before="0" w:after="40"/>
        <w:ind w:left="461" w:hanging="245"/>
      </w:pPr>
      <w:r>
        <w:rPr>
          <w:b/>
          <w:color w:val="44576B"/>
          <w:sz w:val="20"/>
        </w:rPr>
        <w:t xml:space="preserve">5.  </w:t>
      </w:r>
      <w:r>
        <w:rPr>
          <w:sz w:val="20"/>
        </w:rPr>
        <w:t>Close by naming the problem Liveness, readiness, and startup probes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readiness for dependency or warm-up state, liveness for unrecoverable internal deadlock, and startup for long initialization.</w:t>
      </w:r>
      <w:r>
        <w:rPr>
          <w:b w:val="0"/>
          <w:i w:val="0"/>
          <w:color w:val="3B4A54"/>
          <w:sz w:val="21"/>
        </w:rPr>
        <w:t xml:space="preserve"> Keep probes cheap and avoid synchronized traffic spikes.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0E7C6B"/>
        <w:spacing w:before="200" w:after="40"/>
      </w:pPr>
      <w:r>
        <w:rPr>
          <w:b/>
          <w:color w:val="FFFFFF"/>
          <w:sz w:val="19"/>
        </w:rPr>
        <w:t xml:space="preserve"> Q101 </w:t>
      </w:r>
      <w:r>
        <w:rPr>
          <w:b/>
          <w:color w:val="FFFFFF"/>
          <w:sz w:val="16"/>
        </w:rPr>
        <w:t xml:space="preserve">   FOUNDATION</w:t>
      </w:r>
      <w:r>
        <w:rPr>
          <w:color w:val="FFFFFF"/>
          <w:sz w:val="16"/>
        </w:rPr>
        <w:t xml:space="preserve">    K8S011</w:t>
      </w:r>
    </w:p>
    <w:p>
      <w:pPr>
        <w:spacing w:before="40" w:after="40"/>
      </w:pPr>
      <w:r>
        <w:rPr>
          <w:b/>
          <w:i w:val="0"/>
          <w:color w:val="12232E"/>
          <w:sz w:val="24"/>
        </w:rPr>
        <w:t>Explain Requests, limits, QoS, and eviction in simple terms. What problem does it solve?</w:t>
      </w:r>
    </w:p>
    <w:p>
      <w:pPr>
        <w:spacing w:before="0" w:after="80"/>
      </w:pPr>
      <w:r>
        <w:rPr>
          <w:b w:val="0"/>
          <w:i w:val="0"/>
          <w:color w:val="6B7A85"/>
          <w:sz w:val="17"/>
        </w:rPr>
        <w:t>Topic: Requests, limits, QoS, and eviction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Requests guide scheduling and reserve expected capacity; limits cap use. QoS classes influence eviction priority under node pressure, while memory limits can produce container OOM kills.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 xml:space="preserve">kubectl top pod -A; kubectl describe node NODE; kubectl get pod POD -o jsonpath='{.status.qosClass}'. Compare requests/limits, actual working set, throttling, OOM events, Pod QoS, node allocatable, and eviction signals. Check both container and node pressure. In interviews, the strong finish is operational maturity: right-size from percentiles and load tests, leave node headroom, use LimitRanges/quotas, and set critical workload priority carefully. </w:t>
      </w:r>
      <w:r>
        <w:rPr>
          <w:b w:val="0"/>
          <w:i w:val="0"/>
          <w:color w:val="3B4A54"/>
          <w:sz w:val="21"/>
          <w:highlight w:val="yellow"/>
        </w:rPr>
        <w:t>Avoid universal CPU limits without measuring throttling impact.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requests/limits, actual working set, throttling, OOM events, Pod QoS, node allocatable, and eviction signals.</w:t>
      </w:r>
    </w:p>
    <w:p>
      <w:pPr>
        <w:spacing w:before="0" w:after="40"/>
        <w:ind w:left="461" w:hanging="245"/>
      </w:pPr>
      <w:r>
        <w:rPr>
          <w:b/>
          <w:color w:val="44576B"/>
          <w:sz w:val="20"/>
        </w:rPr>
        <w:t xml:space="preserve">2.  </w:t>
      </w:r>
      <w:r>
        <w:rPr>
          <w:sz w:val="20"/>
        </w:rPr>
        <w:t>Check both container and node pressure.</w:t>
      </w:r>
    </w:p>
    <w:p>
      <w:pPr>
        <w:spacing w:before="0" w:after="40"/>
        <w:ind w:left="461" w:hanging="245"/>
      </w:pPr>
      <w:r>
        <w:rPr>
          <w:b/>
          <w:color w:val="44576B"/>
          <w:sz w:val="20"/>
        </w:rPr>
        <w:t xml:space="preserve">3.  </w:t>
      </w:r>
      <w:r>
        <w:rPr>
          <w:sz w:val="20"/>
        </w:rPr>
        <w:t>Right-size from percentiles and load tests, leave node headroom, use LimitRanges/quotas, and set critical workload priority carefully.</w:t>
      </w:r>
    </w:p>
    <w:p>
      <w:pPr>
        <w:spacing w:before="0" w:after="40"/>
        <w:ind w:left="461" w:hanging="245"/>
      </w:pPr>
      <w:r>
        <w:rPr>
          <w:b/>
          <w:color w:val="44576B"/>
          <w:sz w:val="20"/>
        </w:rPr>
        <w:t xml:space="preserve">4.  </w:t>
      </w:r>
      <w:r>
        <w:rPr>
          <w:sz w:val="20"/>
        </w:rPr>
        <w:t>Avoid universal CPU limits without measuring throttling impact.</w:t>
      </w:r>
    </w:p>
    <w:p>
      <w:pPr>
        <w:spacing w:before="0" w:after="40"/>
        <w:ind w:left="461" w:hanging="245"/>
      </w:pPr>
      <w:r>
        <w:rPr>
          <w:b/>
          <w:color w:val="44576B"/>
          <w:sz w:val="20"/>
        </w:rPr>
        <w:t xml:space="preserve">5.  </w:t>
      </w:r>
      <w:r>
        <w:rPr>
          <w:sz w:val="20"/>
        </w:rPr>
        <w:t>Close by naming the problem Requests, limits, QoS, and eviction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Right-size from percentiles and load tests, leave node headroom, use LimitRanges/quotas, and set critical workload priority carefully.</w:t>
      </w:r>
      <w:r>
        <w:rPr>
          <w:b w:val="0"/>
          <w:i w:val="0"/>
          <w:color w:val="3B4A54"/>
          <w:sz w:val="21"/>
        </w:rPr>
        <w:t xml:space="preserve"> Avoid universal CPU limits without measuring throttling impact.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Q102 </w:t>
      </w:r>
      <w:r>
        <w:rPr>
          <w:b/>
          <w:color w:val="FFFFFF"/>
          <w:sz w:val="16"/>
        </w:rPr>
        <w:t xml:space="preserve">   FOUNDATION</w:t>
      </w:r>
      <w:r>
        <w:rPr>
          <w:color w:val="FFFFFF"/>
          <w:sz w:val="16"/>
        </w:rPr>
        <w:t xml:space="preserve">    K8S012</w:t>
      </w:r>
    </w:p>
    <w:p>
      <w:pPr>
        <w:spacing w:before="40" w:after="40"/>
      </w:pPr>
      <w:r>
        <w:rPr>
          <w:b/>
          <w:i w:val="0"/>
          <w:color w:val="12232E"/>
          <w:sz w:val="24"/>
        </w:rPr>
        <w:t>Explain Scheduling, affinity, taints, and topology in simple terms. What problem does it solve?</w:t>
      </w:r>
    </w:p>
    <w:p>
      <w:pPr>
        <w:spacing w:before="0" w:after="80"/>
      </w:pPr>
      <w:r>
        <w:rPr>
          <w:b w:val="0"/>
          <w:i w:val="0"/>
          <w:color w:val="6B7A85"/>
          <w:sz w:val="17"/>
        </w:rPr>
        <w:t>Topic: Scheduling, affinity, taints, and topology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scheduler filters and scores nodes using resource availability, constraints, affinity, topology spread, taints, and tolerations.</w:t>
      </w:r>
      <w:r>
        <w:rPr>
          <w:b w:val="0"/>
          <w:i w:val="0"/>
          <w:color w:val="12232E"/>
          <w:sz w:val="21"/>
        </w:rPr>
        <w:t xml:space="preserve"> Hard rules can make a Pod unschedulable.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 xml:space="preserve">kubectl describe pod POD; kubectl get nodes --show-labels; kubectl describe node NODE | sed -n '/Taints:/,/Conditions:/p'. Read Pending Pod events, compare node labels/taints and allocatable resources, and simplify constraints one at a time. A toleration permits but does not force placement. </w:t>
      </w:r>
      <w:r>
        <w:rPr>
          <w:b w:val="0"/>
          <w:i w:val="0"/>
          <w:color w:val="3B4A54"/>
          <w:sz w:val="21"/>
          <w:highlight w:val="yellow"/>
        </w:rPr>
        <w:t>In interviews, the strong finish is operational maturity: use topology spread and soft anti-affinity for availability, dedicated tainted pools for special hardware or isolation, and labels governed as an API. Test capacity during a zone failure.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Pending Pod events, compare node labels/taints and allocatable resources, and simplify constraints one at a time.</w:t>
      </w:r>
    </w:p>
    <w:p>
      <w:pPr>
        <w:spacing w:before="0" w:after="40"/>
        <w:ind w:left="461" w:hanging="245"/>
      </w:pPr>
      <w:r>
        <w:rPr>
          <w:b/>
          <w:color w:val="44576B"/>
          <w:sz w:val="20"/>
        </w:rPr>
        <w:t xml:space="preserve">2.  </w:t>
      </w:r>
      <w:r>
        <w:rPr>
          <w:sz w:val="20"/>
        </w:rPr>
        <w:t>A toleration permits but does not force placement.</w:t>
      </w:r>
    </w:p>
    <w:p>
      <w:pPr>
        <w:spacing w:before="0" w:after="40"/>
        <w:ind w:left="461" w:hanging="245"/>
      </w:pPr>
      <w:r>
        <w:rPr>
          <w:b/>
          <w:color w:val="44576B"/>
          <w:sz w:val="20"/>
        </w:rPr>
        <w:t xml:space="preserve">3.  </w:t>
      </w:r>
      <w:r>
        <w:rPr>
          <w:sz w:val="20"/>
        </w:rPr>
        <w:t>Use topology spread and soft anti-affinity for availability, dedicated tainted pools for special hardware or isolation, and labels governed as an API.</w:t>
      </w:r>
    </w:p>
    <w:p>
      <w:pPr>
        <w:spacing w:before="0" w:after="40"/>
        <w:ind w:left="461" w:hanging="245"/>
      </w:pPr>
      <w:r>
        <w:rPr>
          <w:b/>
          <w:color w:val="44576B"/>
          <w:sz w:val="20"/>
        </w:rPr>
        <w:t xml:space="preserve">4.  </w:t>
      </w:r>
      <w:r>
        <w:rPr>
          <w:sz w:val="20"/>
        </w:rPr>
        <w:t>Test capacity during a zone failure.</w:t>
      </w:r>
    </w:p>
    <w:p>
      <w:pPr>
        <w:spacing w:before="0" w:after="40"/>
        <w:ind w:left="461" w:hanging="245"/>
      </w:pPr>
      <w:r>
        <w:rPr>
          <w:b/>
          <w:color w:val="44576B"/>
          <w:sz w:val="20"/>
        </w:rPr>
        <w:t xml:space="preserve">5.  </w:t>
      </w:r>
      <w:r>
        <w:rPr>
          <w:sz w:val="20"/>
        </w:rPr>
        <w:t>Close by naming the problem Scheduling, affinity, taints, and topology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topology spread and soft anti-affinity for availability, dedicated tainted pools for special hardware or isolation, and labels governed as an API.</w:t>
      </w:r>
      <w:r>
        <w:rPr>
          <w:b w:val="0"/>
          <w:i w:val="0"/>
          <w:color w:val="3B4A54"/>
          <w:sz w:val="21"/>
        </w:rPr>
        <w:t xml:space="preserve"> Test capacity during a zone failure.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Q103 </w:t>
      </w:r>
      <w:r>
        <w:rPr>
          <w:b/>
          <w:color w:val="FFFFFF"/>
          <w:sz w:val="16"/>
        </w:rPr>
        <w:t xml:space="preserve">   FOUNDATION</w:t>
      </w:r>
      <w:r>
        <w:rPr>
          <w:color w:val="FFFFFF"/>
          <w:sz w:val="16"/>
        </w:rPr>
        <w:t xml:space="preserve">    K8S013</w:t>
      </w:r>
    </w:p>
    <w:p>
      <w:pPr>
        <w:spacing w:before="40" w:after="40"/>
      </w:pPr>
      <w:r>
        <w:rPr>
          <w:b/>
          <w:i w:val="0"/>
          <w:color w:val="12232E"/>
          <w:sz w:val="24"/>
        </w:rPr>
        <w:t>Explain Autoscaling: HPA, VPA, and nodes in simple terms. What problem does it solve?</w:t>
      </w:r>
    </w:p>
    <w:p>
      <w:pPr>
        <w:spacing w:before="0" w:after="80"/>
      </w:pPr>
      <w:r>
        <w:rPr>
          <w:b w:val="0"/>
          <w:i w:val="0"/>
          <w:color w:val="6B7A85"/>
          <w:sz w:val="17"/>
        </w:rPr>
        <w:t>Topic: Autoscaling: HPA, VPA, and nodes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HPA changes replica count from metrics, VPA recommends or changes Pod resources, and cluster autoscaling changes node capacity.</w:t>
      </w:r>
      <w:r>
        <w:rPr>
          <w:b w:val="0"/>
          <w:i w:val="0"/>
          <w:color w:val="12232E"/>
          <w:sz w:val="21"/>
        </w:rPr>
        <w:t xml:space="preserve"> Their control loops interact.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 xml:space="preserve">kubectl get hpa; kubectl describe hpa api; kubectl get --raw '/apis/metrics.k8s.io/v1beta1/pods'. Validate metric availability, target calculation, min/max bounds, stabilization, Pod readiness, unschedulable reasons, and cloud capacity. Confirm scale-down does not violate disruption or stateful constraints. </w:t>
      </w:r>
      <w:r>
        <w:rPr>
          <w:b w:val="0"/>
          <w:i w:val="0"/>
          <w:color w:val="3B4A54"/>
          <w:sz w:val="21"/>
          <w:highlight w:val="yellow"/>
        </w:rPr>
        <w:t>In interviews, the strong finish is operational maturity: choose business-relevant metrics, model startup delay, keep headroom, separate rapid Pod scaling from slower node scaling, and avoid conflicting HPA CPU targets with aggressive VPA updates.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Validate metric availability, target calculation, min/max bounds, stabilization, Pod readiness, unschedulable reasons, and cloud capacity.</w:t>
      </w:r>
    </w:p>
    <w:p>
      <w:pPr>
        <w:spacing w:before="0" w:after="40"/>
        <w:ind w:left="461" w:hanging="245"/>
      </w:pPr>
      <w:r>
        <w:rPr>
          <w:b/>
          <w:color w:val="44576B"/>
          <w:sz w:val="20"/>
        </w:rPr>
        <w:t xml:space="preserve">2.  </w:t>
      </w:r>
      <w:r>
        <w:rPr>
          <w:sz w:val="20"/>
        </w:rPr>
        <w:t>Confirm scale-down does not violate disruption or stateful constraints.</w:t>
      </w:r>
    </w:p>
    <w:p>
      <w:pPr>
        <w:spacing w:before="0" w:after="40"/>
        <w:ind w:left="461" w:hanging="245"/>
      </w:pPr>
      <w:r>
        <w:rPr>
          <w:b/>
          <w:color w:val="44576B"/>
          <w:sz w:val="20"/>
        </w:rPr>
        <w:t xml:space="preserve">3.  </w:t>
      </w:r>
      <w:r>
        <w:rPr>
          <w:sz w:val="20"/>
        </w:rPr>
        <w:t>Choose business-relevant metrics, model startup delay, keep headroom, separate rapid Pod scaling from slower node scaling, and avoid conflicting HPA CPU targets with aggressive VPA updates.</w:t>
      </w:r>
    </w:p>
    <w:p>
      <w:pPr>
        <w:spacing w:before="0" w:after="40"/>
        <w:ind w:left="461" w:hanging="245"/>
      </w:pPr>
      <w:r>
        <w:rPr>
          <w:b/>
          <w:color w:val="44576B"/>
          <w:sz w:val="20"/>
        </w:rPr>
        <w:t xml:space="preserve">4.  </w:t>
      </w:r>
      <w:r>
        <w:rPr>
          <w:sz w:val="20"/>
        </w:rPr>
        <w:t>Close by naming the problem Autoscaling: HPA, VPA, and nodes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Choose business-relevant metrics, model startup delay, keep headroom, separate rapid Pod scaling from slower node scaling, and avoid conflicting HPA CPU targets with aggressive VPA updates.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Q104 </w:t>
      </w:r>
      <w:r>
        <w:rPr>
          <w:b/>
          <w:color w:val="FFFFFF"/>
          <w:sz w:val="16"/>
        </w:rPr>
        <w:t xml:space="preserve">   FOUNDATION</w:t>
      </w:r>
      <w:r>
        <w:rPr>
          <w:color w:val="FFFFFF"/>
          <w:sz w:val="16"/>
        </w:rPr>
        <w:t xml:space="preserve">    K8S014</w:t>
      </w:r>
    </w:p>
    <w:p>
      <w:pPr>
        <w:spacing w:before="40" w:after="40"/>
      </w:pPr>
      <w:r>
        <w:rPr>
          <w:b/>
          <w:i w:val="0"/>
          <w:color w:val="12232E"/>
          <w:sz w:val="24"/>
        </w:rPr>
        <w:t>Explain RBAC and service accounts in simple terms. What problem does it solve?</w:t>
      </w:r>
    </w:p>
    <w:p>
      <w:pPr>
        <w:spacing w:before="0" w:after="80"/>
      </w:pPr>
      <w:r>
        <w:rPr>
          <w:b w:val="0"/>
          <w:i w:val="0"/>
          <w:color w:val="6B7A85"/>
          <w:sz w:val="17"/>
        </w:rPr>
        <w:t>Topic: RBAC and service accounts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RBAC grants verbs on resources through Roles/ClusterRoles and bindings. Service accounts give workloads an identity for API and external integrations.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 xml:space="preserve">kubectl auth can-i create deployments --as=system:serviceaccount:team:deployer -n team; kubectl get rolebinding,clusterrolebinding -A. Use kubectl auth can-i with the exact identity, namespace, verb, and resource. Trace bindings to roles and distinguish resourceNames, subresources, and non-resource URLs. </w:t>
      </w:r>
      <w:r>
        <w:rPr>
          <w:b w:val="0"/>
          <w:i w:val="0"/>
          <w:color w:val="3B4A54"/>
          <w:sz w:val="21"/>
          <w:highlight w:val="yellow"/>
        </w:rPr>
        <w:t>In interviews, the strong finish is operational maturity: apply least privilege, namespace boundaries, short-lived projected tokens, workload identity for cloud access, and periodic access review. Avoid broad cluster-admin bindings.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kubectl auth can-i with the exact identity, namespace, verb, and resource.</w:t>
      </w:r>
    </w:p>
    <w:p>
      <w:pPr>
        <w:spacing w:before="0" w:after="40"/>
        <w:ind w:left="461" w:hanging="245"/>
      </w:pPr>
      <w:r>
        <w:rPr>
          <w:b/>
          <w:color w:val="44576B"/>
          <w:sz w:val="20"/>
        </w:rPr>
        <w:t xml:space="preserve">2.  </w:t>
      </w:r>
      <w:r>
        <w:rPr>
          <w:sz w:val="20"/>
        </w:rPr>
        <w:t>Trace bindings to roles and distinguish resourceNames, subresources, and non-resource URLs.</w:t>
      </w:r>
    </w:p>
    <w:p>
      <w:pPr>
        <w:spacing w:before="0" w:after="40"/>
        <w:ind w:left="461" w:hanging="245"/>
      </w:pPr>
      <w:r>
        <w:rPr>
          <w:b/>
          <w:color w:val="44576B"/>
          <w:sz w:val="20"/>
        </w:rPr>
        <w:t xml:space="preserve">3.  </w:t>
      </w:r>
      <w:r>
        <w:rPr>
          <w:sz w:val="20"/>
        </w:rPr>
        <w:t>Apply least privilege, namespace boundaries, short-lived projected tokens, workload identity for cloud access, and periodic access review.</w:t>
      </w:r>
    </w:p>
    <w:p>
      <w:pPr>
        <w:spacing w:before="0" w:after="40"/>
        <w:ind w:left="461" w:hanging="245"/>
      </w:pPr>
      <w:r>
        <w:rPr>
          <w:b/>
          <w:color w:val="44576B"/>
          <w:sz w:val="20"/>
        </w:rPr>
        <w:t xml:space="preserve">4.  </w:t>
      </w:r>
      <w:r>
        <w:rPr>
          <w:sz w:val="20"/>
        </w:rPr>
        <w:t>Avoid broad cluster-admin bindings.</w:t>
      </w:r>
    </w:p>
    <w:p>
      <w:pPr>
        <w:spacing w:before="0" w:after="40"/>
        <w:ind w:left="461" w:hanging="245"/>
      </w:pPr>
      <w:r>
        <w:rPr>
          <w:b/>
          <w:color w:val="44576B"/>
          <w:sz w:val="20"/>
        </w:rPr>
        <w:t xml:space="preserve">5.  </w:t>
      </w:r>
      <w:r>
        <w:rPr>
          <w:sz w:val="20"/>
        </w:rPr>
        <w:t>Close by naming the problem RBAC and service accounts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Apply least privilege, namespace boundaries, short-lived projected tokens, workload identity for cloud access, and periodic access review.</w:t>
      </w:r>
      <w:r>
        <w:rPr>
          <w:b w:val="0"/>
          <w:i w:val="0"/>
          <w:color w:val="3B4A54"/>
          <w:sz w:val="21"/>
        </w:rPr>
        <w:t xml:space="preserve"> Avoid broad cluster-admin bindings.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Q105 </w:t>
      </w:r>
      <w:r>
        <w:rPr>
          <w:b/>
          <w:color w:val="FFFFFF"/>
          <w:sz w:val="16"/>
        </w:rPr>
        <w:t xml:space="preserve">   FOUNDATION</w:t>
      </w:r>
      <w:r>
        <w:rPr>
          <w:color w:val="FFFFFF"/>
          <w:sz w:val="16"/>
        </w:rPr>
        <w:t xml:space="preserve">    K8S015</w:t>
      </w:r>
    </w:p>
    <w:p>
      <w:pPr>
        <w:spacing w:before="40" w:after="40"/>
      </w:pPr>
      <w:r>
        <w:rPr>
          <w:b/>
          <w:i w:val="0"/>
          <w:color w:val="12232E"/>
          <w:sz w:val="24"/>
        </w:rPr>
        <w:t>Explain NetworkPolicy in simple terms. What problem does it solve?</w:t>
      </w:r>
    </w:p>
    <w:p>
      <w:pPr>
        <w:spacing w:before="0" w:after="80"/>
      </w:pPr>
      <w:r>
        <w:rPr>
          <w:b w:val="0"/>
          <w:i w:val="0"/>
          <w:color w:val="6B7A85"/>
          <w:sz w:val="17"/>
        </w:rPr>
        <w:t>Topic: NetworkPolicy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NetworkPolicy describes allowed ingress and egress for selected Pods, but enforcement requires a compatible CNI plugin.</w:t>
      </w:r>
      <w:r>
        <w:rPr>
          <w:b w:val="0"/>
          <w:i w:val="0"/>
          <w:color w:val="12232E"/>
          <w:sz w:val="21"/>
        </w:rPr>
        <w:t xml:space="preserve"> Once a Pod is selected for a direction, non-allowed traffic is denied for that direction.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 xml:space="preserve">kubectl get networkpolicy -A; kubectl describe networkpolicy -n app; kubectl run test --rm -it --image=curlimages/curl -- sh. Confirm the CNI supports policy, check selectors and namespaces, then test DNS, service, and direct Pod paths. Policies are additive, not ordered firewall rules. </w:t>
      </w:r>
      <w:r>
        <w:rPr>
          <w:b w:val="0"/>
          <w:i w:val="0"/>
          <w:color w:val="3B4A54"/>
          <w:sz w:val="21"/>
          <w:highlight w:val="yellow"/>
        </w:rPr>
        <w:t>In interviews, the strong finish is operational maturity: adopt default deny with explicit application flows, include DNS and platform dependencies, and validate policies continuously. Log policy denies when the dataplane supports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CNI supports policy, check selectors and namespaces, then test DNS, service, and direct Pod paths.</w:t>
      </w:r>
    </w:p>
    <w:p>
      <w:pPr>
        <w:spacing w:before="0" w:after="40"/>
        <w:ind w:left="461" w:hanging="245"/>
      </w:pPr>
      <w:r>
        <w:rPr>
          <w:b/>
          <w:color w:val="44576B"/>
          <w:sz w:val="20"/>
        </w:rPr>
        <w:t xml:space="preserve">2.  </w:t>
      </w:r>
      <w:r>
        <w:rPr>
          <w:sz w:val="20"/>
        </w:rPr>
        <w:t>Policies are additive, not ordered firewall rules.</w:t>
      </w:r>
    </w:p>
    <w:p>
      <w:pPr>
        <w:spacing w:before="0" w:after="40"/>
        <w:ind w:left="461" w:hanging="245"/>
      </w:pPr>
      <w:r>
        <w:rPr>
          <w:b/>
          <w:color w:val="44576B"/>
          <w:sz w:val="20"/>
        </w:rPr>
        <w:t xml:space="preserve">3.  </w:t>
      </w:r>
      <w:r>
        <w:rPr>
          <w:sz w:val="20"/>
        </w:rPr>
        <w:t>Adopt default deny with explicit application flows, include DNS and platform dependencies, and validate policies continuously.</w:t>
      </w:r>
    </w:p>
    <w:p>
      <w:pPr>
        <w:spacing w:before="0" w:after="40"/>
        <w:ind w:left="461" w:hanging="245"/>
      </w:pPr>
      <w:r>
        <w:rPr>
          <w:b/>
          <w:color w:val="44576B"/>
          <w:sz w:val="20"/>
        </w:rPr>
        <w:t xml:space="preserve">4.  </w:t>
      </w:r>
      <w:r>
        <w:rPr>
          <w:sz w:val="20"/>
        </w:rPr>
        <w:t>Log policy denies when the dataplane supports it.</w:t>
      </w:r>
    </w:p>
    <w:p>
      <w:pPr>
        <w:spacing w:before="0" w:after="40"/>
        <w:ind w:left="461" w:hanging="245"/>
      </w:pPr>
      <w:r>
        <w:rPr>
          <w:b/>
          <w:color w:val="44576B"/>
          <w:sz w:val="20"/>
        </w:rPr>
        <w:t xml:space="preserve">5.  </w:t>
      </w:r>
      <w:r>
        <w:rPr>
          <w:sz w:val="20"/>
        </w:rPr>
        <w:t>Close by naming the problem NetworkPolicy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Adopt default deny with explicit application flows, include DNS and platform dependencies, and validate policies continuously.</w:t>
      </w:r>
      <w:r>
        <w:rPr>
          <w:b w:val="0"/>
          <w:i w:val="0"/>
          <w:color w:val="3B4A54"/>
          <w:sz w:val="21"/>
        </w:rPr>
        <w:t xml:space="preserve"> Log policy denies when the dataplane supports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Q106 </w:t>
      </w:r>
      <w:r>
        <w:rPr>
          <w:b/>
          <w:color w:val="FFFFFF"/>
          <w:sz w:val="16"/>
        </w:rPr>
        <w:t xml:space="preserve">   FOUNDATION</w:t>
      </w:r>
      <w:r>
        <w:rPr>
          <w:color w:val="FFFFFF"/>
          <w:sz w:val="16"/>
        </w:rPr>
        <w:t xml:space="preserve">    K8S016</w:t>
      </w:r>
    </w:p>
    <w:p>
      <w:pPr>
        <w:spacing w:before="40" w:after="40"/>
      </w:pPr>
      <w:r>
        <w:rPr>
          <w:b/>
          <w:i w:val="0"/>
          <w:color w:val="12232E"/>
          <w:sz w:val="24"/>
        </w:rPr>
        <w:t>Explain PersistentVolumes, PVCs, StorageClasses, and CSI in simple terms. What problem does it solve?</w:t>
      </w:r>
    </w:p>
    <w:p>
      <w:pPr>
        <w:spacing w:before="0" w:after="80"/>
      </w:pPr>
      <w:r>
        <w:rPr>
          <w:b w:val="0"/>
          <w:i w:val="0"/>
          <w:color w:val="6B7A85"/>
          <w:sz w:val="17"/>
        </w:rPr>
        <w:t>Topic: PersistentVolumes, PVCs, StorageClasses, and CSI</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PVC requests storage, a PV represents provisioned capacity, a StorageClass defines dynamic provisioning, and CSI connects Kubernetes to storage systems.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 xml:space="preserve">kubectl get pv,pvc,storageclass; kubectl describe pvc DATA; kubectl get csidrivers,csinodes. For Pending claims, inspect StorageClass, provisioner, access mode, requested size, topology, events, and CSI controller/node logs. For mount failures, check node attachment and filesystem state. In interviews, the strong finish is operational maturity: choose storage by latency, durability, access mode, expansion, snapshot, and zone behavior. </w:t>
      </w:r>
      <w:r>
        <w:rPr>
          <w:b w:val="0"/>
          <w:i w:val="0"/>
          <w:color w:val="3B4A54"/>
          <w:sz w:val="21"/>
          <w:highlight w:val="yellow"/>
        </w:rPr>
        <w:t>Test backup/restore and node or zone failure, not only successful provisioning.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Pending claims, inspect StorageClass, provisioner, access mode, requested size, topology, events, and CSI controller/node logs.</w:t>
      </w:r>
    </w:p>
    <w:p>
      <w:pPr>
        <w:spacing w:before="0" w:after="40"/>
        <w:ind w:left="461" w:hanging="245"/>
      </w:pPr>
      <w:r>
        <w:rPr>
          <w:b/>
          <w:color w:val="44576B"/>
          <w:sz w:val="20"/>
        </w:rPr>
        <w:t xml:space="preserve">2.  </w:t>
      </w:r>
      <w:r>
        <w:rPr>
          <w:sz w:val="20"/>
        </w:rPr>
        <w:t>For mount failures, check node attachment and filesystem state.</w:t>
      </w:r>
    </w:p>
    <w:p>
      <w:pPr>
        <w:spacing w:before="0" w:after="40"/>
        <w:ind w:left="461" w:hanging="245"/>
      </w:pPr>
      <w:r>
        <w:rPr>
          <w:b/>
          <w:color w:val="44576B"/>
          <w:sz w:val="20"/>
        </w:rPr>
        <w:t xml:space="preserve">3.  </w:t>
      </w:r>
      <w:r>
        <w:rPr>
          <w:sz w:val="20"/>
        </w:rPr>
        <w:t>Choose storage by latency, durability, access mode, expansion, snapshot, and zone behavior.</w:t>
      </w:r>
    </w:p>
    <w:p>
      <w:pPr>
        <w:spacing w:before="0" w:after="40"/>
        <w:ind w:left="461" w:hanging="245"/>
      </w:pPr>
      <w:r>
        <w:rPr>
          <w:b/>
          <w:color w:val="44576B"/>
          <w:sz w:val="20"/>
        </w:rPr>
        <w:t xml:space="preserve">4.  </w:t>
      </w:r>
      <w:r>
        <w:rPr>
          <w:sz w:val="20"/>
        </w:rPr>
        <w:t>Test backup/restore and node or zone failure, not only successful provisioning.</w:t>
      </w:r>
    </w:p>
    <w:p>
      <w:pPr>
        <w:spacing w:before="0" w:after="40"/>
        <w:ind w:left="461" w:hanging="245"/>
      </w:pPr>
      <w:r>
        <w:rPr>
          <w:b/>
          <w:color w:val="44576B"/>
          <w:sz w:val="20"/>
        </w:rPr>
        <w:t xml:space="preserve">5.  </w:t>
      </w:r>
      <w:r>
        <w:rPr>
          <w:sz w:val="20"/>
        </w:rPr>
        <w:t>Close by naming the problem PersistentVolumes, PVCs, StorageClasses, and CSI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Choose storage by latency, durability, access mode, expansion, snapshot, and zone behavior.</w:t>
      </w:r>
      <w:r>
        <w:rPr>
          <w:b w:val="0"/>
          <w:i w:val="0"/>
          <w:color w:val="3B4A54"/>
          <w:sz w:val="21"/>
        </w:rPr>
        <w:t xml:space="preserve"> Test backup/restore and node or zone failure, not only successful provisioning.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0E7C6B"/>
        <w:spacing w:before="200" w:after="40"/>
      </w:pPr>
      <w:r>
        <w:rPr>
          <w:b/>
          <w:color w:val="FFFFFF"/>
          <w:sz w:val="19"/>
        </w:rPr>
        <w:t xml:space="preserve"> Q107 </w:t>
      </w:r>
      <w:r>
        <w:rPr>
          <w:b/>
          <w:color w:val="FFFFFF"/>
          <w:sz w:val="16"/>
        </w:rPr>
        <w:t xml:space="preserve">   FOUNDATION</w:t>
      </w:r>
      <w:r>
        <w:rPr>
          <w:color w:val="FFFFFF"/>
          <w:sz w:val="16"/>
        </w:rPr>
        <w:t xml:space="preserve">    K8S017</w:t>
      </w:r>
    </w:p>
    <w:p>
      <w:pPr>
        <w:spacing w:before="40" w:after="40"/>
      </w:pPr>
      <w:r>
        <w:rPr>
          <w:b/>
          <w:i w:val="0"/>
          <w:color w:val="12232E"/>
          <w:sz w:val="24"/>
        </w:rPr>
        <w:t>Explain CNI, CSI, and CRI interfaces in simple terms. What problem does it solve?</w:t>
      </w:r>
    </w:p>
    <w:p>
      <w:pPr>
        <w:spacing w:before="0" w:after="80"/>
      </w:pPr>
      <w:r>
        <w:rPr>
          <w:b w:val="0"/>
          <w:i w:val="0"/>
          <w:color w:val="6B7A85"/>
          <w:sz w:val="17"/>
        </w:rPr>
        <w:t>Topic: CNI, CSI, and CRI interfaces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CNI handles Pod networking, CSI handles storage, and CRI connects kubelet to the container runtime. These interfaces let Kubernetes use pluggable implementations.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 xml:space="preserve">kubectl get pods -n kube-system -o wide; journalctl -u kubelet --since '20 min ago'. Map a symptom to the correct layer: sandbox or image errors to CRI, address/routes/policy to CNI, and attach/mount/provisioning to CSI. Inspect node-level plugin Pods and kubelet logs. </w:t>
      </w:r>
      <w:r>
        <w:rPr>
          <w:b w:val="0"/>
          <w:i w:val="0"/>
          <w:color w:val="3B4A54"/>
          <w:sz w:val="21"/>
          <w:highlight w:val="yellow"/>
        </w:rPr>
        <w:t>In interviews, the strong finish is operational maturity: standardize supported versions, test upgrades with the cluster release, monitor plugin health and latency, and keep a node-recovery path. Treat plugins as critical cluster infrastructure.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Map a symptom to the correct layer: sandbox or image errors to CRI, address/routes/policy to CNI, and attach/mount/provisioning to CSI.</w:t>
      </w:r>
    </w:p>
    <w:p>
      <w:pPr>
        <w:spacing w:before="0" w:after="40"/>
        <w:ind w:left="461" w:hanging="245"/>
      </w:pPr>
      <w:r>
        <w:rPr>
          <w:b/>
          <w:color w:val="44576B"/>
          <w:sz w:val="20"/>
        </w:rPr>
        <w:t xml:space="preserve">2.  </w:t>
      </w:r>
      <w:r>
        <w:rPr>
          <w:sz w:val="20"/>
        </w:rPr>
        <w:t>Inspect node-level plugin Pods and kubelet logs.</w:t>
      </w:r>
    </w:p>
    <w:p>
      <w:pPr>
        <w:spacing w:before="0" w:after="40"/>
        <w:ind w:left="461" w:hanging="245"/>
      </w:pPr>
      <w:r>
        <w:rPr>
          <w:b/>
          <w:color w:val="44576B"/>
          <w:sz w:val="20"/>
        </w:rPr>
        <w:t xml:space="preserve">3.  </w:t>
      </w:r>
      <w:r>
        <w:rPr>
          <w:sz w:val="20"/>
        </w:rPr>
        <w:t>Standardize supported versions, test upgrades with the cluster release, monitor plugin health and latency, and keep a node-recovery path.</w:t>
      </w:r>
    </w:p>
    <w:p>
      <w:pPr>
        <w:spacing w:before="0" w:after="40"/>
        <w:ind w:left="461" w:hanging="245"/>
      </w:pPr>
      <w:r>
        <w:rPr>
          <w:b/>
          <w:color w:val="44576B"/>
          <w:sz w:val="20"/>
        </w:rPr>
        <w:t xml:space="preserve">4.  </w:t>
      </w:r>
      <w:r>
        <w:rPr>
          <w:sz w:val="20"/>
        </w:rPr>
        <w:t>Treat plugins as critical cluster infrastructure.</w:t>
      </w:r>
    </w:p>
    <w:p>
      <w:pPr>
        <w:spacing w:before="0" w:after="40"/>
        <w:ind w:left="461" w:hanging="245"/>
      </w:pPr>
      <w:r>
        <w:rPr>
          <w:b/>
          <w:color w:val="44576B"/>
          <w:sz w:val="20"/>
        </w:rPr>
        <w:t xml:space="preserve">5.  </w:t>
      </w:r>
      <w:r>
        <w:rPr>
          <w:sz w:val="20"/>
        </w:rPr>
        <w:t>Close by naming the problem CNI, CSI, and CRI interfaces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Standardize supported versions, test upgrades with the cluster release, monitor plugin health and latency, and keep a node-recovery path.</w:t>
      </w:r>
      <w:r>
        <w:rPr>
          <w:b w:val="0"/>
          <w:i w:val="0"/>
          <w:color w:val="3B4A54"/>
          <w:sz w:val="21"/>
        </w:rPr>
        <w:t xml:space="preserve"> Treat plugins as critical cluster infrastructure.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0E7C6B"/>
        <w:spacing w:before="200" w:after="40"/>
      </w:pPr>
      <w:r>
        <w:rPr>
          <w:b/>
          <w:color w:val="FFFFFF"/>
          <w:sz w:val="19"/>
        </w:rPr>
        <w:t xml:space="preserve"> Q108 </w:t>
      </w:r>
      <w:r>
        <w:rPr>
          <w:b/>
          <w:color w:val="FFFFFF"/>
          <w:sz w:val="16"/>
        </w:rPr>
        <w:t xml:space="preserve">   FOUNDATION</w:t>
      </w:r>
      <w:r>
        <w:rPr>
          <w:color w:val="FFFFFF"/>
          <w:sz w:val="16"/>
        </w:rPr>
        <w:t xml:space="preserve">    K8S018</w:t>
      </w:r>
    </w:p>
    <w:p>
      <w:pPr>
        <w:spacing w:before="40" w:after="40"/>
      </w:pPr>
      <w:r>
        <w:rPr>
          <w:b/>
          <w:i w:val="0"/>
          <w:color w:val="12232E"/>
          <w:sz w:val="24"/>
        </w:rPr>
        <w:t>Explain Admission control, security contexts, and policy in simple terms. What problem does it solve?</w:t>
      </w:r>
    </w:p>
    <w:p>
      <w:pPr>
        <w:spacing w:before="0" w:after="80"/>
      </w:pPr>
      <w:r>
        <w:rPr>
          <w:b w:val="0"/>
          <w:i w:val="0"/>
          <w:color w:val="6B7A85"/>
          <w:sz w:val="17"/>
        </w:rPr>
        <w:t>Topic: Admission control, security contexts, and policy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Admission controllers validate or mutate API requests after authentication and authorization. Security contexts control user, group, capabilities, privilege escalation, seccomp, and filesystem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 xml:space="preserve">kubectl apply --dry-run=server -f deploy.yaml; kubectl get ns --show-labels; kubectl get validatingadmissionpolicies. Inspect rejected API errors, namespace labels, policy objects, and the final admitted Pod spec. Use server-side dry run to test policy before deployment. </w:t>
      </w:r>
      <w:r>
        <w:rPr>
          <w:b w:val="0"/>
          <w:i w:val="0"/>
          <w:color w:val="3B4A54"/>
          <w:sz w:val="21"/>
          <w:highlight w:val="yellow"/>
        </w:rPr>
        <w:t>In interviews, the strong finish is operational maturity: enforce Pod Security Standards or policy engines in audit/warn before enforce, exempt narrowly, require non-root and seccomp, and manage policy changes like application releases.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rejected API errors, namespace labels, policy objects, and the final admitted Pod spec.</w:t>
      </w:r>
    </w:p>
    <w:p>
      <w:pPr>
        <w:spacing w:before="0" w:after="40"/>
        <w:ind w:left="461" w:hanging="245"/>
      </w:pPr>
      <w:r>
        <w:rPr>
          <w:b/>
          <w:color w:val="44576B"/>
          <w:sz w:val="20"/>
        </w:rPr>
        <w:t xml:space="preserve">2.  </w:t>
      </w:r>
      <w:r>
        <w:rPr>
          <w:sz w:val="20"/>
        </w:rPr>
        <w:t>Use server-side dry run to test policy before deployment.</w:t>
      </w:r>
    </w:p>
    <w:p>
      <w:pPr>
        <w:spacing w:before="0" w:after="40"/>
        <w:ind w:left="461" w:hanging="245"/>
      </w:pPr>
      <w:r>
        <w:rPr>
          <w:b/>
          <w:color w:val="44576B"/>
          <w:sz w:val="20"/>
        </w:rPr>
        <w:t xml:space="preserve">3.  </w:t>
      </w:r>
      <w:r>
        <w:rPr>
          <w:sz w:val="20"/>
        </w:rPr>
        <w:t>Enforce Pod Security Standards or policy engines in audit/warn before enforce, exempt narrowly, require non-root and seccomp, and manage policy changes like application releases.</w:t>
      </w:r>
    </w:p>
    <w:p>
      <w:pPr>
        <w:spacing w:before="0" w:after="40"/>
        <w:ind w:left="461" w:hanging="245"/>
      </w:pPr>
      <w:r>
        <w:rPr>
          <w:b/>
          <w:color w:val="44576B"/>
          <w:sz w:val="20"/>
        </w:rPr>
        <w:t xml:space="preserve">4.  </w:t>
      </w:r>
      <w:r>
        <w:rPr>
          <w:sz w:val="20"/>
        </w:rPr>
        <w:t>Close by naming the problem Admission control, security contexts, and policy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Enforce Pod Security Standards or policy engines in audit/warn before enforce, exempt narrowly, require non-root and seccomp, and manage policy changes like application releases.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Q109 </w:t>
      </w:r>
      <w:r>
        <w:rPr>
          <w:b/>
          <w:color w:val="FFFFFF"/>
          <w:sz w:val="16"/>
        </w:rPr>
        <w:t xml:space="preserve">   FOUNDATION</w:t>
      </w:r>
      <w:r>
        <w:rPr>
          <w:color w:val="FFFFFF"/>
          <w:sz w:val="16"/>
        </w:rPr>
        <w:t xml:space="preserve">    K8S019</w:t>
      </w:r>
    </w:p>
    <w:p>
      <w:pPr>
        <w:spacing w:before="40" w:after="40"/>
      </w:pPr>
      <w:r>
        <w:rPr>
          <w:b/>
          <w:i w:val="0"/>
          <w:color w:val="12232E"/>
          <w:sz w:val="24"/>
        </w:rPr>
        <w:t>Explain etcd, backups, and control-plane HA in simple terms. What problem does it solve?</w:t>
      </w:r>
    </w:p>
    <w:p>
      <w:pPr>
        <w:spacing w:before="0" w:after="80"/>
      </w:pPr>
      <w:r>
        <w:rPr>
          <w:b w:val="0"/>
          <w:i w:val="0"/>
          <w:color w:val="6B7A85"/>
          <w:sz w:val="17"/>
        </w:rPr>
        <w:t>Topic: etcd, backups, and control-plane HA</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etcd is a strongly consistent key-value store holding cluster state. Control-plane availability and recoverability depend on quorum, latency, certificates, and verified snapshots.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 xml:space="preserve">ETCDCTL_API=3 etcdctl endpoint status --cluster -w table; etcdctl snapshot save snapshot.db; etcdctl snapshot status snapshot.db. Monitor leader changes, fsync latency, database size, alarms, and API symptoms. Use supported snapshot tools and restore into a documented isolated recovery flow. </w:t>
      </w:r>
      <w:r>
        <w:rPr>
          <w:b w:val="0"/>
          <w:i w:val="0"/>
          <w:color w:val="3B4A54"/>
          <w:sz w:val="21"/>
          <w:highlight w:val="yellow"/>
        </w:rPr>
        <w:t>In interviews, the strong finish is operational maturity: use an odd-sized quorum across reliable failure domains, fast storage, encryption, restricted network access, frequent snapshots, and regular restore drills. Never copy live data files casually.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Monitor leader changes, fsync latency, database size, alarms, and API symptoms.</w:t>
      </w:r>
    </w:p>
    <w:p>
      <w:pPr>
        <w:spacing w:before="0" w:after="40"/>
        <w:ind w:left="461" w:hanging="245"/>
      </w:pPr>
      <w:r>
        <w:rPr>
          <w:b/>
          <w:color w:val="44576B"/>
          <w:sz w:val="20"/>
        </w:rPr>
        <w:t xml:space="preserve">2.  </w:t>
      </w:r>
      <w:r>
        <w:rPr>
          <w:sz w:val="20"/>
        </w:rPr>
        <w:t>Use supported snapshot tools and restore into a documented isolated recovery flow.</w:t>
      </w:r>
    </w:p>
    <w:p>
      <w:pPr>
        <w:spacing w:before="0" w:after="40"/>
        <w:ind w:left="461" w:hanging="245"/>
      </w:pPr>
      <w:r>
        <w:rPr>
          <w:b/>
          <w:color w:val="44576B"/>
          <w:sz w:val="20"/>
        </w:rPr>
        <w:t xml:space="preserve">3.  </w:t>
      </w:r>
      <w:r>
        <w:rPr>
          <w:sz w:val="20"/>
        </w:rPr>
        <w:t>Use an odd-sized quorum across reliable failure domains, fast storage, encryption, restricted network access, frequent snapshots, and regular restore drills.</w:t>
      </w:r>
    </w:p>
    <w:p>
      <w:pPr>
        <w:spacing w:before="0" w:after="40"/>
        <w:ind w:left="461" w:hanging="245"/>
      </w:pPr>
      <w:r>
        <w:rPr>
          <w:b/>
          <w:color w:val="44576B"/>
          <w:sz w:val="20"/>
        </w:rPr>
        <w:t xml:space="preserve">4.  </w:t>
      </w:r>
      <w:r>
        <w:rPr>
          <w:sz w:val="20"/>
        </w:rPr>
        <w:t>Never copy live data files casually.</w:t>
      </w:r>
    </w:p>
    <w:p>
      <w:pPr>
        <w:spacing w:before="0" w:after="40"/>
        <w:ind w:left="461" w:hanging="245"/>
      </w:pPr>
      <w:r>
        <w:rPr>
          <w:b/>
          <w:color w:val="44576B"/>
          <w:sz w:val="20"/>
        </w:rPr>
        <w:t xml:space="preserve">5.  </w:t>
      </w:r>
      <w:r>
        <w:rPr>
          <w:sz w:val="20"/>
        </w:rPr>
        <w:t>Close by naming the problem etcd, backups, and control-plane HA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an odd-sized quorum across reliable failure domains, fast storage, encryption, restricted network access, frequent snapshots, and regular restore drills.</w:t>
      </w:r>
      <w:r>
        <w:rPr>
          <w:b w:val="0"/>
          <w:i w:val="0"/>
          <w:color w:val="3B4A54"/>
          <w:sz w:val="21"/>
        </w:rPr>
        <w:t xml:space="preserve"> Never copy live data files casually.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0E7C6B"/>
        <w:spacing w:before="200" w:after="40"/>
      </w:pPr>
      <w:r>
        <w:rPr>
          <w:b/>
          <w:color w:val="FFFFFF"/>
          <w:sz w:val="19"/>
        </w:rPr>
        <w:t xml:space="preserve"> Q110 </w:t>
      </w:r>
      <w:r>
        <w:rPr>
          <w:b/>
          <w:color w:val="FFFFFF"/>
          <w:sz w:val="16"/>
        </w:rPr>
        <w:t xml:space="preserve">   FOUNDATION</w:t>
      </w:r>
      <w:r>
        <w:rPr>
          <w:color w:val="FFFFFF"/>
          <w:sz w:val="16"/>
        </w:rPr>
        <w:t xml:space="preserve">    K8S020</w:t>
      </w:r>
    </w:p>
    <w:p>
      <w:pPr>
        <w:spacing w:before="40" w:after="40"/>
      </w:pPr>
      <w:r>
        <w:rPr>
          <w:b/>
          <w:i w:val="0"/>
          <w:color w:val="12232E"/>
          <w:sz w:val="24"/>
        </w:rPr>
        <w:t>Explain Cluster observability and troubleshooting in simple terms. What problem does it solve?</w:t>
      </w:r>
    </w:p>
    <w:p>
      <w:pPr>
        <w:spacing w:before="0" w:after="80"/>
      </w:pPr>
      <w:r>
        <w:rPr>
          <w:b w:val="0"/>
          <w:i w:val="0"/>
          <w:color w:val="6B7A85"/>
          <w:sz w:val="17"/>
        </w:rPr>
        <w:t>Topic: Cluster observability and troubleshooting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Kubernetes troubleshooting combines desired state, events, logs, metrics, traces, and node/runtime evidence. The fastest path is to narrow scope before changing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 xml:space="preserve">kubectl get all -n NS; kubectl get events -n NS --sort-by=.lastTimestamp; kubectl logs POD --all-containers --previous. Start with namespace and workload status, then describe, events, current/previous logs, endpoints, metrics, node conditions, and control-plane or plugin logs. Build a timeline. </w:t>
      </w:r>
      <w:r>
        <w:rPr>
          <w:b w:val="0"/>
          <w:i w:val="0"/>
          <w:color w:val="3B4A54"/>
          <w:sz w:val="21"/>
          <w:highlight w:val="yellow"/>
        </w:rPr>
        <w:t>In interviews, the strong finish is operational maturity: centralize logs and metrics, retain audit evidence, create SLOs for API and workloads, and use runbooks with safe diagnostic commands. Correlate deploy changes with symptom onset.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Start with namespace and workload status, then describe, events, current/previous logs, endpoints, metrics, node conditions, and control-plane or plugin logs.</w:t>
      </w:r>
    </w:p>
    <w:p>
      <w:pPr>
        <w:spacing w:before="0" w:after="40"/>
        <w:ind w:left="461" w:hanging="245"/>
      </w:pPr>
      <w:r>
        <w:rPr>
          <w:b/>
          <w:color w:val="44576B"/>
          <w:sz w:val="20"/>
        </w:rPr>
        <w:t xml:space="preserve">2.  </w:t>
      </w:r>
      <w:r>
        <w:rPr>
          <w:sz w:val="20"/>
        </w:rPr>
        <w:t>Centralize logs and metrics, retain audit evidence, create SLOs for API and workloads, and use runbooks with safe diagnostic commands.</w:t>
      </w:r>
    </w:p>
    <w:p>
      <w:pPr>
        <w:spacing w:before="0" w:after="40"/>
        <w:ind w:left="461" w:hanging="245"/>
      </w:pPr>
      <w:r>
        <w:rPr>
          <w:b/>
          <w:color w:val="44576B"/>
          <w:sz w:val="20"/>
        </w:rPr>
        <w:t xml:space="preserve">3.  </w:t>
      </w:r>
      <w:r>
        <w:rPr>
          <w:sz w:val="20"/>
        </w:rPr>
        <w:t>Correlate deploy changes with symptom onset.</w:t>
      </w:r>
    </w:p>
    <w:p>
      <w:pPr>
        <w:spacing w:before="0" w:after="40"/>
        <w:ind w:left="461" w:hanging="245"/>
      </w:pPr>
      <w:r>
        <w:rPr>
          <w:b/>
          <w:color w:val="44576B"/>
          <w:sz w:val="20"/>
        </w:rPr>
        <w:t xml:space="preserve">4.  </w:t>
      </w:r>
      <w:r>
        <w:rPr>
          <w:sz w:val="20"/>
        </w:rPr>
        <w:t>Close by naming the problem Cluster observability and troubleshooting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Centralize logs and metrics, retain audit evidence, create SLOs for API and workloads, and use runbooks with safe diagnostic commands.</w:t>
      </w:r>
      <w:r>
        <w:rPr>
          <w:b w:val="0"/>
          <w:i w:val="0"/>
          <w:color w:val="3B4A54"/>
          <w:sz w:val="21"/>
        </w:rPr>
        <w:t xml:space="preserve"> Correlate deploy changes with symptom onset.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pPr>
        <w:shd w:val="clear" w:color="auto" w:fill="1B5E8C"/>
        <w:spacing w:before="200" w:after="40"/>
      </w:pPr>
      <w:r>
        <w:rPr>
          <w:b/>
          <w:color w:val="FFFFFF"/>
          <w:sz w:val="19"/>
        </w:rPr>
        <w:t xml:space="preserve"> Q111 </w:t>
      </w:r>
      <w:r>
        <w:rPr>
          <w:b/>
          <w:color w:val="FFFFFF"/>
          <w:sz w:val="16"/>
        </w:rPr>
        <w:t xml:space="preserve">   INTERMEDIATE</w:t>
      </w:r>
      <w:r>
        <w:rPr>
          <w:color w:val="FFFFFF"/>
          <w:sz w:val="16"/>
        </w:rPr>
        <w:t xml:space="preserve">    K8S021</w:t>
      </w:r>
    </w:p>
    <w:p>
      <w:pPr>
        <w:spacing w:before="40" w:after="40"/>
      </w:pPr>
      <w:r>
        <w:rPr>
          <w:b/>
          <w:i w:val="0"/>
          <w:color w:val="12232E"/>
          <w:sz w:val="24"/>
        </w:rPr>
        <w:t>How would you use or troubleshoot Cluster architecture and control plane in a real environment?</w:t>
      </w:r>
    </w:p>
    <w:p>
      <w:pPr>
        <w:spacing w:before="0" w:after="80"/>
      </w:pPr>
      <w:r>
        <w:rPr>
          <w:b w:val="0"/>
          <w:i w:val="0"/>
          <w:color w:val="6B7A85"/>
          <w:sz w:val="17"/>
        </w:rPr>
        <w:t>Topic: Cluster architecture and control plane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Follow an object from kubectl to API admission, etcd, controller reconciliation, scheduling, kubelet, and runtime.</w:t>
      </w:r>
      <w:r>
        <w:rPr>
          <w:b w:val="0"/>
          <w:i w:val="0"/>
          <w:color w:val="12232E"/>
          <w:sz w:val="21"/>
        </w:rPr>
        <w:t xml:space="preserve"> Inspect component health, events, leases, and API latency.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 xml:space="preserve">Run multiple control-plane instances across failure domains, protect and back up etcd, manage certificates, and control upgrade skew. Monitor reconciliation delay, not only process uptime. The API server is the front door, etcd stores desired and observed state, the scheduler assigns unscheduled Pods, and controllers reconcile actual state toward desired state. Kubelets run workloads on nodes.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API server is the front door, etcd stores desired and observed state, the scheduler assigns unscheduled Pods, and controllers reconcile actual state toward desired state.</w:t>
      </w:r>
    </w:p>
    <w:p>
      <w:pPr>
        <w:spacing w:before="0" w:after="40"/>
        <w:ind w:left="461" w:hanging="245"/>
      </w:pPr>
      <w:r>
        <w:rPr>
          <w:b/>
          <w:color w:val="44576B"/>
          <w:sz w:val="20"/>
        </w:rPr>
        <w:t xml:space="preserve">2.  </w:t>
      </w:r>
      <w:r>
        <w:rPr>
          <w:sz w:val="20"/>
        </w:rPr>
        <w:t>Kubelets run workloads on nodes.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Cluster architecture and control plane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Q112 </w:t>
      </w:r>
      <w:r>
        <w:rPr>
          <w:b/>
          <w:color w:val="FFFFFF"/>
          <w:sz w:val="16"/>
        </w:rPr>
        <w:t xml:space="preserve">   INTERMEDIATE</w:t>
      </w:r>
      <w:r>
        <w:rPr>
          <w:color w:val="FFFFFF"/>
          <w:sz w:val="16"/>
        </w:rPr>
        <w:t xml:space="preserve">    K8S022</w:t>
      </w:r>
    </w:p>
    <w:p>
      <w:pPr>
        <w:spacing w:before="40" w:after="40"/>
      </w:pPr>
      <w:r>
        <w:rPr>
          <w:b/>
          <w:i w:val="0"/>
          <w:color w:val="12232E"/>
          <w:sz w:val="24"/>
        </w:rPr>
        <w:t>How would you use or troubleshoot Pods and multi-container patterns in a real environment?</w:t>
      </w:r>
    </w:p>
    <w:p>
      <w:pPr>
        <w:spacing w:before="0" w:after="80"/>
      </w:pPr>
      <w:r>
        <w:rPr>
          <w:b w:val="0"/>
          <w:i w:val="0"/>
          <w:color w:val="6B7A85"/>
          <w:sz w:val="17"/>
        </w:rPr>
        <w:t>Topic: Pods and multi-container patterns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init containers for setup, sidecars for supporting functions, and ephemeral containers for debugging.</w:t>
      </w:r>
      <w:r>
        <w:rPr>
          <w:b w:val="0"/>
          <w:i w:val="0"/>
          <w:color w:val="12232E"/>
          <w:sz w:val="21"/>
        </w:rPr>
        <w:t xml:space="preserve"> Inspect status, conditions, container states, events, logs, and termination messages.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 xml:space="preserve">Keep a Pod focused on one application unit, define shutdown ordering and shared-volume ownership, and avoid sidecars that consume unbounded resources or hide critical logic. A Pod is the smallest deployable Kubernetes unit and contains one or more tightly coupled containers sharing network and configured storage. Containers in a Pod are scheduled and lifecycle-managed together.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Pod is the smallest deployable Kubernetes unit and contains one or more tightly coupled containers sharing network and configured storage.</w:t>
      </w:r>
    </w:p>
    <w:p>
      <w:pPr>
        <w:spacing w:before="0" w:after="40"/>
        <w:ind w:left="461" w:hanging="245"/>
      </w:pPr>
      <w:r>
        <w:rPr>
          <w:b/>
          <w:color w:val="44576B"/>
          <w:sz w:val="20"/>
        </w:rPr>
        <w:t xml:space="preserve">2.  </w:t>
      </w:r>
      <w:r>
        <w:rPr>
          <w:sz w:val="20"/>
        </w:rPr>
        <w:t>Containers in a Pod are scheduled and lifecycle-managed together.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Pods and multi-container patterns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Q113 </w:t>
      </w:r>
      <w:r>
        <w:rPr>
          <w:b/>
          <w:color w:val="FFFFFF"/>
          <w:sz w:val="16"/>
        </w:rPr>
        <w:t xml:space="preserve">   INTERMEDIATE</w:t>
      </w:r>
      <w:r>
        <w:rPr>
          <w:color w:val="FFFFFF"/>
          <w:sz w:val="16"/>
        </w:rPr>
        <w:t xml:space="preserve">    K8S023</w:t>
      </w:r>
    </w:p>
    <w:p>
      <w:pPr>
        <w:spacing w:before="40" w:after="40"/>
      </w:pPr>
      <w:r>
        <w:rPr>
          <w:b/>
          <w:i w:val="0"/>
          <w:color w:val="12232E"/>
          <w:sz w:val="24"/>
        </w:rPr>
        <w:t>How would you use or troubleshoot Deployments and ReplicaSets in a real environment?</w:t>
      </w:r>
    </w:p>
    <w:p>
      <w:pPr>
        <w:spacing w:before="0" w:after="80"/>
      </w:pPr>
      <w:r>
        <w:rPr>
          <w:b w:val="0"/>
          <w:i w:val="0"/>
          <w:color w:val="6B7A85"/>
          <w:sz w:val="17"/>
        </w:rPr>
        <w:t>Topic: Deployments and ReplicaSets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rollout status, revision history, ReplicaSets, readiness, maxSurge, and maxUnavailable.</w:t>
      </w:r>
      <w:r>
        <w:rPr>
          <w:b w:val="0"/>
          <w:i w:val="0"/>
          <w:color w:val="12232E"/>
          <w:sz w:val="21"/>
        </w:rPr>
        <w:t xml:space="preserve"> Pause or roll back only after understanding whether the manifest or application is faulty.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 xml:space="preserve">Use immutable images, readiness probes, PodDisruptionBudgets, controlled surge, and progressive delivery for high-risk changes. Measure error rate during rollout. A Deployment manages ReplicaSets and declarative rolling updates for stateless Pods. ReplicaSets maintain the requested replica count for one Pod template.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Deployment manages ReplicaSets and declarative rolling updates for stateless Pods.</w:t>
      </w:r>
    </w:p>
    <w:p>
      <w:pPr>
        <w:spacing w:before="0" w:after="40"/>
        <w:ind w:left="461" w:hanging="245"/>
      </w:pPr>
      <w:r>
        <w:rPr>
          <w:b/>
          <w:color w:val="44576B"/>
          <w:sz w:val="20"/>
        </w:rPr>
        <w:t xml:space="preserve">2.  </w:t>
      </w:r>
      <w:r>
        <w:rPr>
          <w:sz w:val="20"/>
        </w:rPr>
        <w:t>ReplicaSets maintain the requested replica count for one Pod template.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Deployments and ReplicaSets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Q114 </w:t>
      </w:r>
      <w:r>
        <w:rPr>
          <w:b/>
          <w:color w:val="FFFFFF"/>
          <w:sz w:val="16"/>
        </w:rPr>
        <w:t xml:space="preserve">   INTERMEDIATE</w:t>
      </w:r>
      <w:r>
        <w:rPr>
          <w:color w:val="FFFFFF"/>
          <w:sz w:val="16"/>
        </w:rPr>
        <w:t xml:space="preserve">    K8S024</w:t>
      </w:r>
    </w:p>
    <w:p>
      <w:pPr>
        <w:spacing w:before="40" w:after="40"/>
      </w:pPr>
      <w:r>
        <w:rPr>
          <w:b/>
          <w:i w:val="0"/>
          <w:color w:val="12232E"/>
          <w:sz w:val="24"/>
        </w:rPr>
        <w:t>How would you use or troubleshoot StatefulSets in a real environment?</w:t>
      </w:r>
    </w:p>
    <w:p>
      <w:pPr>
        <w:spacing w:before="0" w:after="80"/>
      </w:pPr>
      <w:r>
        <w:rPr>
          <w:b w:val="0"/>
          <w:i w:val="0"/>
          <w:color w:val="6B7A85"/>
          <w:sz w:val="17"/>
        </w:rPr>
        <w:t>Topic: StatefulSets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ordinal-specific Pods, headless Service DNS, PVC binding, update partitions, and application replication health.</w:t>
      </w:r>
      <w:r>
        <w:rPr>
          <w:b w:val="0"/>
          <w:i w:val="0"/>
          <w:color w:val="12232E"/>
          <w:sz w:val="21"/>
        </w:rPr>
        <w:t xml:space="preserve"> Replace one member at a time when quorum matters.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 xml:space="preserve">Design quorum, anti-affinity, storage failure domains, backup, restore, and safe upgrades at the application level. Test loss of a node and loss of a zone. A StatefulSet provides stable Pod identities, ordered behavior, and per-Pod persistent storage claims. It does not make an application itself highly available.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StatefulSet provides stable Pod identities, ordered behavior, and per-Pod persistent storage claims.</w:t>
      </w:r>
    </w:p>
    <w:p>
      <w:pPr>
        <w:spacing w:before="0" w:after="40"/>
        <w:ind w:left="461" w:hanging="245"/>
      </w:pPr>
      <w:r>
        <w:rPr>
          <w:b/>
          <w:color w:val="44576B"/>
          <w:sz w:val="20"/>
        </w:rPr>
        <w:t xml:space="preserve">2.  </w:t>
      </w:r>
      <w:r>
        <w:rPr>
          <w:sz w:val="20"/>
        </w:rPr>
        <w:t>It does not make an application itself highly available.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StatefulSets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Q115 </w:t>
      </w:r>
      <w:r>
        <w:rPr>
          <w:b/>
          <w:color w:val="FFFFFF"/>
          <w:sz w:val="16"/>
        </w:rPr>
        <w:t xml:space="preserve">   INTERMEDIATE</w:t>
      </w:r>
      <w:r>
        <w:rPr>
          <w:color w:val="FFFFFF"/>
          <w:sz w:val="16"/>
        </w:rPr>
        <w:t xml:space="preserve">    K8S025</w:t>
      </w:r>
    </w:p>
    <w:p>
      <w:pPr>
        <w:spacing w:before="40" w:after="40"/>
      </w:pPr>
      <w:r>
        <w:rPr>
          <w:b/>
          <w:i w:val="0"/>
          <w:color w:val="12232E"/>
          <w:sz w:val="24"/>
        </w:rPr>
        <w:t>How would you use or troubleshoot DaemonSets in a real environment?</w:t>
      </w:r>
    </w:p>
    <w:p>
      <w:pPr>
        <w:spacing w:before="0" w:after="80"/>
      </w:pPr>
      <w:r>
        <w:rPr>
          <w:b w:val="0"/>
          <w:i w:val="0"/>
          <w:color w:val="6B7A85"/>
          <w:sz w:val="17"/>
        </w:rPr>
        <w:t>Topic: DaemonSets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desired/current/ready counts, nodes excluded by selectors or taints, and rollout status.</w:t>
      </w:r>
      <w:r>
        <w:rPr>
          <w:b w:val="0"/>
          <w:i w:val="0"/>
          <w:color w:val="12232E"/>
          <w:sz w:val="21"/>
        </w:rPr>
        <w:t xml:space="preserve"> Ensure agent Pods tolerate required system taints without running on unintended nodes.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 xml:space="preserve">Give node agents bounded resources, priority, safe update settings, and compatibility testing across kernel or runtime versions. Prevent an unhealthy DaemonSet rollout from disabling every node. A DaemonSet runs a Pod on every matching node, commonly for logging, networking, storage, or security agents. Node selectors, taints, and tolerations control placement.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DaemonSet runs a Pod on every matching node, commonly for logging, networking, storage, or security agents.</w:t>
      </w:r>
    </w:p>
    <w:p>
      <w:pPr>
        <w:spacing w:before="0" w:after="40"/>
        <w:ind w:left="461" w:hanging="245"/>
      </w:pPr>
      <w:r>
        <w:rPr>
          <w:b/>
          <w:color w:val="44576B"/>
          <w:sz w:val="20"/>
        </w:rPr>
        <w:t xml:space="preserve">2.  </w:t>
      </w:r>
      <w:r>
        <w:rPr>
          <w:sz w:val="20"/>
        </w:rPr>
        <w:t>Node selectors, taints, and tolerations control placement.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DaemonSets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Q116 </w:t>
      </w:r>
      <w:r>
        <w:rPr>
          <w:b/>
          <w:color w:val="FFFFFF"/>
          <w:sz w:val="16"/>
        </w:rPr>
        <w:t xml:space="preserve">   INTERMEDIATE</w:t>
      </w:r>
      <w:r>
        <w:rPr>
          <w:color w:val="FFFFFF"/>
          <w:sz w:val="16"/>
        </w:rPr>
        <w:t xml:space="preserve">    K8S026</w:t>
      </w:r>
    </w:p>
    <w:p>
      <w:pPr>
        <w:spacing w:before="40" w:after="40"/>
      </w:pPr>
      <w:r>
        <w:rPr>
          <w:b/>
          <w:i w:val="0"/>
          <w:color w:val="12232E"/>
          <w:sz w:val="24"/>
        </w:rPr>
        <w:t>How would you use or troubleshoot Jobs and CronJobs in a real environment?</w:t>
      </w:r>
    </w:p>
    <w:p>
      <w:pPr>
        <w:spacing w:before="0" w:after="80"/>
      </w:pPr>
      <w:r>
        <w:rPr>
          <w:b w:val="0"/>
          <w:i w:val="0"/>
          <w:color w:val="6B7A85"/>
          <w:sz w:val="17"/>
        </w:rPr>
        <w:t>Topic: Jobs and CronJobs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Job conditions, failed Pods, backoffLimit, activeDeadlineSeconds, CronJob last schedule time, and missed schedules.</w:t>
      </w:r>
      <w:r>
        <w:rPr>
          <w:b w:val="0"/>
          <w:i w:val="0"/>
          <w:color w:val="12232E"/>
          <w:sz w:val="21"/>
        </w:rPr>
        <w:t xml:space="preserve"> Make jobs idempotent because retries can repeat work.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 xml:space="preserve">Use concurrencyPolicy, deadlines, bounded history, resource requests, and external idempotency keys. Monitor business completion, not only Pod success. A Job runs Pods to completion; a CronJob creates Jobs on a schedule. Completion, retries, concurrency, deadlines, and retention require explicit configuration.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Job runs Pods to completion; a CronJob creates Jobs on a schedule.</w:t>
      </w:r>
    </w:p>
    <w:p>
      <w:pPr>
        <w:spacing w:before="0" w:after="40"/>
        <w:ind w:left="461" w:hanging="245"/>
      </w:pPr>
      <w:r>
        <w:rPr>
          <w:b/>
          <w:color w:val="44576B"/>
          <w:sz w:val="20"/>
        </w:rPr>
        <w:t xml:space="preserve">2.  </w:t>
      </w:r>
      <w:r>
        <w:rPr>
          <w:sz w:val="20"/>
        </w:rPr>
        <w:t>Completion, retries, concurrency, deadlines, and retention require explicit configuration.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Jobs and CronJobs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Q117 </w:t>
      </w:r>
      <w:r>
        <w:rPr>
          <w:b/>
          <w:color w:val="FFFFFF"/>
          <w:sz w:val="16"/>
        </w:rPr>
        <w:t xml:space="preserve">   INTERMEDIATE</w:t>
      </w:r>
      <w:r>
        <w:rPr>
          <w:color w:val="FFFFFF"/>
          <w:sz w:val="16"/>
        </w:rPr>
        <w:t xml:space="preserve">    K8S027</w:t>
      </w:r>
    </w:p>
    <w:p>
      <w:pPr>
        <w:spacing w:before="40" w:after="40"/>
      </w:pPr>
      <w:r>
        <w:rPr>
          <w:b/>
          <w:i w:val="0"/>
          <w:color w:val="12232E"/>
          <w:sz w:val="24"/>
        </w:rPr>
        <w:t>How would you use or troubleshoot Services and cluster DNS in a real environment?</w:t>
      </w:r>
    </w:p>
    <w:p>
      <w:pPr>
        <w:spacing w:before="0" w:after="80"/>
      </w:pPr>
      <w:r>
        <w:rPr>
          <w:b w:val="0"/>
          <w:i w:val="0"/>
          <w:color w:val="6B7A85"/>
          <w:sz w:val="17"/>
        </w:rPr>
        <w:t>Topic: Services and cluster DNS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Compare Service selectors, ports, targetPorts, EndpointSlices, Pod readiness, DNS answers, and kube-proxy or dataplane rules.</w:t>
      </w:r>
      <w:r>
        <w:rPr>
          <w:b w:val="0"/>
          <w:i w:val="0"/>
          <w:color w:val="12232E"/>
          <w:sz w:val="21"/>
        </w:rPr>
        <w:t xml:space="preserve"> Test directly from a temporary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 xml:space="preserve">Use named ports, readiness gates, topology-aware routing only when understood, and clear ownership of internal versus external exposure. Monitor endpoint count and connection errors. A Service provides a stable virtual endpoint over dynamic Pods selected by labels. EndpointSlices contain ready backends, while cluster DNS publishes service names.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Service provides a stable virtual endpoint over dynamic Pods selected by labels.</w:t>
      </w:r>
    </w:p>
    <w:p>
      <w:pPr>
        <w:spacing w:before="0" w:after="40"/>
        <w:ind w:left="461" w:hanging="245"/>
      </w:pPr>
      <w:r>
        <w:rPr>
          <w:b/>
          <w:color w:val="44576B"/>
          <w:sz w:val="20"/>
        </w:rPr>
        <w:t xml:space="preserve">2.  </w:t>
      </w:r>
      <w:r>
        <w:rPr>
          <w:sz w:val="20"/>
        </w:rPr>
        <w:t>EndpointSlices contain ready backends, while cluster DNS publishes service names.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Services and cluster DNS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1B5E8C"/>
        <w:spacing w:before="200" w:after="40"/>
      </w:pPr>
      <w:r>
        <w:rPr>
          <w:b/>
          <w:color w:val="FFFFFF"/>
          <w:sz w:val="19"/>
        </w:rPr>
        <w:t xml:space="preserve"> Q118 </w:t>
      </w:r>
      <w:r>
        <w:rPr>
          <w:b/>
          <w:color w:val="FFFFFF"/>
          <w:sz w:val="16"/>
        </w:rPr>
        <w:t xml:space="preserve">   INTERMEDIATE</w:t>
      </w:r>
      <w:r>
        <w:rPr>
          <w:color w:val="FFFFFF"/>
          <w:sz w:val="16"/>
        </w:rPr>
        <w:t xml:space="preserve">    K8S028</w:t>
      </w:r>
    </w:p>
    <w:p>
      <w:pPr>
        <w:spacing w:before="40" w:after="40"/>
      </w:pPr>
      <w:r>
        <w:rPr>
          <w:b/>
          <w:i w:val="0"/>
          <w:color w:val="12232E"/>
          <w:sz w:val="24"/>
        </w:rPr>
        <w:t>How would you use or troubleshoot Ingress and Gateway routing in a real environment?</w:t>
      </w:r>
    </w:p>
    <w:p>
      <w:pPr>
        <w:spacing w:before="0" w:after="80"/>
      </w:pPr>
      <w:r>
        <w:rPr>
          <w:b w:val="0"/>
          <w:i w:val="0"/>
          <w:color w:val="6B7A85"/>
          <w:sz w:val="17"/>
        </w:rPr>
        <w:t>Topic: Ingress and Gateway routing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the resource, class, controller logs, generated load balancer, DNS, TLS Secret, routes, and backend endpoints.</w:t>
      </w:r>
      <w:r>
        <w:rPr>
          <w:b w:val="0"/>
          <w:i w:val="0"/>
          <w:color w:val="12232E"/>
          <w:sz w:val="21"/>
        </w:rPr>
        <w:t xml:space="preserve"> Reproduce requests with the correct Host header and SNI.</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 xml:space="preserve">Standardize controllers, policies, TLS ownership, timeouts, body limits, and access logs. Use canary or weighted routing with measurable rollback criteria. Ingress or Gateway API resources describe HTTP/TCP routing, but a controller implements them. Behavior therefore depends on the selected controller and its classes.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Ingress or Gateway API resources describe HTTP/TCP routing, but a controller implements them.</w:t>
      </w:r>
    </w:p>
    <w:p>
      <w:pPr>
        <w:spacing w:before="0" w:after="40"/>
        <w:ind w:left="461" w:hanging="245"/>
      </w:pPr>
      <w:r>
        <w:rPr>
          <w:b/>
          <w:color w:val="44576B"/>
          <w:sz w:val="20"/>
        </w:rPr>
        <w:t xml:space="preserve">2.  </w:t>
      </w:r>
      <w:r>
        <w:rPr>
          <w:sz w:val="20"/>
        </w:rPr>
        <w:t>Behavior therefore depends on the selected controller and its classes.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Ingress and Gateway routing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1B5E8C"/>
        <w:spacing w:before="200" w:after="40"/>
      </w:pPr>
      <w:r>
        <w:rPr>
          <w:b/>
          <w:color w:val="FFFFFF"/>
          <w:sz w:val="19"/>
        </w:rPr>
        <w:t xml:space="preserve"> Q119 </w:t>
      </w:r>
      <w:r>
        <w:rPr>
          <w:b/>
          <w:color w:val="FFFFFF"/>
          <w:sz w:val="16"/>
        </w:rPr>
        <w:t xml:space="preserve">   INTERMEDIATE</w:t>
      </w:r>
      <w:r>
        <w:rPr>
          <w:color w:val="FFFFFF"/>
          <w:sz w:val="16"/>
        </w:rPr>
        <w:t xml:space="preserve">    K8S029</w:t>
      </w:r>
    </w:p>
    <w:p>
      <w:pPr>
        <w:spacing w:before="40" w:after="40"/>
      </w:pPr>
      <w:r>
        <w:rPr>
          <w:b/>
          <w:i w:val="0"/>
          <w:color w:val="12232E"/>
          <w:sz w:val="24"/>
        </w:rPr>
        <w:t>How would you use or troubleshoot ConfigMaps and Secrets in a real environment?</w:t>
      </w:r>
    </w:p>
    <w:p>
      <w:pPr>
        <w:spacing w:before="0" w:after="80"/>
      </w:pPr>
      <w:r>
        <w:rPr>
          <w:b w:val="0"/>
          <w:i w:val="0"/>
          <w:color w:val="6B7A85"/>
          <w:sz w:val="17"/>
        </w:rPr>
        <w:t>Topic: ConfigMaps and Secrets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references, keys, namespace, mount paths, rollout behavior, and RBAC.</w:t>
      </w:r>
      <w:r>
        <w:rPr>
          <w:b w:val="0"/>
          <w:i w:val="0"/>
          <w:color w:val="12232E"/>
          <w:sz w:val="21"/>
        </w:rPr>
        <w:t xml:space="preserve"> Remember that environment variables do not update in a running process; mounted data may update but the application must reload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 xml:space="preserve">Encrypt Secrets at rest, restrict access, use external secret managers when appropriate, rotate safely, and trigger controlled rollout or reload. Never commit plaintext secrets to Git. ConfigMaps hold non-sensitive configuration; Secrets hold sensitive bytes but are not automatically secure merely because of the object type. Delivery can be through environment variables or mounted files.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ConfigMaps hold non-sensitive configuration; Secrets hold sensitive bytes but are not automatically secure merely because of the object type.</w:t>
      </w:r>
    </w:p>
    <w:p>
      <w:pPr>
        <w:spacing w:before="0" w:after="40"/>
        <w:ind w:left="461" w:hanging="245"/>
      </w:pPr>
      <w:r>
        <w:rPr>
          <w:b/>
          <w:color w:val="44576B"/>
          <w:sz w:val="20"/>
        </w:rPr>
        <w:t xml:space="preserve">2.  </w:t>
      </w:r>
      <w:r>
        <w:rPr>
          <w:sz w:val="20"/>
        </w:rPr>
        <w:t>Delivery can be through environment variables or mounted files.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ConfigMaps and Secrets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Q120 </w:t>
      </w:r>
      <w:r>
        <w:rPr>
          <w:b/>
          <w:color w:val="FFFFFF"/>
          <w:sz w:val="16"/>
        </w:rPr>
        <w:t xml:space="preserve">   INTERMEDIATE</w:t>
      </w:r>
      <w:r>
        <w:rPr>
          <w:color w:val="FFFFFF"/>
          <w:sz w:val="16"/>
        </w:rPr>
        <w:t xml:space="preserve">    K8S030</w:t>
      </w:r>
    </w:p>
    <w:p>
      <w:pPr>
        <w:spacing w:before="40" w:after="40"/>
      </w:pPr>
      <w:r>
        <w:rPr>
          <w:b/>
          <w:i w:val="0"/>
          <w:color w:val="12232E"/>
          <w:sz w:val="24"/>
        </w:rPr>
        <w:t>How would you use or troubleshoot Liveness, readiness, and startup probes in a real environment?</w:t>
      </w:r>
    </w:p>
    <w:p>
      <w:pPr>
        <w:spacing w:before="0" w:after="80"/>
      </w:pPr>
      <w:r>
        <w:rPr>
          <w:b w:val="0"/>
          <w:i w:val="0"/>
          <w:color w:val="6B7A85"/>
          <w:sz w:val="17"/>
        </w:rPr>
        <w:t>Topic: Liveness, readiness, and startup probes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probe configuration, events, container logs, response time, and resource pressure.</w:t>
      </w:r>
      <w:r>
        <w:rPr>
          <w:b w:val="0"/>
          <w:i w:val="0"/>
          <w:color w:val="12232E"/>
          <w:sz w:val="21"/>
        </w:rPr>
        <w:t xml:space="preserve"> Execute the same probe from the Pod network and verify timeouts and thresholds.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 xml:space="preserve">Use readiness for dependency or warm-up state, liveness for unrecoverable internal deadlock, and startup for long initialization. Keep probes cheap and avoid synchronized traffic spikes. Readiness controls whether a Pod receives Service traffic, liveness can restart a stuck container, and startup delays liveness/readiness until slow initialization completes.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Readiness controls whether a Pod receives Service traffic, liveness can restart a stuck container, and startup delays liveness/readiness until slow initialization completes.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Liveness, readiness, and startup probes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1B5E8C"/>
        <w:spacing w:before="200" w:after="40"/>
      </w:pPr>
      <w:r>
        <w:rPr>
          <w:b/>
          <w:color w:val="FFFFFF"/>
          <w:sz w:val="19"/>
        </w:rPr>
        <w:t xml:space="preserve"> Q121 </w:t>
      </w:r>
      <w:r>
        <w:rPr>
          <w:b/>
          <w:color w:val="FFFFFF"/>
          <w:sz w:val="16"/>
        </w:rPr>
        <w:t xml:space="preserve">   INTERMEDIATE</w:t>
      </w:r>
      <w:r>
        <w:rPr>
          <w:color w:val="FFFFFF"/>
          <w:sz w:val="16"/>
        </w:rPr>
        <w:t xml:space="preserve">    K8S031</w:t>
      </w:r>
    </w:p>
    <w:p>
      <w:pPr>
        <w:spacing w:before="40" w:after="40"/>
      </w:pPr>
      <w:r>
        <w:rPr>
          <w:b/>
          <w:i w:val="0"/>
          <w:color w:val="12232E"/>
          <w:sz w:val="24"/>
        </w:rPr>
        <w:t>How would you use or troubleshoot Requests, limits, QoS, and eviction in a real environment?</w:t>
      </w:r>
    </w:p>
    <w:p>
      <w:pPr>
        <w:spacing w:before="0" w:after="80"/>
      </w:pPr>
      <w:r>
        <w:rPr>
          <w:b w:val="0"/>
          <w:i w:val="0"/>
          <w:color w:val="6B7A85"/>
          <w:sz w:val="17"/>
        </w:rPr>
        <w:t>Topic: Requests, limits, QoS, and eviction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Compare requests/limits, actual working set, throttling, OOM events, Pod QoS, node allocatable, and eviction signals.</w:t>
      </w:r>
      <w:r>
        <w:rPr>
          <w:b w:val="0"/>
          <w:i w:val="0"/>
          <w:color w:val="12232E"/>
          <w:sz w:val="21"/>
        </w:rPr>
        <w:t xml:space="preserve"> Check both container and node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 xml:space="preserve">Right-size from percentiles and load tests, leave node headroom, use LimitRanges/quotas, and set critical workload priority carefully. Avoid universal CPU limits without measuring throttling impact. Requests guide scheduling and reserve expected capacity; limits cap use. QoS classes influence eviction priority under node pressure, while memory limits can produce container OOM kills.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Requests guide scheduling and reserve expected capacity; limits cap use.</w:t>
      </w:r>
    </w:p>
    <w:p>
      <w:pPr>
        <w:spacing w:before="0" w:after="40"/>
        <w:ind w:left="461" w:hanging="245"/>
      </w:pPr>
      <w:r>
        <w:rPr>
          <w:b/>
          <w:color w:val="44576B"/>
          <w:sz w:val="20"/>
        </w:rPr>
        <w:t xml:space="preserve">2.  </w:t>
      </w:r>
      <w:r>
        <w:rPr>
          <w:sz w:val="20"/>
        </w:rPr>
        <w:t>QoS classes influence eviction priority under node pressure, while memory limits can produce container OOM kills.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Requests, limits, QoS, and eviction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Q122 </w:t>
      </w:r>
      <w:r>
        <w:rPr>
          <w:b/>
          <w:color w:val="FFFFFF"/>
          <w:sz w:val="16"/>
        </w:rPr>
        <w:t xml:space="preserve">   INTERMEDIATE</w:t>
      </w:r>
      <w:r>
        <w:rPr>
          <w:color w:val="FFFFFF"/>
          <w:sz w:val="16"/>
        </w:rPr>
        <w:t xml:space="preserve">    K8S032</w:t>
      </w:r>
    </w:p>
    <w:p>
      <w:pPr>
        <w:spacing w:before="40" w:after="40"/>
      </w:pPr>
      <w:r>
        <w:rPr>
          <w:b/>
          <w:i w:val="0"/>
          <w:color w:val="12232E"/>
          <w:sz w:val="24"/>
        </w:rPr>
        <w:t>How would you use or troubleshoot Scheduling, affinity, taints, and topology in a real environment?</w:t>
      </w:r>
    </w:p>
    <w:p>
      <w:pPr>
        <w:spacing w:before="0" w:after="80"/>
      </w:pPr>
      <w:r>
        <w:rPr>
          <w:b w:val="0"/>
          <w:i w:val="0"/>
          <w:color w:val="6B7A85"/>
          <w:sz w:val="17"/>
        </w:rPr>
        <w:t>Topic: Scheduling, affinity, taints, and topology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Read Pending Pod events, compare node labels/taints and allocatable resources, and simplify constraints one at a time.</w:t>
      </w:r>
      <w:r>
        <w:rPr>
          <w:b w:val="0"/>
          <w:i w:val="0"/>
          <w:color w:val="12232E"/>
          <w:sz w:val="21"/>
        </w:rPr>
        <w:t xml:space="preserve"> A toleration permits but does not force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 xml:space="preserve">Use topology spread and soft anti-affinity for availability, dedicated tainted pools for special hardware or isolation, and labels governed as an API. Test capacity during a zone failure. The scheduler filters and scores nodes using resource availability, constraints, affinity, topology spread, taints, and tolerations. Hard rules can make a Pod unschedulable.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scheduler filters and scores nodes using resource availability, constraints, affinity, topology spread, taints, and tolerations.</w:t>
      </w:r>
    </w:p>
    <w:p>
      <w:pPr>
        <w:spacing w:before="0" w:after="40"/>
        <w:ind w:left="461" w:hanging="245"/>
      </w:pPr>
      <w:r>
        <w:rPr>
          <w:b/>
          <w:color w:val="44576B"/>
          <w:sz w:val="20"/>
        </w:rPr>
        <w:t xml:space="preserve">2.  </w:t>
      </w:r>
      <w:r>
        <w:rPr>
          <w:sz w:val="20"/>
        </w:rPr>
        <w:t>Hard rules can make a Pod unschedulable.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Scheduling, affinity, taints, and topology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Q123 </w:t>
      </w:r>
      <w:r>
        <w:rPr>
          <w:b/>
          <w:color w:val="FFFFFF"/>
          <w:sz w:val="16"/>
        </w:rPr>
        <w:t xml:space="preserve">   INTERMEDIATE</w:t>
      </w:r>
      <w:r>
        <w:rPr>
          <w:color w:val="FFFFFF"/>
          <w:sz w:val="16"/>
        </w:rPr>
        <w:t xml:space="preserve">    K8S033</w:t>
      </w:r>
    </w:p>
    <w:p>
      <w:pPr>
        <w:spacing w:before="40" w:after="40"/>
      </w:pPr>
      <w:r>
        <w:rPr>
          <w:b/>
          <w:i w:val="0"/>
          <w:color w:val="12232E"/>
          <w:sz w:val="24"/>
        </w:rPr>
        <w:t>How would you use or troubleshoot Autoscaling: HPA, VPA, and nodes in a real environment?</w:t>
      </w:r>
    </w:p>
    <w:p>
      <w:pPr>
        <w:spacing w:before="0" w:after="80"/>
      </w:pPr>
      <w:r>
        <w:rPr>
          <w:b w:val="0"/>
          <w:i w:val="0"/>
          <w:color w:val="6B7A85"/>
          <w:sz w:val="17"/>
        </w:rPr>
        <w:t>Topic: Autoscaling: HPA, VPA, and nodes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Validate metric availability, target calculation, min/max bounds, stabilization, Pod readiness, unschedulable reasons, and cloud capacity.</w:t>
      </w:r>
      <w:r>
        <w:rPr>
          <w:b w:val="0"/>
          <w:i w:val="0"/>
          <w:color w:val="12232E"/>
          <w:sz w:val="21"/>
        </w:rPr>
        <w:t xml:space="preserve"> Confirm scale-down does not violate disruption or stateful constraints.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 xml:space="preserve">Choose business-relevant metrics, model startup delay, keep headroom, separate rapid Pod scaling from slower node scaling, and avoid conflicting HPA CPU targets with aggressive VPA updates. HPA changes replica count from metrics, VPA recommends or changes Pod resources, and cluster autoscaling changes node capacity. Their control loops interact.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HPA changes replica count from metrics, VPA recommends or changes Pod resources, and cluster autoscaling changes node capacity.</w:t>
      </w:r>
    </w:p>
    <w:p>
      <w:pPr>
        <w:spacing w:before="0" w:after="40"/>
        <w:ind w:left="461" w:hanging="245"/>
      </w:pPr>
      <w:r>
        <w:rPr>
          <w:b/>
          <w:color w:val="44576B"/>
          <w:sz w:val="20"/>
        </w:rPr>
        <w:t xml:space="preserve">2.  </w:t>
      </w:r>
      <w:r>
        <w:rPr>
          <w:sz w:val="20"/>
        </w:rPr>
        <w:t>Their control loops interact.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Autoscaling: HPA, VPA, and nodes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Q124 </w:t>
      </w:r>
      <w:r>
        <w:rPr>
          <w:b/>
          <w:color w:val="FFFFFF"/>
          <w:sz w:val="16"/>
        </w:rPr>
        <w:t xml:space="preserve">   INTERMEDIATE</w:t>
      </w:r>
      <w:r>
        <w:rPr>
          <w:color w:val="FFFFFF"/>
          <w:sz w:val="16"/>
        </w:rPr>
        <w:t xml:space="preserve">    K8S034</w:t>
      </w:r>
    </w:p>
    <w:p>
      <w:pPr>
        <w:spacing w:before="40" w:after="40"/>
      </w:pPr>
      <w:r>
        <w:rPr>
          <w:b/>
          <w:i w:val="0"/>
          <w:color w:val="12232E"/>
          <w:sz w:val="24"/>
        </w:rPr>
        <w:t>How would you use or troubleshoot RBAC and service accounts in a real environment?</w:t>
      </w:r>
    </w:p>
    <w:p>
      <w:pPr>
        <w:spacing w:before="0" w:after="80"/>
      </w:pPr>
      <w:r>
        <w:rPr>
          <w:b w:val="0"/>
          <w:i w:val="0"/>
          <w:color w:val="6B7A85"/>
          <w:sz w:val="17"/>
        </w:rPr>
        <w:t>Topic: RBAC and service accounts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kubectl auth can-i with the exact identity, namespace, verb, and resource.</w:t>
      </w:r>
      <w:r>
        <w:rPr>
          <w:b w:val="0"/>
          <w:i w:val="0"/>
          <w:color w:val="12232E"/>
          <w:sz w:val="21"/>
        </w:rPr>
        <w:t xml:space="preserve"> Trace bindings to roles and distinguish resourceNames, subresources, and non-resource URLs.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 xml:space="preserve">Apply least privilege, namespace boundaries, short-lived projected tokens, workload identity for cloud access, and periodic access review. Avoid broad cluster-admin bindings. RBAC grants verbs on resources through Roles/ClusterRoles and bindings. Service accounts give workloads an identity for API and external integrations.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RBAC grants verbs on resources through Roles/ClusterRoles and bindings.</w:t>
      </w:r>
    </w:p>
    <w:p>
      <w:pPr>
        <w:spacing w:before="0" w:after="40"/>
        <w:ind w:left="461" w:hanging="245"/>
      </w:pPr>
      <w:r>
        <w:rPr>
          <w:b/>
          <w:color w:val="44576B"/>
          <w:sz w:val="20"/>
        </w:rPr>
        <w:t xml:space="preserve">2.  </w:t>
      </w:r>
      <w:r>
        <w:rPr>
          <w:sz w:val="20"/>
        </w:rPr>
        <w:t>Service accounts give workloads an identity for API and external integrations.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RBAC and service accounts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Q125 </w:t>
      </w:r>
      <w:r>
        <w:rPr>
          <w:b/>
          <w:color w:val="FFFFFF"/>
          <w:sz w:val="16"/>
        </w:rPr>
        <w:t xml:space="preserve">   INTERMEDIATE</w:t>
      </w:r>
      <w:r>
        <w:rPr>
          <w:color w:val="FFFFFF"/>
          <w:sz w:val="16"/>
        </w:rPr>
        <w:t xml:space="preserve">    K8S035</w:t>
      </w:r>
    </w:p>
    <w:p>
      <w:pPr>
        <w:spacing w:before="40" w:after="40"/>
      </w:pPr>
      <w:r>
        <w:rPr>
          <w:b/>
          <w:i w:val="0"/>
          <w:color w:val="12232E"/>
          <w:sz w:val="24"/>
        </w:rPr>
        <w:t>How would you use or troubleshoot NetworkPolicy in a real environment?</w:t>
      </w:r>
    </w:p>
    <w:p>
      <w:pPr>
        <w:spacing w:before="0" w:after="80"/>
      </w:pPr>
      <w:r>
        <w:rPr>
          <w:b w:val="0"/>
          <w:i w:val="0"/>
          <w:color w:val="6B7A85"/>
          <w:sz w:val="17"/>
        </w:rPr>
        <w:t>Topic: NetworkPolicy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Confirm the CNI supports policy, check selectors and namespaces, then test DNS, service, and direct Pod paths.</w:t>
      </w:r>
      <w:r>
        <w:rPr>
          <w:b w:val="0"/>
          <w:i w:val="0"/>
          <w:color w:val="12232E"/>
          <w:sz w:val="21"/>
        </w:rPr>
        <w:t xml:space="preserve"> Policies are additive, not ordered firewall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 xml:space="preserve">Adopt default deny with explicit application flows, include DNS and platform dependencies, and validate policies continuously. Log policy denies when the dataplane supports it. NetworkPolicy describes allowed ingress and egress for selected Pods, but enforcement requires a compatible CNI plugin. Once a Pod is selected for a direction, non-allowed traffic is denied for that direction.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NetworkPolicy describes allowed ingress and egress for selected Pods, but enforcement requires a compatible CNI plugin.</w:t>
      </w:r>
    </w:p>
    <w:p>
      <w:pPr>
        <w:spacing w:before="0" w:after="40"/>
        <w:ind w:left="461" w:hanging="245"/>
      </w:pPr>
      <w:r>
        <w:rPr>
          <w:b/>
          <w:color w:val="44576B"/>
          <w:sz w:val="20"/>
        </w:rPr>
        <w:t xml:space="preserve">2.  </w:t>
      </w:r>
      <w:r>
        <w:rPr>
          <w:sz w:val="20"/>
        </w:rPr>
        <w:t>Once a Pod is selected for a direction, non-allowed traffic is denied for that direction.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NetworkPolicy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Q126 </w:t>
      </w:r>
      <w:r>
        <w:rPr>
          <w:b/>
          <w:color w:val="FFFFFF"/>
          <w:sz w:val="16"/>
        </w:rPr>
        <w:t xml:space="preserve">   INTERMEDIATE</w:t>
      </w:r>
      <w:r>
        <w:rPr>
          <w:color w:val="FFFFFF"/>
          <w:sz w:val="16"/>
        </w:rPr>
        <w:t xml:space="preserve">    K8S036</w:t>
      </w:r>
    </w:p>
    <w:p>
      <w:pPr>
        <w:spacing w:before="40" w:after="40"/>
      </w:pPr>
      <w:r>
        <w:rPr>
          <w:b/>
          <w:i w:val="0"/>
          <w:color w:val="12232E"/>
          <w:sz w:val="24"/>
        </w:rPr>
        <w:t>How would you use or troubleshoot PersistentVolumes, PVCs, StorageClasses, and CSI in a real environment?</w:t>
      </w:r>
    </w:p>
    <w:p>
      <w:pPr>
        <w:spacing w:before="0" w:after="80"/>
      </w:pPr>
      <w:r>
        <w:rPr>
          <w:b w:val="0"/>
          <w:i w:val="0"/>
          <w:color w:val="6B7A85"/>
          <w:sz w:val="17"/>
        </w:rPr>
        <w:t>Topic: PersistentVolumes, PVCs, StorageClasses, and CSI</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For Pending claims, inspect StorageClass, provisioner, access mode, requested size, topology, events, and CSI controller/node logs.</w:t>
      </w:r>
      <w:r>
        <w:rPr>
          <w:b w:val="0"/>
          <w:i w:val="0"/>
          <w:color w:val="12232E"/>
          <w:sz w:val="21"/>
        </w:rPr>
        <w:t xml:space="preserve"> For mount failures, check node attachment and filesystem 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 xml:space="preserve">Choose storage by latency, durability, access mode, expansion, snapshot, and zone behavior. Test backup/restore and node or zone failure, not only successful provisioning. A PVC requests storage, a PV represents provisioned capacity, a StorageClass defines dynamic provisioning, and CSI connects Kubernetes to storage systems.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PVC requests storage, a PV represents provisioned capacity, a StorageClass defines dynamic provisioning, and CSI connects Kubernetes to storage systems.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PersistentVolumes, PVCs, StorageClasses, and CSI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1B5E8C"/>
        <w:spacing w:before="200" w:after="40"/>
      </w:pPr>
      <w:r>
        <w:rPr>
          <w:b/>
          <w:color w:val="FFFFFF"/>
          <w:sz w:val="19"/>
        </w:rPr>
        <w:t xml:space="preserve"> Q127 </w:t>
      </w:r>
      <w:r>
        <w:rPr>
          <w:b/>
          <w:color w:val="FFFFFF"/>
          <w:sz w:val="16"/>
        </w:rPr>
        <w:t xml:space="preserve">   INTERMEDIATE</w:t>
      </w:r>
      <w:r>
        <w:rPr>
          <w:color w:val="FFFFFF"/>
          <w:sz w:val="16"/>
        </w:rPr>
        <w:t xml:space="preserve">    K8S037</w:t>
      </w:r>
    </w:p>
    <w:p>
      <w:pPr>
        <w:spacing w:before="40" w:after="40"/>
      </w:pPr>
      <w:r>
        <w:rPr>
          <w:b/>
          <w:i w:val="0"/>
          <w:color w:val="12232E"/>
          <w:sz w:val="24"/>
        </w:rPr>
        <w:t>How would you use or troubleshoot CNI, CSI, and CRI interfaces in a real environment?</w:t>
      </w:r>
    </w:p>
    <w:p>
      <w:pPr>
        <w:spacing w:before="0" w:after="80"/>
      </w:pPr>
      <w:r>
        <w:rPr>
          <w:b w:val="0"/>
          <w:i w:val="0"/>
          <w:color w:val="6B7A85"/>
          <w:sz w:val="17"/>
        </w:rPr>
        <w:t>Topic: CNI, CSI, and CRI interfaces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Map a symptom to the correct layer: sandbox or image errors to CRI, address/routes/policy to CNI, and attach/mount/provisioning to CSI.</w:t>
      </w:r>
      <w:r>
        <w:rPr>
          <w:b w:val="0"/>
          <w:i w:val="0"/>
          <w:color w:val="12232E"/>
          <w:sz w:val="21"/>
        </w:rPr>
        <w:t xml:space="preserve"> Inspect node-level plugin Pods and kubelet logs.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 xml:space="preserve">Standardize supported versions, test upgrades with the cluster release, monitor plugin health and latency, and keep a node-recovery path. Treat plugins as critical cluster infrastructure. CNI handles Pod networking, CSI handles storage, and CRI connects kubelet to the container runtime. These interfaces let Kubernetes use pluggable implementations.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CNI handles Pod networking, CSI handles storage, and CRI connects kubelet to the container runtime.</w:t>
      </w:r>
    </w:p>
    <w:p>
      <w:pPr>
        <w:spacing w:before="0" w:after="40"/>
        <w:ind w:left="461" w:hanging="245"/>
      </w:pPr>
      <w:r>
        <w:rPr>
          <w:b/>
          <w:color w:val="44576B"/>
          <w:sz w:val="20"/>
        </w:rPr>
        <w:t xml:space="preserve">2.  </w:t>
      </w:r>
      <w:r>
        <w:rPr>
          <w:sz w:val="20"/>
        </w:rPr>
        <w:t>These interfaces let Kubernetes use pluggable implementations.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CNI, CSI, and CRI interfaces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1B5E8C"/>
        <w:spacing w:before="200" w:after="40"/>
      </w:pPr>
      <w:r>
        <w:rPr>
          <w:b/>
          <w:color w:val="FFFFFF"/>
          <w:sz w:val="19"/>
        </w:rPr>
        <w:t xml:space="preserve"> Q128 </w:t>
      </w:r>
      <w:r>
        <w:rPr>
          <w:b/>
          <w:color w:val="FFFFFF"/>
          <w:sz w:val="16"/>
        </w:rPr>
        <w:t xml:space="preserve">   INTERMEDIATE</w:t>
      </w:r>
      <w:r>
        <w:rPr>
          <w:color w:val="FFFFFF"/>
          <w:sz w:val="16"/>
        </w:rPr>
        <w:t xml:space="preserve">    K8S038</w:t>
      </w:r>
    </w:p>
    <w:p>
      <w:pPr>
        <w:spacing w:before="40" w:after="40"/>
      </w:pPr>
      <w:r>
        <w:rPr>
          <w:b/>
          <w:i w:val="0"/>
          <w:color w:val="12232E"/>
          <w:sz w:val="24"/>
        </w:rPr>
        <w:t>How would you use or troubleshoot Admission control, security contexts, and policy in a real environment?</w:t>
      </w:r>
    </w:p>
    <w:p>
      <w:pPr>
        <w:spacing w:before="0" w:after="80"/>
      </w:pPr>
      <w:r>
        <w:rPr>
          <w:b w:val="0"/>
          <w:i w:val="0"/>
          <w:color w:val="6B7A85"/>
          <w:sz w:val="17"/>
        </w:rPr>
        <w:t>Topic: Admission control, security contexts, and policy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rejected API errors, namespace labels, policy objects, and the final admitted Pod spec.</w:t>
      </w:r>
      <w:r>
        <w:rPr>
          <w:b w:val="0"/>
          <w:i w:val="0"/>
          <w:color w:val="12232E"/>
          <w:sz w:val="21"/>
        </w:rPr>
        <w:t xml:space="preserve"> Use server-side dry run to test policy before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 xml:space="preserve">Enforce Pod Security Standards or policy engines in audit/warn before enforce, exempt narrowly, require non-root and seccomp, and manage policy changes like application releases. Admission controllers validate or mutate API requests after authentication and authorization. Security contexts control user, group, capabilities, privilege escalation, seccomp, and filesystem behavior.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Admission controllers validate or mutate API requests after authentication and authorization.</w:t>
      </w:r>
    </w:p>
    <w:p>
      <w:pPr>
        <w:spacing w:before="0" w:after="40"/>
        <w:ind w:left="461" w:hanging="245"/>
      </w:pPr>
      <w:r>
        <w:rPr>
          <w:b/>
          <w:color w:val="44576B"/>
          <w:sz w:val="20"/>
        </w:rPr>
        <w:t xml:space="preserve">2.  </w:t>
      </w:r>
      <w:r>
        <w:rPr>
          <w:sz w:val="20"/>
        </w:rPr>
        <w:t>Security contexts control user, group, capabilities, privilege escalation, seccomp, and filesystem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Admission control, security contexts, and policy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Q129 </w:t>
      </w:r>
      <w:r>
        <w:rPr>
          <w:b/>
          <w:color w:val="FFFFFF"/>
          <w:sz w:val="16"/>
        </w:rPr>
        <w:t xml:space="preserve">   INTERMEDIATE</w:t>
      </w:r>
      <w:r>
        <w:rPr>
          <w:color w:val="FFFFFF"/>
          <w:sz w:val="16"/>
        </w:rPr>
        <w:t xml:space="preserve">    K8S039</w:t>
      </w:r>
    </w:p>
    <w:p>
      <w:pPr>
        <w:spacing w:before="40" w:after="40"/>
      </w:pPr>
      <w:r>
        <w:rPr>
          <w:b/>
          <w:i w:val="0"/>
          <w:color w:val="12232E"/>
          <w:sz w:val="24"/>
        </w:rPr>
        <w:t>How would you use or troubleshoot etcd, backups, and control-plane HA in a real environment?</w:t>
      </w:r>
    </w:p>
    <w:p>
      <w:pPr>
        <w:spacing w:before="0" w:after="80"/>
      </w:pPr>
      <w:r>
        <w:rPr>
          <w:b w:val="0"/>
          <w:i w:val="0"/>
          <w:color w:val="6B7A85"/>
          <w:sz w:val="17"/>
        </w:rPr>
        <w:t>Topic: etcd, backups, and control-plane HA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Monitor leader changes, fsync latency, database size, alarms, and API symptoms.</w:t>
      </w:r>
      <w:r>
        <w:rPr>
          <w:b w:val="0"/>
          <w:i w:val="0"/>
          <w:color w:val="12232E"/>
          <w:sz w:val="21"/>
        </w:rPr>
        <w:t xml:space="preserve"> Use supported snapshot tools and restore into a documented isolated recovery 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 xml:space="preserve">Use an odd-sized quorum across reliable failure domains, fast storage, encryption, restricted network access, frequent snapshots, and regular restore drills. Never copy live data files casually. etcd is a strongly consistent key-value store holding cluster state. Control-plane availability and recoverability depend on quorum, latency, certificates, and verified snapshots.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Etcd is a strongly consistent key-value store holding cluster state.</w:t>
      </w:r>
    </w:p>
    <w:p>
      <w:pPr>
        <w:spacing w:before="0" w:after="40"/>
        <w:ind w:left="461" w:hanging="245"/>
      </w:pPr>
      <w:r>
        <w:rPr>
          <w:b/>
          <w:color w:val="44576B"/>
          <w:sz w:val="20"/>
        </w:rPr>
        <w:t xml:space="preserve">2.  </w:t>
      </w:r>
      <w:r>
        <w:rPr>
          <w:sz w:val="20"/>
        </w:rPr>
        <w:t>Control-plane availability and recoverability depend on quorum, latency, certificates, and verified snapshots.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etcd, backups, and control-plane HA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1B5E8C"/>
        <w:spacing w:before="200" w:after="40"/>
      </w:pPr>
      <w:r>
        <w:rPr>
          <w:b/>
          <w:color w:val="FFFFFF"/>
          <w:sz w:val="19"/>
        </w:rPr>
        <w:t xml:space="preserve"> Q130 </w:t>
      </w:r>
      <w:r>
        <w:rPr>
          <w:b/>
          <w:color w:val="FFFFFF"/>
          <w:sz w:val="16"/>
        </w:rPr>
        <w:t xml:space="preserve">   INTERMEDIATE</w:t>
      </w:r>
      <w:r>
        <w:rPr>
          <w:color w:val="FFFFFF"/>
          <w:sz w:val="16"/>
        </w:rPr>
        <w:t xml:space="preserve">    K8S040</w:t>
      </w:r>
    </w:p>
    <w:p>
      <w:pPr>
        <w:spacing w:before="40" w:after="40"/>
      </w:pPr>
      <w:r>
        <w:rPr>
          <w:b/>
          <w:i w:val="0"/>
          <w:color w:val="12232E"/>
          <w:sz w:val="24"/>
        </w:rPr>
        <w:t>How would you use or troubleshoot Cluster observability and troubleshooting in a real environment?</w:t>
      </w:r>
    </w:p>
    <w:p>
      <w:pPr>
        <w:spacing w:before="0" w:after="80"/>
      </w:pPr>
      <w:r>
        <w:rPr>
          <w:b w:val="0"/>
          <w:i w:val="0"/>
          <w:color w:val="6B7A85"/>
          <w:sz w:val="17"/>
        </w:rPr>
        <w:t>Topic: Cluster observability and troubleshooting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Start with namespace and workload status, then describe, events, current/previous logs, endpoints, metrics, node conditions, and control-plane or plugin logs.</w:t>
      </w:r>
      <w:r>
        <w:rPr>
          <w:b w:val="0"/>
          <w:i w:val="0"/>
          <w:color w:val="12232E"/>
          <w:sz w:val="21"/>
        </w:rPr>
        <w:t xml:space="preserve"> Build a timeline.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 xml:space="preserve">Centralize logs and metrics, retain audit evidence, create SLOs for API and workloads, and use runbooks with safe diagnostic commands. Correlate deploy changes with symptom onset. Kubernetes troubleshooting combines desired state, events, logs, metrics, traces, and node/runtime evidence. The fastest path is to narrow scope before changing anything.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troubleshooting combines desired state, events, logs, metrics, traces, and node/runtime evidence.</w:t>
      </w:r>
    </w:p>
    <w:p>
      <w:pPr>
        <w:spacing w:before="0" w:after="40"/>
        <w:ind w:left="461" w:hanging="245"/>
      </w:pPr>
      <w:r>
        <w:rPr>
          <w:b/>
          <w:color w:val="44576B"/>
          <w:sz w:val="20"/>
        </w:rPr>
        <w:t xml:space="preserve">2.  </w:t>
      </w:r>
      <w:r>
        <w:rPr>
          <w:sz w:val="20"/>
        </w:rPr>
        <w:t>The fastest path is to narrow scope before changing anything.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Cluster observability and troubleshooting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Q131 </w:t>
      </w:r>
      <w:r>
        <w:rPr>
          <w:b/>
          <w:color w:val="FFFFFF"/>
          <w:sz w:val="16"/>
        </w:rPr>
        <w:t xml:space="preserve">   SENIOR</w:t>
      </w:r>
      <w:r>
        <w:rPr>
          <w:color w:val="FFFFFF"/>
          <w:sz w:val="16"/>
        </w:rPr>
        <w:t xml:space="preserve">    K8S041</w:t>
      </w:r>
    </w:p>
    <w:p>
      <w:pPr>
        <w:spacing w:before="40" w:after="40"/>
      </w:pPr>
      <w:r>
        <w:rPr>
          <w:b/>
          <w:i w:val="0"/>
          <w:color w:val="12232E"/>
          <w:sz w:val="24"/>
        </w:rPr>
        <w:t>As a senior engineer, how would you design and operate Cluster architecture and control plane safely at production scale?</w:t>
      </w:r>
    </w:p>
    <w:p>
      <w:pPr>
        <w:spacing w:before="0" w:after="80"/>
      </w:pPr>
      <w:r>
        <w:rPr>
          <w:b w:val="0"/>
          <w:i w:val="0"/>
          <w:color w:val="6B7A85"/>
          <w:sz w:val="17"/>
        </w:rPr>
        <w:t>Topic: Cluster architecture and control plane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multiple control-plane instances across failure domains, protect and back up etcd, manage certificates, and control upgrade skew.</w:t>
      </w:r>
      <w:r>
        <w:rPr>
          <w:b w:val="0"/>
          <w:i w:val="0"/>
          <w:color w:val="12232E"/>
          <w:sz w:val="21"/>
        </w:rPr>
        <w:t xml:space="preserve"> Monitor reconciliation delay, not only process uptime.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control plane is air-traffic control: API server takes clearances, etcd remembers the flight plan, controllers keep reality matching the plan.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The API server is the front door, etcd stores desired and observed state, the scheduler assigns unscheduled Pods, and controllers reconcile actual state toward desired state. Kubelets run workloads on nodes. During design or an incident, I would validate the real system with this operating flow: Follow an object from kubectl to API admission, etcd, controller reconciliation, scheduling, kubelet, and runtime. Inspect component health, events, leases, and API latency.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architecture and control plane.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API server is the front door, etcd stores desired and observed state, the scheduler assigns unscheduled Pods, and controllers reconcile actual state toward desired state.</w:t>
      </w:r>
    </w:p>
    <w:p>
      <w:pPr>
        <w:spacing w:before="0" w:after="40"/>
        <w:ind w:left="461" w:hanging="245"/>
      </w:pPr>
      <w:r>
        <w:rPr>
          <w:b/>
          <w:color w:val="44576B"/>
          <w:sz w:val="20"/>
        </w:rPr>
        <w:t xml:space="preserve">2.  </w:t>
      </w:r>
      <w:r>
        <w:rPr>
          <w:sz w:val="20"/>
        </w:rPr>
        <w:t>Kubelets run workloads on nodes.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Cluster architecture and control plane: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--raw='/readyz?verbose'</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describing Kubernetes as a command runner instead of a continuously reconciling control system.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after a Deployment manifest is accepted by the API server?</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Q132 </w:t>
      </w:r>
      <w:r>
        <w:rPr>
          <w:b/>
          <w:color w:val="FFFFFF"/>
          <w:sz w:val="16"/>
        </w:rPr>
        <w:t xml:space="preserve">   SENIOR</w:t>
      </w:r>
      <w:r>
        <w:rPr>
          <w:color w:val="FFFFFF"/>
          <w:sz w:val="16"/>
        </w:rPr>
        <w:t xml:space="preserve">    K8S042</w:t>
      </w:r>
    </w:p>
    <w:p>
      <w:pPr>
        <w:spacing w:before="40" w:after="40"/>
      </w:pPr>
      <w:r>
        <w:rPr>
          <w:b/>
          <w:i w:val="0"/>
          <w:color w:val="12232E"/>
          <w:sz w:val="24"/>
        </w:rPr>
        <w:t>As a senior engineer, how would you design and operate Pods and multi-container patterns safely at production scale?</w:t>
      </w:r>
    </w:p>
    <w:p>
      <w:pPr>
        <w:spacing w:before="0" w:after="80"/>
      </w:pPr>
      <w:r>
        <w:rPr>
          <w:b w:val="0"/>
          <w:i w:val="0"/>
          <w:color w:val="6B7A85"/>
          <w:sz w:val="17"/>
        </w:rPr>
        <w:t>Topic: Pods and multi-container patterns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Keep a Pod focused on one application unit, define shutdown ordering and shared-volume ownership, and avoid sidecars that consume unbounded resources or hide critical logic.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Pod is a taxi: every passenger shares the ride, the address, and the fate of the trip.</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Pod is the smallest deployable Kubernetes unit and contains one or more tightly coupled containers sharing network and configured storage. Containers in a Pod are scheduled and lifecycle-managed together. During design or an incident, I would validate the real system with this operating flow: Use init containers for setup, sidecars for supporting functions, and ephemeral containers for debugging. Inspect status, conditions, container states, events, logs, and termination messages.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Pods and multi-container patterns.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Pod is the smallest deployable Kubernetes unit and contains one or more tightly coupled containers sharing network and configured storage.</w:t>
      </w:r>
    </w:p>
    <w:p>
      <w:pPr>
        <w:spacing w:before="0" w:after="40"/>
        <w:ind w:left="461" w:hanging="245"/>
      </w:pPr>
      <w:r>
        <w:rPr>
          <w:b/>
          <w:color w:val="44576B"/>
          <w:sz w:val="20"/>
        </w:rPr>
        <w:t xml:space="preserve">2.  </w:t>
      </w:r>
      <w:r>
        <w:rPr>
          <w:sz w:val="20"/>
        </w:rPr>
        <w:t>Containers in a Pod are scheduled and lifecycle-managed together.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Pods and multi-container patterns: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logs POD -c CONTAINER --previous</w:t>
      </w:r>
    </w:p>
    <w:p>
      <w:pPr>
        <w:shd w:val="clear" w:color="auto" w:fill="F3F6F8"/>
        <w:pBdr>
          <w:left w:val="single" w:sz="18" w:space="6" w:color="D6DEE3"/>
        </w:pBdr>
        <w:spacing w:before="0" w:after="40"/>
        <w:ind w:left="86"/>
      </w:pPr>
      <w:r>
        <w:rPr>
          <w:rFonts w:ascii="Consolas" w:hAnsi="Consolas"/>
          <w:b w:val="0"/>
          <w:i w:val="0"/>
          <w:color w:val="12232E"/>
          <w:sz w:val="18"/>
        </w:rPr>
        <w:t>kubectl debug -it POD --image=busybox</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unrelated services in one Pod because they need to communicate.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two containers share a Pod rather than use separate Deployments?</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Q133 </w:t>
      </w:r>
      <w:r>
        <w:rPr>
          <w:b/>
          <w:color w:val="FFFFFF"/>
          <w:sz w:val="16"/>
        </w:rPr>
        <w:t xml:space="preserve">   SENIOR</w:t>
      </w:r>
      <w:r>
        <w:rPr>
          <w:color w:val="FFFFFF"/>
          <w:sz w:val="16"/>
        </w:rPr>
        <w:t xml:space="preserve">    K8S043</w:t>
      </w:r>
    </w:p>
    <w:p>
      <w:pPr>
        <w:spacing w:before="40" w:after="40"/>
      </w:pPr>
      <w:r>
        <w:rPr>
          <w:b/>
          <w:i w:val="0"/>
          <w:color w:val="12232E"/>
          <w:sz w:val="24"/>
        </w:rPr>
        <w:t>As a senior engineer, how would you design and operate Deployments and ReplicaSets safely at production scale?</w:t>
      </w:r>
    </w:p>
    <w:p>
      <w:pPr>
        <w:spacing w:before="0" w:after="80"/>
      </w:pPr>
      <w:r>
        <w:rPr>
          <w:b w:val="0"/>
          <w:i w:val="0"/>
          <w:color w:val="6B7A85"/>
          <w:sz w:val="17"/>
        </w:rPr>
        <w:t>Topic: Deployments and ReplicaSets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immutable images, readiness probes, PodDisruptionBudgets, controlled surge, and progressive delivery for high-risk changes.</w:t>
      </w:r>
      <w:r>
        <w:rPr>
          <w:b w:val="0"/>
          <w:i w:val="0"/>
          <w:color w:val="12232E"/>
          <w:sz w:val="21"/>
        </w:rPr>
        <w:t xml:space="preserve"> Measure error rate during rollout.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Deployment is the shift roster; the ReplicaSet is today's on-duty list that actually keeps the headcount.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Deployment manages ReplicaSets and declarative rolling updates for stateless Pods. ReplicaSets maintain the requested replica count for one Pod template. During design or an incident, I would validate the real system with this operating flow: Inspect rollout status, revision history, ReplicaSets, readiness, maxSurge, and maxUnavailable. Pause or roll back only after understanding whether the manifest or application is faulty.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Deployments and ReplicaSets.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Deployment manages ReplicaSets and declarative rolling updates for stateless Pods.</w:t>
      </w:r>
    </w:p>
    <w:p>
      <w:pPr>
        <w:spacing w:before="0" w:after="40"/>
        <w:ind w:left="461" w:hanging="245"/>
      </w:pPr>
      <w:r>
        <w:rPr>
          <w:b/>
          <w:color w:val="44576B"/>
          <w:sz w:val="20"/>
        </w:rPr>
        <w:t xml:space="preserve">2.  </w:t>
      </w:r>
      <w:r>
        <w:rPr>
          <w:sz w:val="20"/>
        </w:rPr>
        <w:t>ReplicaSets maintain the requested replica count for one Pod template.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Deployments and ReplicaSets: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history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 mutable image tag and expecting Kubernetes to detect new bytes reliably.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maxSurge and maxUnavailable affect capacity during an update?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Q134 </w:t>
      </w:r>
      <w:r>
        <w:rPr>
          <w:b/>
          <w:color w:val="FFFFFF"/>
          <w:sz w:val="16"/>
        </w:rPr>
        <w:t xml:space="preserve">   SENIOR</w:t>
      </w:r>
      <w:r>
        <w:rPr>
          <w:color w:val="FFFFFF"/>
          <w:sz w:val="16"/>
        </w:rPr>
        <w:t xml:space="preserve">    K8S044</w:t>
      </w:r>
    </w:p>
    <w:p>
      <w:pPr>
        <w:spacing w:before="40" w:after="40"/>
      </w:pPr>
      <w:r>
        <w:rPr>
          <w:b/>
          <w:i w:val="0"/>
          <w:color w:val="12232E"/>
          <w:sz w:val="24"/>
        </w:rPr>
        <w:t>As a senior engineer, how would you design and operate StatefulSets safely at production scale?</w:t>
      </w:r>
    </w:p>
    <w:p>
      <w:pPr>
        <w:spacing w:before="0" w:after="80"/>
      </w:pPr>
      <w:r>
        <w:rPr>
          <w:b w:val="0"/>
          <w:i w:val="0"/>
          <w:color w:val="6B7A85"/>
          <w:sz w:val="17"/>
        </w:rPr>
        <w:t>Topic: StatefulSets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quorum, anti-affinity, storage failure domains, backup, restore, and safe upgrades at the application level.</w:t>
      </w:r>
      <w:r>
        <w:rPr>
          <w:b w:val="0"/>
          <w:i w:val="0"/>
          <w:color w:val="12232E"/>
          <w:sz w:val="21"/>
        </w:rPr>
        <w:t xml:space="preserve"> Test loss of a node and loss of a zone.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StatefulSets are numbered lockers: sticky names, sticky disks, ordered open and close.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StatefulSet provides stable Pod identities, ordered behavior, and per-Pod persistent storage claims. It does not make an application itself highly available. During design or an incident, I would validate the real system with this operating flow: Inspect ordinal-specific Pods, headless Service DNS, PVC binding, update partitions, and application replication health. Replace one member at a time when quorum matters.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StatefulSets.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StatefulSet provides stable Pod identities, ordered behavior, and per-Pod persistent storage claims.</w:t>
      </w:r>
    </w:p>
    <w:p>
      <w:pPr>
        <w:spacing w:before="0" w:after="40"/>
        <w:ind w:left="461" w:hanging="245"/>
      </w:pPr>
      <w:r>
        <w:rPr>
          <w:b/>
          <w:color w:val="44576B"/>
          <w:sz w:val="20"/>
        </w:rPr>
        <w:t xml:space="preserve">2.  </w:t>
      </w:r>
      <w:r>
        <w:rPr>
          <w:sz w:val="20"/>
        </w:rPr>
        <w:t>It does not make an application itself highly available.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StatefulSets: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sts,pod,pvc</w:t>
      </w:r>
    </w:p>
    <w:p>
      <w:pPr>
        <w:shd w:val="clear" w:color="auto" w:fill="F3F6F8"/>
        <w:pBdr>
          <w:left w:val="single" w:sz="18" w:space="6" w:color="D6DEE3"/>
        </w:pBdr>
        <w:spacing w:before="0" w:after="40"/>
        <w:ind w:left="86"/>
      </w:pPr>
      <w:r>
        <w:rPr>
          <w:rFonts w:ascii="Consolas" w:hAnsi="Consolas"/>
          <w:b w:val="0"/>
          <w:i w:val="0"/>
          <w:color w:val="12232E"/>
          <w:sz w:val="18"/>
        </w:rPr>
        <w:t>kubectl rollout status sts/database</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-l kubernetes.io/service-name=db-headless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stable Pod names are a substitute for database replication and backups.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StatefulSet commonly use a headless Service?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Q135 </w:t>
      </w:r>
      <w:r>
        <w:rPr>
          <w:b/>
          <w:color w:val="FFFFFF"/>
          <w:sz w:val="16"/>
        </w:rPr>
        <w:t xml:space="preserve">   SENIOR</w:t>
      </w:r>
      <w:r>
        <w:rPr>
          <w:color w:val="FFFFFF"/>
          <w:sz w:val="16"/>
        </w:rPr>
        <w:t xml:space="preserve">    K8S045</w:t>
      </w:r>
    </w:p>
    <w:p>
      <w:pPr>
        <w:spacing w:before="40" w:after="40"/>
      </w:pPr>
      <w:r>
        <w:rPr>
          <w:b/>
          <w:i w:val="0"/>
          <w:color w:val="12232E"/>
          <w:sz w:val="24"/>
        </w:rPr>
        <w:t>As a senior engineer, how would you design and operate DaemonSets safely at production scale?</w:t>
      </w:r>
    </w:p>
    <w:p>
      <w:pPr>
        <w:spacing w:before="0" w:after="80"/>
      </w:pPr>
      <w:r>
        <w:rPr>
          <w:b w:val="0"/>
          <w:i w:val="0"/>
          <w:color w:val="6B7A85"/>
          <w:sz w:val="17"/>
        </w:rPr>
        <w:t>Topic: DaemonSets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Give node agents bounded resources, priority, safe update settings, and compatibility testing across kernel or runtime versions.</w:t>
      </w:r>
      <w:r>
        <w:rPr>
          <w:b w:val="0"/>
          <w:i w:val="0"/>
          <w:color w:val="12232E"/>
          <w:sz w:val="21"/>
        </w:rPr>
        <w:t xml:space="preserve"> Prevent an unhealthy DaemonSet rollout from disabling every node.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DaemonSet is the fire extinguisher rule: one on every floor that matches the label.</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DaemonSet runs a Pod on every matching node, commonly for logging, networking, storage, or security agents. Node selectors, taints, and tolerations control placement. During design or an incident, I would validate the real system with this operating flow: Check desired/current/ready counts, nodes excluded by selectors or taints, and rollout status. Ensure agent Pods tolerate required system taints without running on unintended nodes.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DaemonSets.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DaemonSet runs a Pod on every matching node, commonly for logging, networking, storage, or security agents.</w:t>
      </w:r>
    </w:p>
    <w:p>
      <w:pPr>
        <w:spacing w:before="0" w:after="40"/>
        <w:ind w:left="461" w:hanging="245"/>
      </w:pPr>
      <w:r>
        <w:rPr>
          <w:b/>
          <w:color w:val="44576B"/>
          <w:sz w:val="20"/>
        </w:rPr>
        <w:t xml:space="preserve">2.  </w:t>
      </w:r>
      <w:r>
        <w:rPr>
          <w:sz w:val="20"/>
        </w:rPr>
        <w:t>Node selectors, taints, and tolerations control placement.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DaemonSets: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ds -A</w:t>
      </w:r>
    </w:p>
    <w:p>
      <w:pPr>
        <w:shd w:val="clear" w:color="auto" w:fill="F3F6F8"/>
        <w:pBdr>
          <w:left w:val="single" w:sz="18" w:space="6" w:color="D6DEE3"/>
        </w:pBdr>
        <w:spacing w:before="0" w:after="40"/>
        <w:ind w:left="86"/>
      </w:pPr>
      <w:r>
        <w:rPr>
          <w:rFonts w:ascii="Consolas" w:hAnsi="Consolas"/>
          <w:b w:val="0"/>
          <w:i w:val="0"/>
          <w:color w:val="12232E"/>
          <w:sz w:val="18"/>
        </w:rPr>
        <w:t>kubectl describe ds fluent-bit</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ds/fluent-bit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broad tolerations and accidentally scheduling an agent onto control-plane or special-purpose nodes.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DaemonSet rollout reduce cluster-wide risk?</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Q136 </w:t>
      </w:r>
      <w:r>
        <w:rPr>
          <w:b/>
          <w:color w:val="FFFFFF"/>
          <w:sz w:val="16"/>
        </w:rPr>
        <w:t xml:space="preserve">   SENIOR</w:t>
      </w:r>
      <w:r>
        <w:rPr>
          <w:color w:val="FFFFFF"/>
          <w:sz w:val="16"/>
        </w:rPr>
        <w:t xml:space="preserve">    K8S046</w:t>
      </w:r>
    </w:p>
    <w:p>
      <w:pPr>
        <w:spacing w:before="40" w:after="40"/>
      </w:pPr>
      <w:r>
        <w:rPr>
          <w:b/>
          <w:i w:val="0"/>
          <w:color w:val="12232E"/>
          <w:sz w:val="24"/>
        </w:rPr>
        <w:t>As a senior engineer, how would you design and operate Jobs and CronJobs safely at production scale?</w:t>
      </w:r>
    </w:p>
    <w:p>
      <w:pPr>
        <w:spacing w:before="0" w:after="80"/>
      </w:pPr>
      <w:r>
        <w:rPr>
          <w:b w:val="0"/>
          <w:i w:val="0"/>
          <w:color w:val="6B7A85"/>
          <w:sz w:val="17"/>
        </w:rPr>
        <w:t>Topic: Jobs and CronJobs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concurrencyPolicy, deadlines, bounded history, resource requests, and external idempotency keys.</w:t>
      </w:r>
      <w:r>
        <w:rPr>
          <w:b w:val="0"/>
          <w:i w:val="0"/>
          <w:color w:val="12232E"/>
          <w:sz w:val="21"/>
        </w:rPr>
        <w:t xml:space="preserve"> Monitor business completion, not only Pod success.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Job is a one-off work order; a CronJob is the recurring calendar invite that creates those work orders.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Job runs Pods to completion; a CronJob creates Jobs on a schedule. Completion, retries, concurrency, deadlines, and retention require explicit configuration. During design or an incident, I would validate the real system with this operating flow: Inspect Job conditions, failed Pods, backoffLimit, activeDeadlineSeconds, CronJob last schedule time, and missed schedules. Make jobs idempotent because retries can repeat work.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Jobs and CronJobs.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Job runs Pods to completion; a CronJob creates Jobs on a schedule.</w:t>
      </w:r>
    </w:p>
    <w:p>
      <w:pPr>
        <w:spacing w:before="0" w:after="40"/>
        <w:ind w:left="461" w:hanging="245"/>
      </w:pPr>
      <w:r>
        <w:rPr>
          <w:b/>
          <w:color w:val="44576B"/>
          <w:sz w:val="20"/>
        </w:rPr>
        <w:t xml:space="preserve">2.  </w:t>
      </w:r>
      <w:r>
        <w:rPr>
          <w:sz w:val="20"/>
        </w:rPr>
        <w:t>Completion, retries, concurrency, deadlines, and retention require explicit configuration.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Jobs and CronJobs: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cronjob,job,pod</w:t>
      </w:r>
    </w:p>
    <w:p>
      <w:pPr>
        <w:shd w:val="clear" w:color="auto" w:fill="F3F6F8"/>
        <w:pBdr>
          <w:left w:val="single" w:sz="18" w:space="6" w:color="D6DEE3"/>
        </w:pBdr>
        <w:spacing w:before="0" w:after="40"/>
        <w:ind w:left="86"/>
      </w:pPr>
      <w:r>
        <w:rPr>
          <w:rFonts w:ascii="Consolas" w:hAnsi="Consolas"/>
          <w:b w:val="0"/>
          <w:i w:val="0"/>
          <w:color w:val="12232E"/>
          <w:sz w:val="18"/>
        </w:rPr>
        <w:t>kubectl create job --from=cronjob/nightly nightly-manual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exactly-once execution and creating duplicate billing or data processing on retry.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Forbid and Replace concurrency policies?</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Q137 </w:t>
      </w:r>
      <w:r>
        <w:rPr>
          <w:b/>
          <w:color w:val="FFFFFF"/>
          <w:sz w:val="16"/>
        </w:rPr>
        <w:t xml:space="preserve">   SENIOR</w:t>
      </w:r>
      <w:r>
        <w:rPr>
          <w:color w:val="FFFFFF"/>
          <w:sz w:val="16"/>
        </w:rPr>
        <w:t xml:space="preserve">    K8S047</w:t>
      </w:r>
    </w:p>
    <w:p>
      <w:pPr>
        <w:spacing w:before="40" w:after="40"/>
      </w:pPr>
      <w:r>
        <w:rPr>
          <w:b/>
          <w:i w:val="0"/>
          <w:color w:val="12232E"/>
          <w:sz w:val="24"/>
        </w:rPr>
        <w:t>As a senior engineer, how would you design and operate Services and cluster DNS safely at production scale?</w:t>
      </w:r>
    </w:p>
    <w:p>
      <w:pPr>
        <w:spacing w:before="0" w:after="80"/>
      </w:pPr>
      <w:r>
        <w:rPr>
          <w:b w:val="0"/>
          <w:i w:val="0"/>
          <w:color w:val="6B7A85"/>
          <w:sz w:val="17"/>
        </w:rPr>
        <w:t>Topic: Services and cluster DNS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named ports, readiness gates, topology-aware routing only when understood, and clear ownership of internal versus external exposure.</w:t>
      </w:r>
      <w:r>
        <w:rPr>
          <w:b w:val="0"/>
          <w:i w:val="0"/>
          <w:color w:val="12232E"/>
          <w:sz w:val="21"/>
        </w:rPr>
        <w:t xml:space="preserve"> Monitor endpoint count and connection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Service is the stable desk number; Endpoints are whoever is currently sitting there and ready to answer.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Service provides a stable virtual endpoint over dynamic Pods selected by labels. EndpointSlices contain ready backends, while cluster DNS publishes service names. During design or an incident, I would validate the real system with this operating flow: Compare Service selectors, ports, targetPorts, EndpointSlices, Pod readiness, DNS answers, and kube-proxy or dataplane rules. Test directly from a temporary Pod.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Services and cluster DNS.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Service provides a stable virtual endpoint over dynamic Pods selected by labels.</w:t>
      </w:r>
    </w:p>
    <w:p>
      <w:pPr>
        <w:spacing w:before="0" w:after="40"/>
        <w:ind w:left="461" w:hanging="245"/>
      </w:pPr>
      <w:r>
        <w:rPr>
          <w:b/>
          <w:color w:val="44576B"/>
          <w:sz w:val="20"/>
        </w:rPr>
        <w:t xml:space="preserve">2.  </w:t>
      </w:r>
      <w:r>
        <w:rPr>
          <w:sz w:val="20"/>
        </w:rPr>
        <w:t>EndpointSlices contain ready backends, while cluster DNS publishes service names.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Services and cluster DNS: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w:t>
      </w:r>
    </w:p>
    <w:p>
      <w:pPr>
        <w:shd w:val="clear" w:color="auto" w:fill="F3F6F8"/>
        <w:pBdr>
          <w:left w:val="single" w:sz="18" w:space="6" w:color="D6DEE3"/>
        </w:pBdr>
        <w:spacing w:before="0" w:after="40"/>
        <w:ind w:left="86"/>
      </w:pPr>
      <w:r>
        <w:rPr>
          <w:rFonts w:ascii="Consolas" w:hAnsi="Consolas"/>
          <w:b w:val="0"/>
          <w:i w:val="0"/>
          <w:color w:val="12232E"/>
          <w:sz w:val="18"/>
        </w:rPr>
        <w:t>kubectl run netshoot --rm -it --image=nicolaka/netshoot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debugging the Service before confirming that its selector matches ready Pods.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a Service without a selector do?</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Q138 </w:t>
      </w:r>
      <w:r>
        <w:rPr>
          <w:b/>
          <w:color w:val="FFFFFF"/>
          <w:sz w:val="16"/>
        </w:rPr>
        <w:t xml:space="preserve">   SENIOR</w:t>
      </w:r>
      <w:r>
        <w:rPr>
          <w:color w:val="FFFFFF"/>
          <w:sz w:val="16"/>
        </w:rPr>
        <w:t xml:space="preserve">    K8S048</w:t>
      </w:r>
    </w:p>
    <w:p>
      <w:pPr>
        <w:spacing w:before="40" w:after="40"/>
      </w:pPr>
      <w:r>
        <w:rPr>
          <w:b/>
          <w:i w:val="0"/>
          <w:color w:val="12232E"/>
          <w:sz w:val="24"/>
        </w:rPr>
        <w:t>As a senior engineer, how would you design and operate Ingress and Gateway routing safely at production scale?</w:t>
      </w:r>
    </w:p>
    <w:p>
      <w:pPr>
        <w:spacing w:before="0" w:after="80"/>
      </w:pPr>
      <w:r>
        <w:rPr>
          <w:b w:val="0"/>
          <w:i w:val="0"/>
          <w:color w:val="6B7A85"/>
          <w:sz w:val="17"/>
        </w:rPr>
        <w:t>Topic: Ingress and Gateway routing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Standardize controllers, policies, TLS ownership, timeouts, body limits, and access logs.</w:t>
      </w:r>
      <w:r>
        <w:rPr>
          <w:b w:val="0"/>
          <w:i w:val="0"/>
          <w:color w:val="12232E"/>
          <w:sz w:val="21"/>
        </w:rPr>
        <w:t xml:space="preserve"> Use canary or weighted routing with measurable rollback criteria.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Ingress is the building directory and front door TLS desk that routes visitors to the right Service.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Ingress or Gateway API resources describe HTTP/TCP routing, but a controller implements them. Behavior therefore depends on the selected controller and its classes. During design or an incident, I would validate the real system with this operating flow: Inspect the resource, class, controller logs, generated load balancer, DNS, TLS Secret, routes, and backend endpoints. Reproduce requests with the correct Host header and SNI.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and Gateway routing. Question type: Concept.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Ingress or Gateway API resources describe HTTP/TCP routing, but a controller implements them.</w:t>
      </w:r>
    </w:p>
    <w:p>
      <w:pPr>
        <w:spacing w:before="0" w:after="40"/>
        <w:ind w:left="461" w:hanging="245"/>
      </w:pPr>
      <w:r>
        <w:rPr>
          <w:b/>
          <w:color w:val="44576B"/>
          <w:sz w:val="20"/>
        </w:rPr>
        <w:t xml:space="preserve">2.  </w:t>
      </w:r>
      <w:r>
        <w:rPr>
          <w:sz w:val="20"/>
        </w:rPr>
        <w:t>Behavior therefore depends on the selected controller and its classes.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Ingress and Gateway routing: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ingress api</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an Ingress resource without installing or selecting a controller.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host-based and path-based rules reach a Service?</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Q139 </w:t>
      </w:r>
      <w:r>
        <w:rPr>
          <w:b/>
          <w:color w:val="FFFFFF"/>
          <w:sz w:val="16"/>
        </w:rPr>
        <w:t xml:space="preserve">   SENIOR</w:t>
      </w:r>
      <w:r>
        <w:rPr>
          <w:color w:val="FFFFFF"/>
          <w:sz w:val="16"/>
        </w:rPr>
        <w:t xml:space="preserve">    K8S049</w:t>
      </w:r>
    </w:p>
    <w:p>
      <w:pPr>
        <w:spacing w:before="40" w:after="40"/>
      </w:pPr>
      <w:r>
        <w:rPr>
          <w:b/>
          <w:i w:val="0"/>
          <w:color w:val="12232E"/>
          <w:sz w:val="24"/>
        </w:rPr>
        <w:t>As a senior engineer, how would you design and operate ConfigMaps and Secrets safely at production scale?</w:t>
      </w:r>
    </w:p>
    <w:p>
      <w:pPr>
        <w:spacing w:before="0" w:after="80"/>
      </w:pPr>
      <w:r>
        <w:rPr>
          <w:b w:val="0"/>
          <w:i w:val="0"/>
          <w:color w:val="6B7A85"/>
          <w:sz w:val="17"/>
        </w:rPr>
        <w:t>Topic: ConfigMaps and Secrets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Encrypt Secrets at rest, restrict access, use external secret managers when appropriate, rotate safely, and trigger controlled rollout or reload.</w:t>
      </w:r>
      <w:r>
        <w:rPr>
          <w:b w:val="0"/>
          <w:i w:val="0"/>
          <w:color w:val="12232E"/>
          <w:sz w:val="21"/>
        </w:rPr>
        <w:t xml:space="preserve"> Never commit plaintext secrets to Git.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ConfigMaps are pinned notices on the board; Secrets are the locked drawer - still readable to anyone with room access unless you add stronger controls.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ConfigMaps hold non-sensitive configuration; Secrets hold sensitive bytes but are not automatically secure merely because of the object type. Delivery can be through environment variables or mounted files. During design or an incident, I would validate the real system with this operating flow: Inspect references, keys, namespace, mount paths, rollout behavior, and RBAC. Remember that environment variables do not update in a running process; mounted data may update but the application must reload it.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ConfigMaps and Secrets.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ConfigMaps hold non-sensitive configuration; Secrets hold sensitive bytes but are not automatically secure merely because of the object type.</w:t>
      </w:r>
    </w:p>
    <w:p>
      <w:pPr>
        <w:spacing w:before="0" w:after="40"/>
        <w:ind w:left="461" w:hanging="245"/>
      </w:pPr>
      <w:r>
        <w:rPr>
          <w:b/>
          <w:color w:val="44576B"/>
          <w:sz w:val="20"/>
        </w:rPr>
        <w:t xml:space="preserve">2.  </w:t>
      </w:r>
      <w:r>
        <w:rPr>
          <w:sz w:val="20"/>
        </w:rPr>
        <w:t>Delivery can be through environment variables or mounted files.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ConfigMaps and Secrets: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secret app -o jsonpath='{.data.password}' | base64 -d</w:t>
      </w:r>
    </w:p>
    <w:p>
      <w:pPr>
        <w:shd w:val="clear" w:color="auto" w:fill="F3F6F8"/>
        <w:pBdr>
          <w:left w:val="single" w:sz="18" w:space="6" w:color="D6DEE3"/>
        </w:pBdr>
        <w:spacing w:before="0" w:after="40"/>
        <w:ind w:left="86"/>
      </w:pPr>
      <w:r>
        <w:rPr>
          <w:rFonts w:ascii="Consolas" w:hAnsi="Consolas"/>
          <w:b w:val="0"/>
          <w:i w:val="0"/>
          <w:color w:val="12232E"/>
          <w:sz w:val="18"/>
        </w:rPr>
        <w:t>kubectl auth can-i get secrets --as=system:serviceaccount:ns:app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base64 encoding is encryption or printing secrets into CI logs.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database credential without downtime?</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Q140 </w:t>
      </w:r>
      <w:r>
        <w:rPr>
          <w:b/>
          <w:color w:val="FFFFFF"/>
          <w:sz w:val="16"/>
        </w:rPr>
        <w:t xml:space="preserve">   SENIOR</w:t>
      </w:r>
      <w:r>
        <w:rPr>
          <w:color w:val="FFFFFF"/>
          <w:sz w:val="16"/>
        </w:rPr>
        <w:t xml:space="preserve">    K8S050</w:t>
      </w:r>
    </w:p>
    <w:p>
      <w:pPr>
        <w:spacing w:before="40" w:after="40"/>
      </w:pPr>
      <w:r>
        <w:rPr>
          <w:b/>
          <w:i w:val="0"/>
          <w:color w:val="12232E"/>
          <w:sz w:val="24"/>
        </w:rPr>
        <w:t>As a senior engineer, how would you design and operate Liveness, readiness, and startup probes safely at production scale?</w:t>
      </w:r>
    </w:p>
    <w:p>
      <w:pPr>
        <w:spacing w:before="0" w:after="80"/>
      </w:pPr>
      <w:r>
        <w:rPr>
          <w:b w:val="0"/>
          <w:i w:val="0"/>
          <w:color w:val="6B7A85"/>
          <w:sz w:val="17"/>
        </w:rPr>
        <w:t>Topic: Liveness, readiness, and startup probes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readiness for dependency or warm-up state, liveness for unrecoverable internal deadlock, and startup for long initialization.</w:t>
      </w:r>
      <w:r>
        <w:rPr>
          <w:b w:val="0"/>
          <w:i w:val="0"/>
          <w:color w:val="12232E"/>
          <w:sz w:val="21"/>
        </w:rPr>
        <w:t xml:space="preserve"> Keep probes cheap and avoid synchronized traffic spikes.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Liveness asks 'should we restart you?'; readiness asks 'should we send customers?'; startup asks 'are you still booting?'</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Readiness controls whether a Pod receives Service traffic, liveness can restart a stuck container, and startup delays liveness/readiness until slow initialization completes. During design or an incident, I would validate the real system with this operating flow: Inspect probe configuration, events, container logs, response time, and resource pressure. Execute the same probe from the Pod network and verify timeouts and thresholds.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Liveness, readiness, and startup probes. Question type: Concept. Official reference to skim before the interview: https://kubernetes.io/docs/concepts/workloads/.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Readiness controls whether a Pod receives Service traffic, liveness can restart a stuck container, and startup delays liveness/readiness until slow initialization completes.</w:t>
      </w:r>
    </w:p>
    <w:p>
      <w:pPr>
        <w:spacing w:before="0" w:after="40"/>
        <w:ind w:left="461" w:hanging="245"/>
      </w:pPr>
      <w:r>
        <w:rPr>
          <w:b/>
          <w:color w:val="44576B"/>
          <w:sz w:val="20"/>
        </w:rPr>
        <w:t xml:space="preserve">2.  </w:t>
      </w:r>
      <w:r>
        <w:rPr>
          <w:sz w:val="20"/>
        </w:rPr>
        <w:t>During design or an incident, I would validate the real system with this operating flow: Inspect probe configuration, events, container logs, response time, and resource pressure.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Liveness, readiness, and startup probes: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exec POD -- wget -qO- http://127.0.0.1:8080/health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the same deep dependency check for liveness and causing restart storms.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to existing connections when readiness becomes false?</w:t>
      </w:r>
    </w:p>
    <w:p>
      <w:r>
        <w:rPr>
          <w:b w:val="0"/>
          <w:i w:val="0"/>
          <w:color w:val="6B7A85"/>
          <w:sz w:val="16"/>
        </w:rPr>
        <w:t>Reference: https://kubernetes.io/docs/concepts/workloads/</w:t>
      </w:r>
    </w:p>
    <w:p>
      <w:pPr>
        <w:pBdr>
          <w:bottom w:val="single" w:sz="12" w:space="1" w:color="C0392B"/>
        </w:pBdr>
        <w:spacing w:before="0" w:after="160"/>
      </w:pPr>
    </w:p>
    <w:p>
      <w:pPr>
        <w:shd w:val="clear" w:color="auto" w:fill="5B3E8E"/>
        <w:spacing w:before="200" w:after="40"/>
      </w:pPr>
      <w:r>
        <w:rPr>
          <w:b/>
          <w:color w:val="FFFFFF"/>
          <w:sz w:val="19"/>
        </w:rPr>
        <w:t xml:space="preserve"> Q141 </w:t>
      </w:r>
      <w:r>
        <w:rPr>
          <w:b/>
          <w:color w:val="FFFFFF"/>
          <w:sz w:val="16"/>
        </w:rPr>
        <w:t xml:space="preserve">   SENIOR</w:t>
      </w:r>
      <w:r>
        <w:rPr>
          <w:color w:val="FFFFFF"/>
          <w:sz w:val="16"/>
        </w:rPr>
        <w:t xml:space="preserve">    K8S051</w:t>
      </w:r>
    </w:p>
    <w:p>
      <w:pPr>
        <w:spacing w:before="40" w:after="40"/>
      </w:pPr>
      <w:r>
        <w:rPr>
          <w:b/>
          <w:i w:val="0"/>
          <w:color w:val="12232E"/>
          <w:sz w:val="24"/>
        </w:rPr>
        <w:t>As a senior engineer, how would you design and operate Requests, limits, QoS, and eviction safely at production scale?</w:t>
      </w:r>
    </w:p>
    <w:p>
      <w:pPr>
        <w:spacing w:before="0" w:after="80"/>
      </w:pPr>
      <w:r>
        <w:rPr>
          <w:b w:val="0"/>
          <w:i w:val="0"/>
          <w:color w:val="6B7A85"/>
          <w:sz w:val="17"/>
        </w:rPr>
        <w:t>Topic: Requests, limits, QoS, and eviction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Right-size from percentiles and load tests, leave node headroom, use LimitRanges/quotas, and set critical workload priority carefully.</w:t>
      </w:r>
      <w:r>
        <w:rPr>
          <w:b w:val="0"/>
          <w:i w:val="0"/>
          <w:color w:val="12232E"/>
          <w:sz w:val="21"/>
        </w:rPr>
        <w:t xml:space="preserve"> Avoid universal CPU limits without measuring throttling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Requests reserve a seat on the node; limits cap how much you can binge; QoS decides who gets pushed off first when memory is gone.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Requests guide scheduling and reserve expected capacity; limits cap use. QoS classes influence eviction priority under node pressure, while memory limits can produce container OOM kills. During design or an incident, I would validate the real system with this operating flow: Compare requests/limits, actual working set, throttling, OOM events, Pod QoS, node allocatable, and eviction signals. Check both container and node pressure.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Requests, limits, QoS, and eviction.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Requests guide scheduling and reserve expected capacity; limits cap use.</w:t>
      </w:r>
    </w:p>
    <w:p>
      <w:pPr>
        <w:spacing w:before="0" w:after="40"/>
        <w:ind w:left="461" w:hanging="245"/>
      </w:pPr>
      <w:r>
        <w:rPr>
          <w:b/>
          <w:color w:val="44576B"/>
          <w:sz w:val="20"/>
        </w:rPr>
        <w:t xml:space="preserve">2.  </w:t>
      </w:r>
      <w:r>
        <w:rPr>
          <w:sz w:val="20"/>
        </w:rPr>
        <w:t>QoS classes influence eviction priority under node pressure, while memory limits can produce container OOM kills.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Requests, limits, QoS, and eviction: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 -A</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jsonpath='{.status.qosClass}'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request equal to an unrealistic peak for every Pod or omitting requests entirely.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Guaranteed, Burstable, and BestEffort Pods differ during memory pressure?</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Q142 </w:t>
      </w:r>
      <w:r>
        <w:rPr>
          <w:b/>
          <w:color w:val="FFFFFF"/>
          <w:sz w:val="16"/>
        </w:rPr>
        <w:t xml:space="preserve">   SENIOR</w:t>
      </w:r>
      <w:r>
        <w:rPr>
          <w:color w:val="FFFFFF"/>
          <w:sz w:val="16"/>
        </w:rPr>
        <w:t xml:space="preserve">    K8S052</w:t>
      </w:r>
    </w:p>
    <w:p>
      <w:pPr>
        <w:spacing w:before="40" w:after="40"/>
      </w:pPr>
      <w:r>
        <w:rPr>
          <w:b/>
          <w:i w:val="0"/>
          <w:color w:val="12232E"/>
          <w:sz w:val="24"/>
        </w:rPr>
        <w:t>As a senior engineer, how would you design and operate Scheduling, affinity, taints, and topology safely at production scale?</w:t>
      </w:r>
    </w:p>
    <w:p>
      <w:pPr>
        <w:spacing w:before="0" w:after="80"/>
      </w:pPr>
      <w:r>
        <w:rPr>
          <w:b w:val="0"/>
          <w:i w:val="0"/>
          <w:color w:val="6B7A85"/>
          <w:sz w:val="17"/>
        </w:rPr>
        <w:t>Topic: Scheduling, affinity, taints, and topology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topology spread and soft anti-affinity for availability, dedicated tainted pools for special hardware or isolation, and labels governed as an API.</w:t>
      </w:r>
      <w:r>
        <w:rPr>
          <w:b w:val="0"/>
          <w:i w:val="0"/>
          <w:color w:val="12232E"/>
          <w:sz w:val="21"/>
        </w:rPr>
        <w:t xml:space="preserve"> Test capacity during a zone failure.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scheduler is seating chart logic: filters remove impossible chairs, scores pick the best remaining one.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The scheduler filters and scores nodes using resource availability, constraints, affinity, topology spread, taints, and tolerations. Hard rules can make a Pod unschedulable. During design or an incident, I would validate the real system with this operating flow: Read Pending Pod events, compare node labels/taints and allocatable resources, and simplify constraints one at a time. A toleration permits but does not force placement.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affinity, taints, and topology.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scheduler filters and scores nodes using resource availability, constraints, affinity, topology spread, taints, and tolerations.</w:t>
      </w:r>
    </w:p>
    <w:p>
      <w:pPr>
        <w:spacing w:before="0" w:after="40"/>
        <w:ind w:left="461" w:hanging="245"/>
      </w:pPr>
      <w:r>
        <w:rPr>
          <w:b/>
          <w:color w:val="44576B"/>
          <w:sz w:val="20"/>
        </w:rPr>
        <w:t xml:space="preserve">2.  </w:t>
      </w:r>
      <w:r>
        <w:rPr>
          <w:sz w:val="20"/>
        </w:rPr>
        <w:t>Hard rules can make a Pod unschedulable.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Scheduling, affinity, taints, and topology: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w:t>
      </w:r>
    </w:p>
    <w:p>
      <w:pPr>
        <w:shd w:val="clear" w:color="auto" w:fill="F3F6F8"/>
        <w:pBdr>
          <w:left w:val="single" w:sz="18" w:space="6" w:color="D6DEE3"/>
        </w:pBdr>
        <w:spacing w:before="0" w:after="40"/>
        <w:ind w:left="86"/>
      </w:pPr>
      <w:r>
        <w:rPr>
          <w:rFonts w:ascii="Consolas" w:hAnsi="Consolas"/>
          <w:b w:val="0"/>
          <w:i w:val="0"/>
          <w:color w:val="12232E"/>
          <w:sz w:val="18"/>
        </w:rPr>
        <w:t>kubectl get nodes --show-labels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 | sed -n '/Taints:/,/Conditions:/p'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combining hard affinity, tiny node pools, and strict disruption budgets so no placement is possible.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node affinity and Pod anti-affinity?</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Q143 </w:t>
      </w:r>
      <w:r>
        <w:rPr>
          <w:b/>
          <w:color w:val="FFFFFF"/>
          <w:sz w:val="16"/>
        </w:rPr>
        <w:t xml:space="preserve">   SENIOR</w:t>
      </w:r>
      <w:r>
        <w:rPr>
          <w:color w:val="FFFFFF"/>
          <w:sz w:val="16"/>
        </w:rPr>
        <w:t xml:space="preserve">    K8S053</w:t>
      </w:r>
    </w:p>
    <w:p>
      <w:pPr>
        <w:spacing w:before="40" w:after="40"/>
      </w:pPr>
      <w:r>
        <w:rPr>
          <w:b/>
          <w:i w:val="0"/>
          <w:color w:val="12232E"/>
          <w:sz w:val="24"/>
        </w:rPr>
        <w:t>As a senior engineer, how would you design and operate Autoscaling: HPA, VPA, and nodes safely at production scale?</w:t>
      </w:r>
    </w:p>
    <w:p>
      <w:pPr>
        <w:spacing w:before="0" w:after="80"/>
      </w:pPr>
      <w:r>
        <w:rPr>
          <w:b w:val="0"/>
          <w:i w:val="0"/>
          <w:color w:val="6B7A85"/>
          <w:sz w:val="17"/>
        </w:rPr>
        <w:t>Topic: Autoscaling: HPA, VPA, and nodes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Choose business-relevant metrics, model startup delay, keep headroom, separate rapid Pod scaling from slower node scaling, and avoid conflicting HPA CPU targets with aggressive VPA updates.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HPA adds waiters when queues grow; cluster autoscaling adds dining rooms when no chairs remain.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HPA changes replica count from metrics, VPA recommends or changes Pod resources, and cluster autoscaling changes node capacity. Their control loops interact. During design or an incident, I would validate the real system with this operating flow: Validate metric availability, target calculation, min/max bounds, stabilization, Pod readiness, unschedulable reasons, and cloud capacity. Confirm scale-down does not violate disruption or stateful constraints.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Autoscaling: HPA, VPA, and nodes.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HPA changes replica count from metrics, VPA recommends or changes Pod resources, and cluster autoscaling changes node capacity.</w:t>
      </w:r>
    </w:p>
    <w:p>
      <w:pPr>
        <w:spacing w:before="0" w:after="40"/>
        <w:ind w:left="461" w:hanging="245"/>
      </w:pPr>
      <w:r>
        <w:rPr>
          <w:b/>
          <w:color w:val="44576B"/>
          <w:sz w:val="20"/>
        </w:rPr>
        <w:t xml:space="preserve">2.  </w:t>
      </w:r>
      <w:r>
        <w:rPr>
          <w:sz w:val="20"/>
        </w:rPr>
        <w:t>Their control loops interact.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Autoscaling: HPA, VPA, and nodes: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hpa</w:t>
      </w:r>
    </w:p>
    <w:p>
      <w:pPr>
        <w:shd w:val="clear" w:color="auto" w:fill="F3F6F8"/>
        <w:pBdr>
          <w:left w:val="single" w:sz="18" w:space="6" w:color="D6DEE3"/>
        </w:pBdr>
        <w:spacing w:before="0" w:after="40"/>
        <w:ind w:left="86"/>
      </w:pPr>
      <w:r>
        <w:rPr>
          <w:rFonts w:ascii="Consolas" w:hAnsi="Consolas"/>
          <w:b w:val="0"/>
          <w:i w:val="0"/>
          <w:color w:val="12232E"/>
          <w:sz w:val="18"/>
        </w:rPr>
        <w:t>kubectl describe hpa api</w:t>
      </w:r>
    </w:p>
    <w:p>
      <w:pPr>
        <w:shd w:val="clear" w:color="auto" w:fill="F3F6F8"/>
        <w:pBdr>
          <w:left w:val="single" w:sz="18" w:space="6" w:color="D6DEE3"/>
        </w:pBdr>
        <w:spacing w:before="0" w:after="40"/>
        <w:ind w:left="86"/>
      </w:pPr>
      <w:r>
        <w:rPr>
          <w:rFonts w:ascii="Consolas" w:hAnsi="Consolas"/>
          <w:b w:val="0"/>
          <w:i w:val="0"/>
          <w:color w:val="12232E"/>
          <w:sz w:val="18"/>
        </w:rPr>
        <w:t>kubectl get --raw '/apis/metrics.k8s.io/v1beta1/pods'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on a noisy metric without stabilization and creating oscillation.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HPA fail to scale even when CPU is high?</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Q144 </w:t>
      </w:r>
      <w:r>
        <w:rPr>
          <w:b/>
          <w:color w:val="FFFFFF"/>
          <w:sz w:val="16"/>
        </w:rPr>
        <w:t xml:space="preserve">   SENIOR</w:t>
      </w:r>
      <w:r>
        <w:rPr>
          <w:color w:val="FFFFFF"/>
          <w:sz w:val="16"/>
        </w:rPr>
        <w:t xml:space="preserve">    K8S054</w:t>
      </w:r>
    </w:p>
    <w:p>
      <w:pPr>
        <w:spacing w:before="40" w:after="40"/>
      </w:pPr>
      <w:r>
        <w:rPr>
          <w:b/>
          <w:i w:val="0"/>
          <w:color w:val="12232E"/>
          <w:sz w:val="24"/>
        </w:rPr>
        <w:t>As a senior engineer, how would you design and operate RBAC and service accounts safely at production scale?</w:t>
      </w:r>
    </w:p>
    <w:p>
      <w:pPr>
        <w:spacing w:before="0" w:after="80"/>
      </w:pPr>
      <w:r>
        <w:rPr>
          <w:b w:val="0"/>
          <w:i w:val="0"/>
          <w:color w:val="6B7A85"/>
          <w:sz w:val="17"/>
        </w:rPr>
        <w:t>Topic: RBAC and service accounts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Apply least privilege, namespace boundaries, short-lived projected tokens, workload identity for cloud access, and periodic access review.</w:t>
      </w:r>
      <w:r>
        <w:rPr>
          <w:b w:val="0"/>
          <w:i w:val="0"/>
          <w:color w:val="12232E"/>
          <w:sz w:val="21"/>
        </w:rPr>
        <w:t xml:space="preserve"> Avoid broad cluster-admin bindings.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RBAC is the badge printer for API verbs: who may get, list, patch, or delete which objects.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RBAC grants verbs on resources through Roles/ClusterRoles and bindings. Service accounts give workloads an identity for API and external integrations. During design or an incident, I would validate the real system with this operating flow: Use kubectl auth can-i with the exact identity, namespace, verb, and resource. Trace bindings to roles and distinguish resourceNames, subresources, and non-resource URLs.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RBAC and service accounts.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RBAC grants verbs on resources through Roles/ClusterRoles and bindings.</w:t>
      </w:r>
    </w:p>
    <w:p>
      <w:pPr>
        <w:spacing w:before="0" w:after="40"/>
        <w:ind w:left="461" w:hanging="245"/>
      </w:pPr>
      <w:r>
        <w:rPr>
          <w:b/>
          <w:color w:val="44576B"/>
          <w:sz w:val="20"/>
        </w:rPr>
        <w:t xml:space="preserve">2.  </w:t>
      </w:r>
      <w:r>
        <w:rPr>
          <w:sz w:val="20"/>
        </w:rPr>
        <w:t>Service accounts give workloads an identity for API and external integrations.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RBAC and service accounts: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create deployments --as=system:serviceaccount:team:deployer -n team</w:t>
      </w:r>
    </w:p>
    <w:p>
      <w:pPr>
        <w:shd w:val="clear" w:color="auto" w:fill="F3F6F8"/>
        <w:pBdr>
          <w:left w:val="single" w:sz="18" w:space="6" w:color="D6DEE3"/>
        </w:pBdr>
        <w:spacing w:before="0" w:after="40"/>
        <w:ind w:left="86"/>
      </w:pPr>
      <w:r>
        <w:rPr>
          <w:rFonts w:ascii="Consolas" w:hAnsi="Consolas"/>
          <w:b w:val="0"/>
          <w:i w:val="0"/>
          <w:color w:val="12232E"/>
          <w:sz w:val="18"/>
        </w:rPr>
        <w:t>kubectl get rolebinding,clusterrolebinding -A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binding a ClusterRole globally when a namespaced RoleBinding would be enough.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Can a RoleBinding reference a ClusterRole, and what scope does that grant?</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Q145 </w:t>
      </w:r>
      <w:r>
        <w:rPr>
          <w:b/>
          <w:color w:val="FFFFFF"/>
          <w:sz w:val="16"/>
        </w:rPr>
        <w:t xml:space="preserve">   SENIOR</w:t>
      </w:r>
      <w:r>
        <w:rPr>
          <w:color w:val="FFFFFF"/>
          <w:sz w:val="16"/>
        </w:rPr>
        <w:t xml:space="preserve">    K8S055</w:t>
      </w:r>
    </w:p>
    <w:p>
      <w:pPr>
        <w:spacing w:before="40" w:after="40"/>
      </w:pPr>
      <w:r>
        <w:rPr>
          <w:b/>
          <w:i w:val="0"/>
          <w:color w:val="12232E"/>
          <w:sz w:val="24"/>
        </w:rPr>
        <w:t>As a senior engineer, how would you design and operate NetworkPolicy safely at production scale?</w:t>
      </w:r>
    </w:p>
    <w:p>
      <w:pPr>
        <w:spacing w:before="0" w:after="80"/>
      </w:pPr>
      <w:r>
        <w:rPr>
          <w:b w:val="0"/>
          <w:i w:val="0"/>
          <w:color w:val="6B7A85"/>
          <w:sz w:val="17"/>
        </w:rPr>
        <w:t>Topic: NetworkPolicy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Adopt default deny with explicit application flows, include DNS and platform dependencies, and validate policies continuously.</w:t>
      </w:r>
      <w:r>
        <w:rPr>
          <w:b w:val="0"/>
          <w:i w:val="0"/>
          <w:color w:val="12232E"/>
          <w:sz w:val="21"/>
        </w:rPr>
        <w:t xml:space="preserve"> Log policy denies when the dataplane supports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NetworkPolicy is the default-deny guest list for east-west traffic between Pods.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NetworkPolicy describes allowed ingress and egress for selected Pods, but enforcement requires a compatible CNI plugin. Once a Pod is selected for a direction, non-allowed traffic is denied for that direction. During design or an incident, I would validate the real system with this operating flow: Confirm the CNI supports policy, check selectors and namespaces, then test DNS, service, and direct Pod paths. Policies are additive, not ordered firewall rules.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NetworkPolicy.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NetworkPolicy describes allowed ingress and egress for selected Pods, but enforcement requires a compatible CNI plugin.</w:t>
      </w:r>
    </w:p>
    <w:p>
      <w:pPr>
        <w:spacing w:before="0" w:after="40"/>
        <w:ind w:left="461" w:hanging="245"/>
      </w:pPr>
      <w:r>
        <w:rPr>
          <w:b/>
          <w:color w:val="44576B"/>
          <w:sz w:val="20"/>
        </w:rPr>
        <w:t xml:space="preserve">2.  </w:t>
      </w:r>
      <w:r>
        <w:rPr>
          <w:sz w:val="20"/>
        </w:rPr>
        <w:t>Once a Pod is selected for a direction, non-allowed traffic is denied for that direction.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NetworkPolicy: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networkpolicy -A</w:t>
      </w:r>
    </w:p>
    <w:p>
      <w:pPr>
        <w:shd w:val="clear" w:color="auto" w:fill="F3F6F8"/>
        <w:pBdr>
          <w:left w:val="single" w:sz="18" w:space="6" w:color="D6DEE3"/>
        </w:pBdr>
        <w:spacing w:before="0" w:after="40"/>
        <w:ind w:left="86"/>
      </w:pPr>
      <w:r>
        <w:rPr>
          <w:rFonts w:ascii="Consolas" w:hAnsi="Consolas"/>
          <w:b w:val="0"/>
          <w:i w:val="0"/>
          <w:color w:val="12232E"/>
          <w:sz w:val="18"/>
        </w:rPr>
        <w:t>kubectl describe networkpolicy -n app</w:t>
      </w:r>
    </w:p>
    <w:p>
      <w:pPr>
        <w:shd w:val="clear" w:color="auto" w:fill="F3F6F8"/>
        <w:pBdr>
          <w:left w:val="single" w:sz="18" w:space="6" w:color="D6DEE3"/>
        </w:pBdr>
        <w:spacing w:before="0" w:after="40"/>
        <w:ind w:left="86"/>
      </w:pPr>
      <w:r>
        <w:rPr>
          <w:rFonts w:ascii="Consolas" w:hAnsi="Consolas"/>
          <w:b w:val="0"/>
          <w:i w:val="0"/>
          <w:color w:val="12232E"/>
          <w:sz w:val="18"/>
        </w:rPr>
        <w:t>kubectl run test --rm -it --image=curlimages/curl -- 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default-deny egress without allowing DNS or required external services.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multiple NetworkPolicies selecting the same Pod combine?</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Q146 </w:t>
      </w:r>
      <w:r>
        <w:rPr>
          <w:b/>
          <w:color w:val="FFFFFF"/>
          <w:sz w:val="16"/>
        </w:rPr>
        <w:t xml:space="preserve">   SENIOR</w:t>
      </w:r>
      <w:r>
        <w:rPr>
          <w:color w:val="FFFFFF"/>
          <w:sz w:val="16"/>
        </w:rPr>
        <w:t xml:space="preserve">    K8S056</w:t>
      </w:r>
    </w:p>
    <w:p>
      <w:pPr>
        <w:spacing w:before="40" w:after="40"/>
      </w:pPr>
      <w:r>
        <w:rPr>
          <w:b/>
          <w:i w:val="0"/>
          <w:color w:val="12232E"/>
          <w:sz w:val="24"/>
        </w:rPr>
        <w:t>As a senior engineer, how would you design and operate PersistentVolumes, PVCs, StorageClasses, and CSI safely at production scale?</w:t>
      </w:r>
    </w:p>
    <w:p>
      <w:pPr>
        <w:spacing w:before="0" w:after="80"/>
      </w:pPr>
      <w:r>
        <w:rPr>
          <w:b w:val="0"/>
          <w:i w:val="0"/>
          <w:color w:val="6B7A85"/>
          <w:sz w:val="17"/>
        </w:rPr>
        <w:t>Topic: PersistentVolumes, PVCs, StorageClasses, and CSI</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Choose storage by latency, durability, access mode, expansion, snapshot, and zone behavior.</w:t>
      </w:r>
      <w:r>
        <w:rPr>
          <w:b w:val="0"/>
          <w:i w:val="0"/>
          <w:color w:val="12232E"/>
          <w:sz w:val="21"/>
        </w:rPr>
        <w:t xml:space="preserve"> Test backup/restore and node or zone failure, not only successful provisioning.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PVC is the request for a locker; the StorageClass is which locker company builds it; the PV is the locker you actually got.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PVC requests storage, a PV represents provisioned capacity, a StorageClass defines dynamic provisioning, and CSI connects Kubernetes to storage systems. During design or an incident, I would validate the real system with this operating flow: For Pending claims, inspect StorageClass, provisioner, access mode, requested size, topology, events, and CSI controller/node logs. For mount failures, check node attachment and filesystem state.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PersistentVolumes, PVCs, StorageClasses, and CSI. Question type: Concept.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PVC requests storage, a PV represents provisioned capacity, a StorageClass defines dynamic provisioning, and CSI connects Kubernetes to storage systems.</w:t>
      </w:r>
    </w:p>
    <w:p>
      <w:pPr>
        <w:spacing w:before="0" w:after="40"/>
        <w:ind w:left="461" w:hanging="245"/>
      </w:pPr>
      <w:r>
        <w:rPr>
          <w:b/>
          <w:color w:val="44576B"/>
          <w:sz w:val="20"/>
        </w:rPr>
        <w:t xml:space="preserve">2.  </w:t>
      </w:r>
      <w:r>
        <w:rPr>
          <w:sz w:val="20"/>
        </w:rPr>
        <w:t>During design or an incident, I would validate the real system with this operating flow: For Pending claims, inspect StorageClass, provisioner, access mode, requested size, topology, events, and CSI controller/node logs.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PersistentVolumes, PVCs, StorageClasses, and CSI: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pv,pvc,storageclass</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w:t>
      </w:r>
    </w:p>
    <w:p>
      <w:pPr>
        <w:shd w:val="clear" w:color="auto" w:fill="F3F6F8"/>
        <w:pBdr>
          <w:left w:val="single" w:sz="18" w:space="6" w:color="D6DEE3"/>
        </w:pBdr>
        <w:spacing w:before="0" w:after="40"/>
        <w:ind w:left="86"/>
      </w:pPr>
      <w:r>
        <w:rPr>
          <w:rFonts w:ascii="Consolas" w:hAnsi="Consolas"/>
          <w:b w:val="0"/>
          <w:i w:val="0"/>
          <w:color w:val="12232E"/>
          <w:sz w:val="18"/>
        </w:rPr>
        <w:t>kubectl get csidrivers,csinodes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 PVC is a backup or that all storage supports ReadWriteMany.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WaitForFirstConsumer solve?</w:t>
      </w:r>
    </w:p>
    <w:p>
      <w:r>
        <w:rPr>
          <w:b w:val="0"/>
          <w:i w:val="0"/>
          <w:color w:val="6B7A85"/>
          <w:sz w:val="16"/>
        </w:rPr>
        <w:t>Reference: https://kubernetes.io/docs/concepts/storage/</w:t>
      </w:r>
    </w:p>
    <w:p>
      <w:pPr>
        <w:pBdr>
          <w:bottom w:val="single" w:sz="12" w:space="1" w:color="C0392B"/>
        </w:pBdr>
        <w:spacing w:before="0" w:after="160"/>
      </w:pPr>
    </w:p>
    <w:p>
      <w:pPr>
        <w:shd w:val="clear" w:color="auto" w:fill="5B3E8E"/>
        <w:spacing w:before="200" w:after="40"/>
      </w:pPr>
      <w:r>
        <w:rPr>
          <w:b/>
          <w:color w:val="FFFFFF"/>
          <w:sz w:val="19"/>
        </w:rPr>
        <w:t xml:space="preserve"> Q147 </w:t>
      </w:r>
      <w:r>
        <w:rPr>
          <w:b/>
          <w:color w:val="FFFFFF"/>
          <w:sz w:val="16"/>
        </w:rPr>
        <w:t xml:space="preserve">   SENIOR</w:t>
      </w:r>
      <w:r>
        <w:rPr>
          <w:color w:val="FFFFFF"/>
          <w:sz w:val="16"/>
        </w:rPr>
        <w:t xml:space="preserve">    K8S057</w:t>
      </w:r>
    </w:p>
    <w:p>
      <w:pPr>
        <w:spacing w:before="40" w:after="40"/>
      </w:pPr>
      <w:r>
        <w:rPr>
          <w:b/>
          <w:i w:val="0"/>
          <w:color w:val="12232E"/>
          <w:sz w:val="24"/>
        </w:rPr>
        <w:t>As a senior engineer, how would you design and operate CNI, CSI, and CRI interfaces safely at production scale?</w:t>
      </w:r>
    </w:p>
    <w:p>
      <w:pPr>
        <w:spacing w:before="0" w:after="80"/>
      </w:pPr>
      <w:r>
        <w:rPr>
          <w:b w:val="0"/>
          <w:i w:val="0"/>
          <w:color w:val="6B7A85"/>
          <w:sz w:val="17"/>
        </w:rPr>
        <w:t>Topic: CNI, CSI, and CRI interfaces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Standardize supported versions, test upgrades with the cluster release, monitor plugin health and latency, and keep a node-recovery path.</w:t>
      </w:r>
      <w:r>
        <w:rPr>
          <w:b w:val="0"/>
          <w:i w:val="0"/>
          <w:color w:val="12232E"/>
          <w:sz w:val="21"/>
        </w:rPr>
        <w:t xml:space="preserve"> Treat plugins as critical cluster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CRI runs containers, CNI wires their network, CSI attaches their disks - three plugs, three failure domains.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CNI handles Pod networking, CSI handles storage, and CRI connects kubelet to the container runtime. These interfaces let Kubernetes use pluggable implementations. During design or an incident, I would validate the real system with this operating flow: Map a symptom to the correct layer: sandbox or image errors to CRI, address/routes/policy to CNI, and attach/mount/provisioning to CSI. Inspect node-level plugin Pods and kubelet logs.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CNI, CSI, and CRI interfaces. Question type: Concept.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CNI handles Pod networking, CSI handles storage, and CRI connects kubelet to the container runtime.</w:t>
      </w:r>
    </w:p>
    <w:p>
      <w:pPr>
        <w:spacing w:before="0" w:after="40"/>
        <w:ind w:left="461" w:hanging="245"/>
      </w:pPr>
      <w:r>
        <w:rPr>
          <w:b/>
          <w:color w:val="44576B"/>
          <w:sz w:val="20"/>
        </w:rPr>
        <w:t xml:space="preserve">2.  </w:t>
      </w:r>
      <w:r>
        <w:rPr>
          <w:sz w:val="20"/>
        </w:rPr>
        <w:t>These interfaces let Kubernetes use pluggable implementations.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CNI, CSI, and CRI interfaces: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pods -n kube-system -o wide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'20 min ago'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every Pod startup failure a Kubernetes problem without identifying the failing interface.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happens between scheduling a Pod and its containers starting?</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Q148 </w:t>
      </w:r>
      <w:r>
        <w:rPr>
          <w:b/>
          <w:color w:val="FFFFFF"/>
          <w:sz w:val="16"/>
        </w:rPr>
        <w:t xml:space="preserve">   SENIOR</w:t>
      </w:r>
      <w:r>
        <w:rPr>
          <w:color w:val="FFFFFF"/>
          <w:sz w:val="16"/>
        </w:rPr>
        <w:t xml:space="preserve">    K8S058</w:t>
      </w:r>
    </w:p>
    <w:p>
      <w:pPr>
        <w:spacing w:before="40" w:after="40"/>
      </w:pPr>
      <w:r>
        <w:rPr>
          <w:b/>
          <w:i w:val="0"/>
          <w:color w:val="12232E"/>
          <w:sz w:val="24"/>
        </w:rPr>
        <w:t>As a senior engineer, how would you design and operate Admission control, security contexts, and policy safely at production scale?</w:t>
      </w:r>
    </w:p>
    <w:p>
      <w:pPr>
        <w:spacing w:before="0" w:after="80"/>
      </w:pPr>
      <w:r>
        <w:rPr>
          <w:b w:val="0"/>
          <w:i w:val="0"/>
          <w:color w:val="6B7A85"/>
          <w:sz w:val="17"/>
        </w:rPr>
        <w:t>Topic: Admission control, security contexts, and policy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Enforce Pod Security Standards or policy engines in audit/warn before enforce, exempt narrowly, require non-root and seccomp, and manage policy changes like application releases.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Admission webhooks are the door guards that mutate or reject objects before etcd ever sees them.</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Admission controllers validate or mutate API requests after authentication and authorization. Security contexts control user, group, capabilities, privilege escalation, seccomp, and filesystem behavior. During design or an incident, I would validate the real system with this operating flow: Inspect rejected API errors, namespace labels, policy objects, and the final admitted Pod spec. Use server-side dry run to test policy before deployment.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Admission control, security contexts, and policy.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Admission controllers validate or mutate API requests after authentication and authorization.</w:t>
      </w:r>
    </w:p>
    <w:p>
      <w:pPr>
        <w:spacing w:before="0" w:after="40"/>
        <w:ind w:left="461" w:hanging="245"/>
      </w:pPr>
      <w:r>
        <w:rPr>
          <w:b/>
          <w:color w:val="44576B"/>
          <w:sz w:val="20"/>
        </w:rPr>
        <w:t xml:space="preserve">2.  </w:t>
      </w:r>
      <w:r>
        <w:rPr>
          <w:sz w:val="20"/>
        </w:rPr>
        <w:t>Security contexts control user, group, capabilities, privilege escalation, seccomp, and filesystem behavior.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Admission control, security contexts, and policy: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apply --dry-run=server -f deploy.yaml</w:t>
      </w:r>
    </w:p>
    <w:p>
      <w:pPr>
        <w:shd w:val="clear" w:color="auto" w:fill="F3F6F8"/>
        <w:pBdr>
          <w:left w:val="single" w:sz="18" w:space="6" w:color="D6DEE3"/>
        </w:pBdr>
        <w:spacing w:before="0" w:after="40"/>
        <w:ind w:left="86"/>
      </w:pPr>
      <w:r>
        <w:rPr>
          <w:rFonts w:ascii="Consolas" w:hAnsi="Consolas"/>
          <w:b w:val="0"/>
          <w:i w:val="0"/>
          <w:color w:val="12232E"/>
          <w:sz w:val="18"/>
        </w:rPr>
        <w:t>kubectl get ns --show-labels</w:t>
      </w:r>
    </w:p>
    <w:p>
      <w:pPr>
        <w:shd w:val="clear" w:color="auto" w:fill="F3F6F8"/>
        <w:pBdr>
          <w:left w:val="single" w:sz="18" w:space="6" w:color="D6DEE3"/>
        </w:pBdr>
        <w:spacing w:before="0" w:after="40"/>
        <w:ind w:left="86"/>
      </w:pPr>
      <w:r>
        <w:rPr>
          <w:rFonts w:ascii="Consolas" w:hAnsi="Consolas"/>
          <w:b w:val="0"/>
          <w:i w:val="0"/>
          <w:color w:val="12232E"/>
          <w:sz w:val="18"/>
        </w:rPr>
        <w:t>kubectl get validatingadmissionpolicies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enforcing a new policy cluster-wide without inventorying existing workloads and exemptions.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RBAC authorization and admission validation?</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Q149 </w:t>
      </w:r>
      <w:r>
        <w:rPr>
          <w:b/>
          <w:color w:val="FFFFFF"/>
          <w:sz w:val="16"/>
        </w:rPr>
        <w:t xml:space="preserve">   SENIOR</w:t>
      </w:r>
      <w:r>
        <w:rPr>
          <w:color w:val="FFFFFF"/>
          <w:sz w:val="16"/>
        </w:rPr>
        <w:t xml:space="preserve">    K8S059</w:t>
      </w:r>
    </w:p>
    <w:p>
      <w:pPr>
        <w:spacing w:before="40" w:after="40"/>
      </w:pPr>
      <w:r>
        <w:rPr>
          <w:b/>
          <w:i w:val="0"/>
          <w:color w:val="12232E"/>
          <w:sz w:val="24"/>
        </w:rPr>
        <w:t>As a senior engineer, how would you design and operate etcd, backups, and control-plane HA safely at production scale?</w:t>
      </w:r>
    </w:p>
    <w:p>
      <w:pPr>
        <w:spacing w:before="0" w:after="80"/>
      </w:pPr>
      <w:r>
        <w:rPr>
          <w:b w:val="0"/>
          <w:i w:val="0"/>
          <w:color w:val="6B7A85"/>
          <w:sz w:val="17"/>
        </w:rPr>
        <w:t>Topic: etcd, backups, and control-plane HA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an odd-sized quorum across reliable failure domains, fast storage, encryption, restricted network access, frequent snapshots, and regular restore drills.</w:t>
      </w:r>
      <w:r>
        <w:rPr>
          <w:b w:val="0"/>
          <w:i w:val="0"/>
          <w:color w:val="12232E"/>
          <w:sz w:val="21"/>
        </w:rPr>
        <w:t xml:space="preserve"> Never copy live data files casually.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etcd is the cluster's notarised ledger; without tested restores, a backup is only a comforting file.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etcd is a strongly consistent key-value store holding cluster state. Control-plane availability and recoverability depend on quorum, latency, certificates, and verified snapshots. During design or an incident, I would validate the real system with this operating flow: Monitor leader changes, fsync latency, database size, alarms, and API symptoms. Use supported snapshot tools and restore into a documented isolated recovery flow.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backups, and control-plane HA. Question type: Concept.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Etcd is a strongly consistent key-value store holding cluster state.</w:t>
      </w:r>
    </w:p>
    <w:p>
      <w:pPr>
        <w:spacing w:before="0" w:after="40"/>
        <w:ind w:left="461" w:hanging="245"/>
      </w:pPr>
      <w:r>
        <w:rPr>
          <w:b/>
          <w:color w:val="44576B"/>
          <w:sz w:val="20"/>
        </w:rPr>
        <w:t xml:space="preserve">2.  </w:t>
      </w:r>
      <w:r>
        <w:rPr>
          <w:sz w:val="20"/>
        </w:rPr>
        <w:t>Control-plane availability and recoverability depend on quorum, latency, certificates, and verified snapshots.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etcd, backups, and control-plane HA: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snapshot save snapshot.db</w:t>
      </w:r>
    </w:p>
    <w:p>
      <w:pPr>
        <w:shd w:val="clear" w:color="auto" w:fill="F3F6F8"/>
        <w:pBdr>
          <w:left w:val="single" w:sz="18" w:space="6" w:color="D6DEE3"/>
        </w:pBdr>
        <w:spacing w:before="0" w:after="40"/>
        <w:ind w:left="86"/>
      </w:pPr>
      <w:r>
        <w:rPr>
          <w:rFonts w:ascii="Consolas" w:hAnsi="Consolas"/>
          <w:b w:val="0"/>
          <w:i w:val="0"/>
          <w:color w:val="12232E"/>
          <w:sz w:val="18"/>
        </w:rPr>
        <w:t>etcdctl snapshot status snapshot.db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having backups that have never been restored or placing all members in one failure domain.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five-member etcd cluster tolerate only two failures?</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Q150 </w:t>
      </w:r>
      <w:r>
        <w:rPr>
          <w:b/>
          <w:color w:val="FFFFFF"/>
          <w:sz w:val="16"/>
        </w:rPr>
        <w:t xml:space="preserve">   SENIOR</w:t>
      </w:r>
      <w:r>
        <w:rPr>
          <w:color w:val="FFFFFF"/>
          <w:sz w:val="16"/>
        </w:rPr>
        <w:t xml:space="preserve">    K8S060</w:t>
      </w:r>
    </w:p>
    <w:p>
      <w:pPr>
        <w:spacing w:before="40" w:after="40"/>
      </w:pPr>
      <w:r>
        <w:rPr>
          <w:b/>
          <w:i w:val="0"/>
          <w:color w:val="12232E"/>
          <w:sz w:val="24"/>
        </w:rPr>
        <w:t>As a senior engineer, how would you design and operate Cluster observability and troubleshooting safely at production scale?</w:t>
      </w:r>
    </w:p>
    <w:p>
      <w:pPr>
        <w:spacing w:before="0" w:after="80"/>
      </w:pPr>
      <w:r>
        <w:rPr>
          <w:b w:val="0"/>
          <w:i w:val="0"/>
          <w:color w:val="6B7A85"/>
          <w:sz w:val="17"/>
        </w:rPr>
        <w:t>Topic: Cluster observability and troubleshooting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Centralize logs and metrics, retain audit evidence, create SLOs for API and workloads, and use runbooks with safe diagnostic commands.</w:t>
      </w:r>
      <w:r>
        <w:rPr>
          <w:b w:val="0"/>
          <w:i w:val="0"/>
          <w:color w:val="12232E"/>
          <w:sz w:val="21"/>
        </w:rPr>
        <w:t xml:space="preserve"> Correlate deploy changes with symptom onset.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is the instrument panel: metrics show rate, logs show detail, events show what the platform decided.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Kubernetes troubleshooting combines desired state, events, logs, metrics, traces, and node/runtime evidence. The fastest path is to narrow scope before changing anything. During design or an incident, I would validate the real system with this operating flow: Start with namespace and workload status, then describe, events, current/previous logs, endpoints, metrics, node conditions, and control-plane or plugin logs. Build a timeline.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Cluster observability and troubleshooting. Question type: Concept.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troubleshooting combines desired state, events, logs, metrics, traces, and node/runtime evidence.</w:t>
      </w:r>
    </w:p>
    <w:p>
      <w:pPr>
        <w:spacing w:before="0" w:after="40"/>
        <w:ind w:left="461" w:hanging="245"/>
      </w:pPr>
      <w:r>
        <w:rPr>
          <w:b/>
          <w:color w:val="44576B"/>
          <w:sz w:val="20"/>
        </w:rPr>
        <w:t xml:space="preserve">2.  </w:t>
      </w:r>
      <w:r>
        <w:rPr>
          <w:sz w:val="20"/>
        </w:rPr>
        <w:t>The fastest path is to narrow scope before changing anything.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Cluster observability and troubleshooting: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all -n NS</w:t>
      </w:r>
    </w:p>
    <w:p>
      <w:pPr>
        <w:shd w:val="clear" w:color="auto" w:fill="F3F6F8"/>
        <w:pBdr>
          <w:left w:val="single" w:sz="18" w:space="6" w:color="D6DEE3"/>
        </w:pBdr>
        <w:spacing w:before="0" w:after="40"/>
        <w:ind w:left="86"/>
      </w:pPr>
      <w:r>
        <w:rPr>
          <w:rFonts w:ascii="Consolas" w:hAnsi="Consolas"/>
          <w:b w:val="0"/>
          <w:i w:val="0"/>
          <w:color w:val="12232E"/>
          <w:sz w:val="18"/>
        </w:rPr>
        <w:t>kubectl get events -n NS --sort-by=.lastTimestamp</w:t>
      </w:r>
    </w:p>
    <w:p>
      <w:pPr>
        <w:shd w:val="clear" w:color="auto" w:fill="F3F6F8"/>
        <w:pBdr>
          <w:left w:val="single" w:sz="18" w:space="6" w:color="D6DEE3"/>
        </w:pBdr>
        <w:spacing w:before="0" w:after="40"/>
        <w:ind w:left="86"/>
      </w:pPr>
      <w:r>
        <w:rPr>
          <w:rFonts w:ascii="Consolas" w:hAnsi="Consolas"/>
          <w:b w:val="0"/>
          <w:i w:val="0"/>
          <w:color w:val="12232E"/>
          <w:sz w:val="18"/>
        </w:rPr>
        <w:t>kubectl logs POD --all-containers --previous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failing Pods immediately and losing the only termination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evidence do you collect before restarting a production workload?</w:t>
      </w:r>
    </w:p>
    <w:p>
      <w:r>
        <w:rPr>
          <w:b w:val="0"/>
          <w:i w:val="0"/>
          <w:color w:val="6B7A85"/>
          <w:sz w:val="16"/>
        </w:rPr>
        <w:t>Reference: https://kubernetes.io/docs/tasks/debug/</w:t>
      </w:r>
    </w:p>
    <w:p>
      <w:pPr>
        <w:pBdr>
          <w:bottom w:val="single" w:sz="12" w:space="1" w:color="C0392B"/>
        </w:pBdr>
        <w:spacing w:before="0" w:after="160"/>
      </w:pPr>
    </w:p>
    <w:p>
      <w:r>
        <w:br w:type="page"/>
      </w:r>
    </w:p>
    <w:p>
      <w:pPr>
        <w:spacing w:before="0" w:after="40"/>
      </w:pPr>
      <w:r>
        <w:rPr>
          <w:b/>
          <w:i w:val="0"/>
          <w:color w:val="C0392B"/>
          <w:sz w:val="19"/>
        </w:rPr>
        <w:t>PART 5  ·  Q151-Q200  ·  50 QUESTIONS</w:t>
      </w:r>
    </w:p>
    <w:p>
      <w:pPr>
        <w:pStyle w:val="Heading1"/>
      </w:pPr>
      <w:r>
        <w:t>AWS</w:t>
      </w:r>
    </w:p>
    <w:p>
      <w:r>
        <w:rPr>
          <w:b w:val="0"/>
          <w:i w:val="0"/>
          <w:color w:val="44576B"/>
          <w:sz w:val="22"/>
        </w:rPr>
        <w:t>Identity, network boundaries, and managed failure domains</w:t>
      </w:r>
    </w:p>
    <w:p>
      <w:pPr>
        <w:pBdr>
          <w:bottom w:val="single" w:sz="12" w:space="1" w:color="C0392B"/>
        </w:pBdr>
        <w:spacing w:before="0" w:after="160"/>
      </w:pPr>
    </w:p>
    <w:p>
      <w:r>
        <w:rPr>
          <w:b w:val="0"/>
          <w:i w:val="0"/>
          <w:color w:val="3B4A54"/>
          <w:sz w:val="21"/>
        </w:rPr>
        <w:t xml:space="preserve">AWS interviews test whether you design with account boundaries, IAM evaluation, VPC paths, and clear ownership between compute, data, and operations services. </w:t>
      </w:r>
      <w:r>
        <w:rPr>
          <w:b w:val="0"/>
          <w:i w:val="0"/>
          <w:color w:val="3B4A54"/>
          <w:sz w:val="21"/>
          <w:highlight w:val="yellow"/>
        </w:rPr>
        <w:t>Managed does not mean you stop proving restores, limits, and blast radius.</w:t>
      </w:r>
    </w:p>
    <w:p>
      <w:r>
        <w:rPr>
          <w:b w:val="0"/>
          <w:i w:val="0"/>
          <w:color w:val="6B7A85"/>
          <w:sz w:val="17"/>
        </w:rPr>
        <w:t>Level mix - Foundation: 17  |  Intermediate: 17  |  Senior: 16</w:t>
      </w:r>
    </w:p>
    <w:p>
      <w:pPr>
        <w:spacing w:before="120" w:after="160"/>
        <w:jc w:val="center"/>
      </w:pPr>
      <w:r>
        <w:drawing>
          <wp:inline xmlns:a="http://schemas.openxmlformats.org/drawingml/2006/main" xmlns:pic="http://schemas.openxmlformats.org/drawingml/2006/picture">
            <wp:extent cx="5943600" cy="3088178"/>
            <wp:docPr id="15" name="Picture 15"/>
            <wp:cNvGraphicFramePr>
              <a:graphicFrameLocks noChangeAspect="1"/>
            </wp:cNvGraphicFramePr>
            <a:graphic>
              <a:graphicData uri="http://schemas.openxmlformats.org/drawingml/2006/picture">
                <pic:pic>
                  <pic:nvPicPr>
                    <pic:cNvPr id="0" name="aws_mindmap.png"/>
                    <pic:cNvPicPr/>
                  </pic:nvPicPr>
                  <pic:blipFill>
                    <a:blip r:embed="rId23"/>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16" name="Picture 16"/>
            <wp:cNvGraphicFramePr>
              <a:graphicFrameLocks noChangeAspect="1"/>
            </wp:cNvGraphicFramePr>
            <a:graphic>
              <a:graphicData uri="http://schemas.openxmlformats.org/drawingml/2006/picture">
                <pic:pic>
                  <pic:nvPicPr>
                    <pic:cNvPr id="0" name="aws_request_path.png"/>
                    <pic:cNvPicPr/>
                  </pic:nvPicPr>
                  <pic:blipFill>
                    <a:blip r:embed="rId24"/>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Q151 </w:t>
      </w:r>
      <w:r>
        <w:rPr>
          <w:b/>
          <w:color w:val="FFFFFF"/>
          <w:sz w:val="16"/>
        </w:rPr>
        <w:t xml:space="preserve">   FOUNDATION</w:t>
      </w:r>
      <w:r>
        <w:rPr>
          <w:color w:val="FFFFFF"/>
          <w:sz w:val="16"/>
        </w:rPr>
        <w:t xml:space="preserve">    AWS001</w:t>
      </w:r>
    </w:p>
    <w:p>
      <w:pPr>
        <w:spacing w:before="40" w:after="40"/>
      </w:pPr>
      <w:r>
        <w:rPr>
          <w:b/>
          <w:i w:val="0"/>
          <w:color w:val="12232E"/>
          <w:sz w:val="24"/>
        </w:rPr>
        <w:t>Explain IAM users, roles, and policy evaluation in simple terms. What problem does it solve?</w:t>
      </w:r>
    </w:p>
    <w:p>
      <w:pPr>
        <w:spacing w:before="0" w:after="80"/>
      </w:pPr>
      <w:r>
        <w:rPr>
          <w:b w:val="0"/>
          <w:i w:val="0"/>
          <w:color w:val="6B7A85"/>
          <w:sz w:val="17"/>
        </w:rPr>
        <w:t>Topic: IAM users, roles, and policy evaluation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IAM authenticates identities and authorizes API actions. Roles provide temporary credentials; policy evaluation combines identity, resource, boundary, session, organization, and explicit-deny rules.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 xml:space="preserve">aws sts get-caller-identity; aws iam simulate-principal-policy --policy-source-arn ARN --action-names s3:GetObject. Use the caller ARN, CloudTrail event, policy simulator, and encoded authorization message where supported. Check action, resource, condition, region, account, trust policy, and permissions boundary. </w:t>
      </w:r>
      <w:r>
        <w:rPr>
          <w:b w:val="0"/>
          <w:i w:val="0"/>
          <w:color w:val="3B4A54"/>
          <w:sz w:val="21"/>
          <w:highlight w:val="yellow"/>
        </w:rPr>
        <w:t>In interviews, the strong finish is operational maturity: federate humans, use workload roles, require MFA for privileged access, minimize long-lived keys, and continuously reduce permissions with evidence. Guard the root user.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the caller ARN, CloudTrail event, policy simulator, and encoded authorization message where supported.</w:t>
      </w:r>
    </w:p>
    <w:p>
      <w:pPr>
        <w:spacing w:before="0" w:after="40"/>
        <w:ind w:left="461" w:hanging="245"/>
      </w:pPr>
      <w:r>
        <w:rPr>
          <w:b/>
          <w:color w:val="44576B"/>
          <w:sz w:val="20"/>
        </w:rPr>
        <w:t xml:space="preserve">2.  </w:t>
      </w:r>
      <w:r>
        <w:rPr>
          <w:sz w:val="20"/>
        </w:rPr>
        <w:t>Check action, resource, condition, region, account, trust policy, and permissions boundary.</w:t>
      </w:r>
    </w:p>
    <w:p>
      <w:pPr>
        <w:spacing w:before="0" w:after="40"/>
        <w:ind w:left="461" w:hanging="245"/>
      </w:pPr>
      <w:r>
        <w:rPr>
          <w:b/>
          <w:color w:val="44576B"/>
          <w:sz w:val="20"/>
        </w:rPr>
        <w:t xml:space="preserve">3.  </w:t>
      </w:r>
      <w:r>
        <w:rPr>
          <w:sz w:val="20"/>
        </w:rPr>
        <w:t>Federate humans, use workload roles, require MFA for privileged access, minimize long-lived keys, and continuously reduce permissions with evidence.</w:t>
      </w:r>
    </w:p>
    <w:p>
      <w:pPr>
        <w:spacing w:before="0" w:after="40"/>
        <w:ind w:left="461" w:hanging="245"/>
      </w:pPr>
      <w:r>
        <w:rPr>
          <w:b/>
          <w:color w:val="44576B"/>
          <w:sz w:val="20"/>
        </w:rPr>
        <w:t xml:space="preserve">4.  </w:t>
      </w:r>
      <w:r>
        <w:rPr>
          <w:sz w:val="20"/>
        </w:rPr>
        <w:t>Close by naming the problem IAM users, roles, and policy evaluation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Federate humans, use workload roles, require MFA for privileged access, minimize long-lived keys, and continuously reduce permissions with evidence.</w:t>
      </w:r>
      <w:r>
        <w:rPr>
          <w:b w:val="0"/>
          <w:i w:val="0"/>
          <w:color w:val="3B4A54"/>
          <w:sz w:val="21"/>
        </w:rPr>
        <w:t xml:space="preserve"> Guard the root user.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0E7C6B"/>
        <w:spacing w:before="200" w:after="40"/>
      </w:pPr>
      <w:r>
        <w:rPr>
          <w:b/>
          <w:color w:val="FFFFFF"/>
          <w:sz w:val="19"/>
        </w:rPr>
        <w:t xml:space="preserve"> Q152 </w:t>
      </w:r>
      <w:r>
        <w:rPr>
          <w:b/>
          <w:color w:val="FFFFFF"/>
          <w:sz w:val="16"/>
        </w:rPr>
        <w:t xml:space="preserve">   FOUNDATION</w:t>
      </w:r>
      <w:r>
        <w:rPr>
          <w:color w:val="FFFFFF"/>
          <w:sz w:val="16"/>
        </w:rPr>
        <w:t xml:space="preserve">    AWS002</w:t>
      </w:r>
    </w:p>
    <w:p>
      <w:pPr>
        <w:spacing w:before="40" w:after="40"/>
      </w:pPr>
      <w:r>
        <w:rPr>
          <w:b/>
          <w:i w:val="0"/>
          <w:color w:val="12232E"/>
          <w:sz w:val="24"/>
        </w:rPr>
        <w:t>Explain EC2, launch templates, and Auto Scaling in simple terms. What problem does it solve?</w:t>
      </w:r>
    </w:p>
    <w:p>
      <w:pPr>
        <w:spacing w:before="0" w:after="80"/>
      </w:pPr>
      <w:r>
        <w:rPr>
          <w:b w:val="0"/>
          <w:i w:val="0"/>
          <w:color w:val="6B7A85"/>
          <w:sz w:val="17"/>
        </w:rPr>
        <w:t>Topic: EC2, launch templates, and Auto Scaling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EC2 provides virtual instances; launch templates version configuration and Auto Scaling groups maintain capacity across failure domains based on policies and health.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 xml:space="preserve">aws ec2 describe-instance-status --include-all-instances; aws autoscaling describe-scaling-activities --auto-scaling-group-name ASG. Check instance status, system log, user data, IAM profile, security groups, route, and target health. For scaling, inspect desired/min/max capacity, lifecycle hooks, and activity history. </w:t>
      </w:r>
      <w:r>
        <w:rPr>
          <w:b w:val="0"/>
          <w:i w:val="0"/>
          <w:color w:val="3B4A54"/>
          <w:sz w:val="21"/>
          <w:highlight w:val="yellow"/>
        </w:rPr>
        <w:t>In interviews, the strong finish is operational maturity: use immutable images or reliable bootstrap, multiple AZs, health-based replacement, graceful draining, right-sizing, and mixed purchase models where interruption is acceptable.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instance status, system log, user data, IAM profile, security groups, route, and target health.</w:t>
      </w:r>
    </w:p>
    <w:p>
      <w:pPr>
        <w:spacing w:before="0" w:after="40"/>
        <w:ind w:left="461" w:hanging="245"/>
      </w:pPr>
      <w:r>
        <w:rPr>
          <w:b/>
          <w:color w:val="44576B"/>
          <w:sz w:val="20"/>
        </w:rPr>
        <w:t xml:space="preserve">2.  </w:t>
      </w:r>
      <w:r>
        <w:rPr>
          <w:sz w:val="20"/>
        </w:rPr>
        <w:t>For scaling, inspect desired/min/max capacity, lifecycle hooks, and activity history.</w:t>
      </w:r>
    </w:p>
    <w:p>
      <w:pPr>
        <w:spacing w:before="0" w:after="40"/>
        <w:ind w:left="461" w:hanging="245"/>
      </w:pPr>
      <w:r>
        <w:rPr>
          <w:b/>
          <w:color w:val="44576B"/>
          <w:sz w:val="20"/>
        </w:rPr>
        <w:t xml:space="preserve">3.  </w:t>
      </w:r>
      <w:r>
        <w:rPr>
          <w:sz w:val="20"/>
        </w:rPr>
        <w:t>Use immutable images or reliable bootstrap, multiple AZs, health-based replacement, graceful draining, right-sizing, and mixed purchase models where interruption is acceptable.</w:t>
      </w:r>
    </w:p>
    <w:p>
      <w:pPr>
        <w:spacing w:before="0" w:after="40"/>
        <w:ind w:left="461" w:hanging="245"/>
      </w:pPr>
      <w:r>
        <w:rPr>
          <w:b/>
          <w:color w:val="44576B"/>
          <w:sz w:val="20"/>
        </w:rPr>
        <w:t xml:space="preserve">4.  </w:t>
      </w:r>
      <w:r>
        <w:rPr>
          <w:sz w:val="20"/>
        </w:rPr>
        <w:t>Close by naming the problem EC2, launch templates, and Auto Scaling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immutable images or reliable bootstrap, multiple AZs, health-based replacement, graceful draining, right-sizing, and mixed purchase models where interruption is acceptable.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0E7C6B"/>
        <w:spacing w:before="200" w:after="40"/>
      </w:pPr>
      <w:r>
        <w:rPr>
          <w:b/>
          <w:color w:val="FFFFFF"/>
          <w:sz w:val="19"/>
        </w:rPr>
        <w:t xml:space="preserve"> Q153 </w:t>
      </w:r>
      <w:r>
        <w:rPr>
          <w:b/>
          <w:color w:val="FFFFFF"/>
          <w:sz w:val="16"/>
        </w:rPr>
        <w:t xml:space="preserve">   FOUNDATION</w:t>
      </w:r>
      <w:r>
        <w:rPr>
          <w:color w:val="FFFFFF"/>
          <w:sz w:val="16"/>
        </w:rPr>
        <w:t xml:space="preserve">    AWS003</w:t>
      </w:r>
    </w:p>
    <w:p>
      <w:pPr>
        <w:spacing w:before="40" w:after="40"/>
      </w:pPr>
      <w:r>
        <w:rPr>
          <w:b/>
          <w:i w:val="0"/>
          <w:color w:val="12232E"/>
          <w:sz w:val="24"/>
        </w:rPr>
        <w:t>Explain VPCs, subnets, routes, internet and NAT gateways in simple terms. What problem does it solve?</w:t>
      </w:r>
    </w:p>
    <w:p>
      <w:pPr>
        <w:spacing w:before="0" w:after="80"/>
      </w:pPr>
      <w:r>
        <w:rPr>
          <w:b w:val="0"/>
          <w:i w:val="0"/>
          <w:color w:val="6B7A85"/>
          <w:sz w:val="17"/>
        </w:rPr>
        <w:t>Topic: VPCs, subnets, routes, internet and NAT gateways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VPC is an isolated virtual network. Subnets map to one AZ; route tables direct traffic to local, internet, NAT, transit, peering, VPN, or other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 xml:space="preserve">aws ec2 describe-route-tables --filters Name=association.subnet-id,Values=SUBNET; aws ec2 describe-flow-logs. Trace source subnet route, target route, security controls, DNS, and return path. Public routing requires both an internet-gateway route and a public address; private egress commonly uses NAT. </w:t>
      </w:r>
      <w:r>
        <w:rPr>
          <w:b w:val="0"/>
          <w:i w:val="0"/>
          <w:color w:val="3B4A54"/>
          <w:sz w:val="21"/>
          <w:highlight w:val="yellow"/>
        </w:rPr>
        <w:t>In interviews, the strong finish is operational maturity: plan non-overlapping CIDRs, separate public/private/data tiers, deploy resilient egress, centralize inspection deliberately, and monitor flow logs and NAT limits.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source subnet route, target route, security controls, DNS, and return path.</w:t>
      </w:r>
    </w:p>
    <w:p>
      <w:pPr>
        <w:spacing w:before="0" w:after="40"/>
        <w:ind w:left="461" w:hanging="245"/>
      </w:pPr>
      <w:r>
        <w:rPr>
          <w:b/>
          <w:color w:val="44576B"/>
          <w:sz w:val="20"/>
        </w:rPr>
        <w:t xml:space="preserve">2.  </w:t>
      </w:r>
      <w:r>
        <w:rPr>
          <w:sz w:val="20"/>
        </w:rPr>
        <w:t>Public routing requires both an internet-gateway route and a public address; private egress commonly uses NAT.</w:t>
      </w:r>
    </w:p>
    <w:p>
      <w:pPr>
        <w:spacing w:before="0" w:after="40"/>
        <w:ind w:left="461" w:hanging="245"/>
      </w:pPr>
      <w:r>
        <w:rPr>
          <w:b/>
          <w:color w:val="44576B"/>
          <w:sz w:val="20"/>
        </w:rPr>
        <w:t xml:space="preserve">3.  </w:t>
      </w:r>
      <w:r>
        <w:rPr>
          <w:sz w:val="20"/>
        </w:rPr>
        <w:t>Plan non-overlapping CIDRs, separate public/private/data tiers, deploy resilient egress, centralize inspection deliberately, and monitor flow logs and NAT limits.</w:t>
      </w:r>
    </w:p>
    <w:p>
      <w:pPr>
        <w:spacing w:before="0" w:after="40"/>
        <w:ind w:left="461" w:hanging="245"/>
      </w:pPr>
      <w:r>
        <w:rPr>
          <w:b/>
          <w:color w:val="44576B"/>
          <w:sz w:val="20"/>
        </w:rPr>
        <w:t xml:space="preserve">4.  </w:t>
      </w:r>
      <w:r>
        <w:rPr>
          <w:sz w:val="20"/>
        </w:rPr>
        <w:t>Close by naming the problem VPCs, subnets, routes, internet and NAT gateways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Plan non-overlapping CIDRs, separate public/private/data tiers, deploy resilient egress, centralize inspection deliberately, and monitor flow logs and NAT limits.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0E7C6B"/>
        <w:spacing w:before="200" w:after="40"/>
      </w:pPr>
      <w:r>
        <w:rPr>
          <w:b/>
          <w:color w:val="FFFFFF"/>
          <w:sz w:val="19"/>
        </w:rPr>
        <w:t xml:space="preserve"> Q154 </w:t>
      </w:r>
      <w:r>
        <w:rPr>
          <w:b/>
          <w:color w:val="FFFFFF"/>
          <w:sz w:val="16"/>
        </w:rPr>
        <w:t xml:space="preserve">   FOUNDATION</w:t>
      </w:r>
      <w:r>
        <w:rPr>
          <w:color w:val="FFFFFF"/>
          <w:sz w:val="16"/>
        </w:rPr>
        <w:t xml:space="preserve">    AWS004</w:t>
      </w:r>
    </w:p>
    <w:p>
      <w:pPr>
        <w:spacing w:before="40" w:after="40"/>
      </w:pPr>
      <w:r>
        <w:rPr>
          <w:b/>
          <w:i w:val="0"/>
          <w:color w:val="12232E"/>
          <w:sz w:val="24"/>
        </w:rPr>
        <w:t>Explain Security groups and network ACLs in simple terms. What problem does it solve?</w:t>
      </w:r>
    </w:p>
    <w:p>
      <w:pPr>
        <w:spacing w:before="0" w:after="80"/>
      </w:pPr>
      <w:r>
        <w:rPr>
          <w:b w:val="0"/>
          <w:i w:val="0"/>
          <w:color w:val="6B7A85"/>
          <w:sz w:val="17"/>
        </w:rPr>
        <w:t>Topic: Security groups and network ACLs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Security groups are stateful resource-level filters; network ACLs are stateless subnet-level filters with ordered allow and deny rules.</w:t>
      </w:r>
      <w:r>
        <w:rPr>
          <w:b w:val="0"/>
          <w:i w:val="0"/>
          <w:color w:val="12232E"/>
          <w:sz w:val="21"/>
        </w:rPr>
        <w:t xml:space="preserve"> Both can affect a packet path.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 xml:space="preserve">aws ec2 describe-security-groups --group-ids SG_ID; aws ec2 start-network-insights-analysis --network-insights-path-id PATH. Confirm the rule attached to the actual ENI, source or destination identity, protocol, port, ephemeral return range, and NACL order. Use VPC Flow Logs and Reachability Analyzer. </w:t>
      </w:r>
      <w:r>
        <w:rPr>
          <w:b w:val="0"/>
          <w:i w:val="0"/>
          <w:color w:val="3B4A54"/>
          <w:sz w:val="21"/>
          <w:highlight w:val="yellow"/>
        </w:rPr>
        <w:t>In interviews, the strong finish is operational maturity: use security-group references inside applications, narrow internet exposure, review unused rules, and keep NACLs simple unless explicit subnet guardrails are required.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the rule attached to the actual ENI, source or destination identity, protocol, port, ephemeral return range, and NACL order.</w:t>
      </w:r>
    </w:p>
    <w:p>
      <w:pPr>
        <w:spacing w:before="0" w:after="40"/>
        <w:ind w:left="461" w:hanging="245"/>
      </w:pPr>
      <w:r>
        <w:rPr>
          <w:b/>
          <w:color w:val="44576B"/>
          <w:sz w:val="20"/>
        </w:rPr>
        <w:t xml:space="preserve">2.  </w:t>
      </w:r>
      <w:r>
        <w:rPr>
          <w:sz w:val="20"/>
        </w:rPr>
        <w:t>Use VPC Flow Logs and Reachability Analyzer.</w:t>
      </w:r>
    </w:p>
    <w:p>
      <w:pPr>
        <w:spacing w:before="0" w:after="40"/>
        <w:ind w:left="461" w:hanging="245"/>
      </w:pPr>
      <w:r>
        <w:rPr>
          <w:b/>
          <w:color w:val="44576B"/>
          <w:sz w:val="20"/>
        </w:rPr>
        <w:t xml:space="preserve">3.  </w:t>
      </w:r>
      <w:r>
        <w:rPr>
          <w:sz w:val="20"/>
        </w:rPr>
        <w:t>Use security-group references inside applications, narrow internet exposure, review unused rules, and keep NACLs simple unless explicit subnet guardrails are required.</w:t>
      </w:r>
    </w:p>
    <w:p>
      <w:pPr>
        <w:spacing w:before="0" w:after="40"/>
        <w:ind w:left="461" w:hanging="245"/>
      </w:pPr>
      <w:r>
        <w:rPr>
          <w:b/>
          <w:color w:val="44576B"/>
          <w:sz w:val="20"/>
        </w:rPr>
        <w:t xml:space="preserve">4.  </w:t>
      </w:r>
      <w:r>
        <w:rPr>
          <w:sz w:val="20"/>
        </w:rPr>
        <w:t>Close by naming the problem Security groups and network ACLs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security-group references inside applications, narrow internet exposure, review unused rules, and keep NACLs simple unless explicit subnet guardrails are required.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0E7C6B"/>
        <w:spacing w:before="200" w:after="40"/>
      </w:pPr>
      <w:r>
        <w:rPr>
          <w:b/>
          <w:color w:val="FFFFFF"/>
          <w:sz w:val="19"/>
        </w:rPr>
        <w:t xml:space="preserve"> Q155 </w:t>
      </w:r>
      <w:r>
        <w:rPr>
          <w:b/>
          <w:color w:val="FFFFFF"/>
          <w:sz w:val="16"/>
        </w:rPr>
        <w:t xml:space="preserve">   FOUNDATION</w:t>
      </w:r>
      <w:r>
        <w:rPr>
          <w:color w:val="FFFFFF"/>
          <w:sz w:val="16"/>
        </w:rPr>
        <w:t xml:space="preserve">    AWS005</w:t>
      </w:r>
    </w:p>
    <w:p>
      <w:pPr>
        <w:spacing w:before="40" w:after="40"/>
      </w:pPr>
      <w:r>
        <w:rPr>
          <w:b/>
          <w:i w:val="0"/>
          <w:color w:val="12232E"/>
          <w:sz w:val="24"/>
        </w:rPr>
        <w:t>Explain Application and Network Load Balancers in simple terms. What problem does it solve?</w:t>
      </w:r>
    </w:p>
    <w:p>
      <w:pPr>
        <w:spacing w:before="0" w:after="80"/>
      </w:pPr>
      <w:r>
        <w:rPr>
          <w:b w:val="0"/>
          <w:i w:val="0"/>
          <w:color w:val="6B7A85"/>
          <w:sz w:val="17"/>
        </w:rPr>
        <w:t>Topic: Application and Network Load Balancers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ALB operates at HTTP/HTTPS with host/path routing; NLB handles high-performance TCP/UDP/TLS and preserves different connection semantics.</w:t>
      </w:r>
      <w:r>
        <w:rPr>
          <w:b w:val="0"/>
          <w:i w:val="0"/>
          <w:color w:val="12232E"/>
          <w:sz w:val="21"/>
        </w:rPr>
        <w:t xml:space="preserve"> Target groups define backends and health.</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aws elbv2 describe-target-health --target-group-arn ARN; aws elbv2 describe-rules --listener-arn ARN. Inspect listeners, rules, certificates, target type, target health reason, security groups, backend port, health path, and access logs. Compare load-balancer and application timeouts. </w:t>
      </w:r>
      <w:r>
        <w:rPr>
          <w:b w:val="0"/>
          <w:i w:val="0"/>
          <w:color w:val="3B4A54"/>
          <w:sz w:val="21"/>
          <w:highlight w:val="yellow"/>
        </w:rPr>
        <w:t>In interviews, the strong finish is operational maturity: deploy across AZs, use deregistration delay, zonal resilience, suitable health checks, WAF where relevant, and metrics for latency, errors, resets, and unhealthy targets.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listeners, rules, certificates, target type, target health reason, security groups, backend port, health path, and access logs.</w:t>
      </w:r>
    </w:p>
    <w:p>
      <w:pPr>
        <w:spacing w:before="0" w:after="40"/>
        <w:ind w:left="461" w:hanging="245"/>
      </w:pPr>
      <w:r>
        <w:rPr>
          <w:b/>
          <w:color w:val="44576B"/>
          <w:sz w:val="20"/>
        </w:rPr>
        <w:t xml:space="preserve">2.  </w:t>
      </w:r>
      <w:r>
        <w:rPr>
          <w:sz w:val="20"/>
        </w:rPr>
        <w:t>Compare load-balancer and application timeouts.</w:t>
      </w:r>
    </w:p>
    <w:p>
      <w:pPr>
        <w:spacing w:before="0" w:after="40"/>
        <w:ind w:left="461" w:hanging="245"/>
      </w:pPr>
      <w:r>
        <w:rPr>
          <w:b/>
          <w:color w:val="44576B"/>
          <w:sz w:val="20"/>
        </w:rPr>
        <w:t xml:space="preserve">3.  </w:t>
      </w:r>
      <w:r>
        <w:rPr>
          <w:sz w:val="20"/>
        </w:rPr>
        <w:t>Deploy across AZs, use deregistration delay, zonal resilience, suitable health checks, WAF where relevant, and metrics for latency, errors, resets, and unhealthy targets.</w:t>
      </w:r>
    </w:p>
    <w:p>
      <w:pPr>
        <w:spacing w:before="0" w:after="40"/>
        <w:ind w:left="461" w:hanging="245"/>
      </w:pPr>
      <w:r>
        <w:rPr>
          <w:b/>
          <w:color w:val="44576B"/>
          <w:sz w:val="20"/>
        </w:rPr>
        <w:t xml:space="preserve">4.  </w:t>
      </w:r>
      <w:r>
        <w:rPr>
          <w:sz w:val="20"/>
        </w:rPr>
        <w:t>Close by naming the problem Application and Network Load Balancers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Deploy across AZs, use deregistration delay, zonal resilience, suitable health checks, WAF where relevant, and metrics for latency, errors, resets, and unhealthy targets.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0E7C6B"/>
        <w:spacing w:before="200" w:after="40"/>
      </w:pPr>
      <w:r>
        <w:rPr>
          <w:b/>
          <w:color w:val="FFFFFF"/>
          <w:sz w:val="19"/>
        </w:rPr>
        <w:t xml:space="preserve"> Q156 </w:t>
      </w:r>
      <w:r>
        <w:rPr>
          <w:b/>
          <w:color w:val="FFFFFF"/>
          <w:sz w:val="16"/>
        </w:rPr>
        <w:t xml:space="preserve">   FOUNDATION</w:t>
      </w:r>
      <w:r>
        <w:rPr>
          <w:color w:val="FFFFFF"/>
          <w:sz w:val="16"/>
        </w:rPr>
        <w:t xml:space="preserve">    AWS006</w:t>
      </w:r>
    </w:p>
    <w:p>
      <w:pPr>
        <w:spacing w:before="40" w:after="40"/>
      </w:pPr>
      <w:r>
        <w:rPr>
          <w:b/>
          <w:i w:val="0"/>
          <w:color w:val="12232E"/>
          <w:sz w:val="24"/>
        </w:rPr>
        <w:t>Explain Route 53 and CloudFront in simple terms. What problem does it solve?</w:t>
      </w:r>
    </w:p>
    <w:p>
      <w:pPr>
        <w:spacing w:before="0" w:after="80"/>
      </w:pPr>
      <w:r>
        <w:rPr>
          <w:b w:val="0"/>
          <w:i w:val="0"/>
          <w:color w:val="6B7A85"/>
          <w:sz w:val="17"/>
        </w:rPr>
        <w:t>Topic: Route 53 and CloudFront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Route 53 provides authoritative DNS and routing policies; CloudFront caches and serves content through edge locations, with an origin such as S3, ALB, or API Gateway.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 xml:space="preserve">aws route53 list-resource-record-sets --hosted-zone-id ZONE; aws cloudfront get-distribution --id ID. Check authoritative records, alias target, health checks, TTL, resolver cache, distribution status, cache key, origin headers, and certificate region requirements. </w:t>
      </w:r>
      <w:r>
        <w:rPr>
          <w:b w:val="0"/>
          <w:i w:val="0"/>
          <w:color w:val="3B4A54"/>
          <w:sz w:val="21"/>
          <w:highlight w:val="yellow"/>
        </w:rPr>
        <w:t>In interviews, the strong finish is operational maturity: use low TTL before migrations, origin access controls for S3, secure TLS, cache policies based on content variation, and safe invalidation/versioning. Protect DNS changes with review.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authoritative records, alias target, health checks, TTL, resolver cache, distribution status, cache key, origin headers, and certificate region requirements.</w:t>
      </w:r>
    </w:p>
    <w:p>
      <w:pPr>
        <w:spacing w:before="0" w:after="40"/>
        <w:ind w:left="461" w:hanging="245"/>
      </w:pPr>
      <w:r>
        <w:rPr>
          <w:b/>
          <w:color w:val="44576B"/>
          <w:sz w:val="20"/>
        </w:rPr>
        <w:t xml:space="preserve">2.  </w:t>
      </w:r>
      <w:r>
        <w:rPr>
          <w:sz w:val="20"/>
        </w:rPr>
        <w:t>Use low TTL before migrations, origin access controls for S3, secure TLS, cache policies based on content variation, and safe invalidation/versioning.</w:t>
      </w:r>
    </w:p>
    <w:p>
      <w:pPr>
        <w:spacing w:before="0" w:after="40"/>
        <w:ind w:left="461" w:hanging="245"/>
      </w:pPr>
      <w:r>
        <w:rPr>
          <w:b/>
          <w:color w:val="44576B"/>
          <w:sz w:val="20"/>
        </w:rPr>
        <w:t xml:space="preserve">3.  </w:t>
      </w:r>
      <w:r>
        <w:rPr>
          <w:sz w:val="20"/>
        </w:rPr>
        <w:t>Protect DNS changes with review.</w:t>
      </w:r>
    </w:p>
    <w:p>
      <w:pPr>
        <w:spacing w:before="0" w:after="40"/>
        <w:ind w:left="461" w:hanging="245"/>
      </w:pPr>
      <w:r>
        <w:rPr>
          <w:b/>
          <w:color w:val="44576B"/>
          <w:sz w:val="20"/>
        </w:rPr>
        <w:t xml:space="preserve">4.  </w:t>
      </w:r>
      <w:r>
        <w:rPr>
          <w:sz w:val="20"/>
        </w:rPr>
        <w:t>Close by naming the problem Route 53 and CloudFront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low TTL before migrations, origin access controls for S3, secure TLS, cache policies based on content variation, and safe invalidation/versioning.</w:t>
      </w:r>
      <w:r>
        <w:rPr>
          <w:b w:val="0"/>
          <w:i w:val="0"/>
          <w:color w:val="3B4A54"/>
          <w:sz w:val="21"/>
        </w:rPr>
        <w:t xml:space="preserve"> Protect DNS changes with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0E7C6B"/>
        <w:spacing w:before="200" w:after="40"/>
      </w:pPr>
      <w:r>
        <w:rPr>
          <w:b/>
          <w:color w:val="FFFFFF"/>
          <w:sz w:val="19"/>
        </w:rPr>
        <w:t xml:space="preserve"> Q157 </w:t>
      </w:r>
      <w:r>
        <w:rPr>
          <w:b/>
          <w:color w:val="FFFFFF"/>
          <w:sz w:val="16"/>
        </w:rPr>
        <w:t xml:space="preserve">   FOUNDATION</w:t>
      </w:r>
      <w:r>
        <w:rPr>
          <w:color w:val="FFFFFF"/>
          <w:sz w:val="16"/>
        </w:rPr>
        <w:t xml:space="preserve">    AWS007</w:t>
      </w:r>
    </w:p>
    <w:p>
      <w:pPr>
        <w:spacing w:before="40" w:after="40"/>
      </w:pPr>
      <w:r>
        <w:rPr>
          <w:b/>
          <w:i w:val="0"/>
          <w:color w:val="12232E"/>
          <w:sz w:val="24"/>
        </w:rPr>
        <w:t>Explain Amazon S3 in simple terms. What problem does it solve?</w:t>
      </w:r>
    </w:p>
    <w:p>
      <w:pPr>
        <w:spacing w:before="0" w:after="80"/>
      </w:pPr>
      <w:r>
        <w:rPr>
          <w:b w:val="0"/>
          <w:i w:val="0"/>
          <w:color w:val="6B7A85"/>
          <w:sz w:val="17"/>
        </w:rPr>
        <w:t>Topic: Amazon S3</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S3 is regional object storage organized into buckets and keys. It provides strong consistency for object operations and supports versioning, lifecycle, replication, encryption, and event integration.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 xml:space="preserve">aws s3api head-object --bucket BUCKET --key KEY; aws s3api get-public-access-block --bucket BUCKET. For AccessDenied, identify the caller and evaluate IAM, bucket policy, access point, KMS key, Block Public Access, ownership, and organization controls. For missing data, check version IDs and replication status. </w:t>
      </w:r>
      <w:r>
        <w:rPr>
          <w:b w:val="0"/>
          <w:i w:val="0"/>
          <w:color w:val="3B4A54"/>
          <w:sz w:val="21"/>
          <w:highlight w:val="yellow"/>
        </w:rPr>
        <w:t>In interviews, the strong finish is operational maturity: enable versioning for critical data, default encryption, narrow policies, lifecycle rules, access logging where required, and tested restore. Prefer roles and short-lived access.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AccessDenied, identify the caller and evaluate IAM, bucket policy, access point, KMS key, Block Public Access, ownership, and organization controls.</w:t>
      </w:r>
    </w:p>
    <w:p>
      <w:pPr>
        <w:spacing w:before="0" w:after="40"/>
        <w:ind w:left="461" w:hanging="245"/>
      </w:pPr>
      <w:r>
        <w:rPr>
          <w:b/>
          <w:color w:val="44576B"/>
          <w:sz w:val="20"/>
        </w:rPr>
        <w:t xml:space="preserve">2.  </w:t>
      </w:r>
      <w:r>
        <w:rPr>
          <w:sz w:val="20"/>
        </w:rPr>
        <w:t>For missing data, check version IDs and replication status.</w:t>
      </w:r>
    </w:p>
    <w:p>
      <w:pPr>
        <w:spacing w:before="0" w:after="40"/>
        <w:ind w:left="461" w:hanging="245"/>
      </w:pPr>
      <w:r>
        <w:rPr>
          <w:b/>
          <w:color w:val="44576B"/>
          <w:sz w:val="20"/>
        </w:rPr>
        <w:t xml:space="preserve">3.  </w:t>
      </w:r>
      <w:r>
        <w:rPr>
          <w:sz w:val="20"/>
        </w:rPr>
        <w:t>Enable versioning for critical data, default encryption, narrow policies, lifecycle rules, access logging where required, and tested restore.</w:t>
      </w:r>
    </w:p>
    <w:p>
      <w:pPr>
        <w:spacing w:before="0" w:after="40"/>
        <w:ind w:left="461" w:hanging="245"/>
      </w:pPr>
      <w:r>
        <w:rPr>
          <w:b/>
          <w:color w:val="44576B"/>
          <w:sz w:val="20"/>
        </w:rPr>
        <w:t xml:space="preserve">4.  </w:t>
      </w:r>
      <w:r>
        <w:rPr>
          <w:sz w:val="20"/>
        </w:rPr>
        <w:t>Prefer roles and short-lived access.</w:t>
      </w:r>
    </w:p>
    <w:p>
      <w:pPr>
        <w:spacing w:before="0" w:after="40"/>
        <w:ind w:left="461" w:hanging="245"/>
      </w:pPr>
      <w:r>
        <w:rPr>
          <w:b/>
          <w:color w:val="44576B"/>
          <w:sz w:val="20"/>
        </w:rPr>
        <w:t xml:space="preserve">5.  </w:t>
      </w:r>
      <w:r>
        <w:rPr>
          <w:sz w:val="20"/>
        </w:rPr>
        <w:t>Close by naming the problem Amazon S3 solves and one command you would run to inspect it.</w:t>
      </w:r>
    </w:p>
    <w:p>
      <w:pPr>
        <w:spacing w:before="120" w:after="20"/>
      </w:pPr>
      <w:r>
        <w:rPr>
          <w:b/>
          <w:i w:val="0"/>
          <w:color w:val="0E7C6B"/>
          <w:sz w:val="15"/>
        </w:rPr>
        <w:t>WHAT A STRONG ANSWER ADDS</w:t>
      </w:r>
    </w:p>
    <w:p>
      <w:r>
        <w:rPr>
          <w:b w:val="0"/>
          <w:i w:val="0"/>
          <w:color w:val="3B4A54"/>
          <w:sz w:val="21"/>
          <w:highlight w:val="yellow"/>
        </w:rPr>
        <w:t>Enable versioning for critical data, default encryption, narrow policies, lifecycle rules, access logging where required, and tested restore.</w:t>
      </w:r>
      <w:r>
        <w:rPr>
          <w:b w:val="0"/>
          <w:i w:val="0"/>
          <w:color w:val="3B4A54"/>
          <w:sz w:val="21"/>
        </w:rPr>
        <w:t xml:space="preserve"> Prefer roles and short-lived access.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0E7C6B"/>
        <w:spacing w:before="200" w:after="40"/>
      </w:pPr>
      <w:r>
        <w:rPr>
          <w:b/>
          <w:color w:val="FFFFFF"/>
          <w:sz w:val="19"/>
        </w:rPr>
        <w:t xml:space="preserve"> Q158 </w:t>
      </w:r>
      <w:r>
        <w:rPr>
          <w:b/>
          <w:color w:val="FFFFFF"/>
          <w:sz w:val="16"/>
        </w:rPr>
        <w:t xml:space="preserve">   FOUNDATION</w:t>
      </w:r>
      <w:r>
        <w:rPr>
          <w:color w:val="FFFFFF"/>
          <w:sz w:val="16"/>
        </w:rPr>
        <w:t xml:space="preserve">    AWS008</w:t>
      </w:r>
    </w:p>
    <w:p>
      <w:pPr>
        <w:spacing w:before="40" w:after="40"/>
      </w:pPr>
      <w:r>
        <w:rPr>
          <w:b/>
          <w:i w:val="0"/>
          <w:color w:val="12232E"/>
          <w:sz w:val="24"/>
        </w:rPr>
        <w:t>Explain RDS and Aurora in simple terms. What problem does it solve?</w:t>
      </w:r>
    </w:p>
    <w:p>
      <w:pPr>
        <w:spacing w:before="0" w:after="80"/>
      </w:pPr>
      <w:r>
        <w:rPr>
          <w:b w:val="0"/>
          <w:i w:val="0"/>
          <w:color w:val="6B7A85"/>
          <w:sz w:val="17"/>
        </w:rPr>
        <w:t>Topic: RDS and Aurora</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RDS manages relational database infrastructure; Multi-AZ improves availability, while read replicas scale reads and support other recovery patterns.</w:t>
      </w:r>
      <w:r>
        <w:rPr>
          <w:b w:val="0"/>
          <w:i w:val="0"/>
          <w:color w:val="12232E"/>
          <w:sz w:val="21"/>
        </w:rPr>
        <w:t xml:space="preserve"> Backups, parameter groups, and connection limits remain operational responsibilities.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 xml:space="preserve">aws rds describe-db-instances --db-instance-identifier DB; aws rds describe-events --source-identifier DB --source-type db-instance. Check events, CloudWatch metrics, Performance Insights, connections, locks, storage, replica lag, DNS, security groups, parameter changes, and failover history. </w:t>
      </w:r>
      <w:r>
        <w:rPr>
          <w:b w:val="0"/>
          <w:i w:val="0"/>
          <w:color w:val="3B4A54"/>
          <w:sz w:val="21"/>
          <w:highlight w:val="yellow"/>
        </w:rPr>
        <w:t>In interviews, the strong finish is operational maturity: use Multi-AZ for production availability, tested point-in-time restore, connection pooling, encryption, maintenance planning, and queries/indexes tuned from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events, CloudWatch metrics, Performance Insights, connections, locks, storage, replica lag, DNS, security groups, parameter changes, and failover history.</w:t>
      </w:r>
    </w:p>
    <w:p>
      <w:pPr>
        <w:spacing w:before="0" w:after="40"/>
        <w:ind w:left="461" w:hanging="245"/>
      </w:pPr>
      <w:r>
        <w:rPr>
          <w:b/>
          <w:color w:val="44576B"/>
          <w:sz w:val="20"/>
        </w:rPr>
        <w:t xml:space="preserve">2.  </w:t>
      </w:r>
      <w:r>
        <w:rPr>
          <w:sz w:val="20"/>
        </w:rPr>
        <w:t>Use Multi-AZ for production availability, tested point-in-time restore, connection pooling, encryption, maintenance planning, and queries/indexes tuned from evidence.</w:t>
      </w:r>
    </w:p>
    <w:p>
      <w:pPr>
        <w:spacing w:before="0" w:after="40"/>
        <w:ind w:left="461" w:hanging="245"/>
      </w:pPr>
      <w:r>
        <w:rPr>
          <w:b/>
          <w:color w:val="44576B"/>
          <w:sz w:val="20"/>
        </w:rPr>
        <w:t xml:space="preserve">3.  </w:t>
      </w:r>
      <w:r>
        <w:rPr>
          <w:sz w:val="20"/>
        </w:rPr>
        <w:t>Close by naming the problem RDS and Aurora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Multi-AZ for production availability, tested point-in-time restore, connection pooling, encryption, maintenance planning, and queries/indexes tuned from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0E7C6B"/>
        <w:spacing w:before="200" w:after="40"/>
      </w:pPr>
      <w:r>
        <w:rPr>
          <w:b/>
          <w:color w:val="FFFFFF"/>
          <w:sz w:val="19"/>
        </w:rPr>
        <w:t xml:space="preserve"> Q159 </w:t>
      </w:r>
      <w:r>
        <w:rPr>
          <w:b/>
          <w:color w:val="FFFFFF"/>
          <w:sz w:val="16"/>
        </w:rPr>
        <w:t xml:space="preserve">   FOUNDATION</w:t>
      </w:r>
      <w:r>
        <w:rPr>
          <w:color w:val="FFFFFF"/>
          <w:sz w:val="16"/>
        </w:rPr>
        <w:t xml:space="preserve">    AWS009</w:t>
      </w:r>
    </w:p>
    <w:p>
      <w:pPr>
        <w:spacing w:before="40" w:after="40"/>
      </w:pPr>
      <w:r>
        <w:rPr>
          <w:b/>
          <w:i w:val="0"/>
          <w:color w:val="12232E"/>
          <w:sz w:val="24"/>
        </w:rPr>
        <w:t>Explain DynamoDB in simple terms. What problem does it solve?</w:t>
      </w:r>
    </w:p>
    <w:p>
      <w:pPr>
        <w:spacing w:before="0" w:after="80"/>
      </w:pPr>
      <w:r>
        <w:rPr>
          <w:b w:val="0"/>
          <w:i w:val="0"/>
          <w:color w:val="6B7A85"/>
          <w:sz w:val="17"/>
        </w:rPr>
        <w:t>Topic: DynamoDB</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DynamoDB is a managed key-value and document database designed around partition keys, optional sort keys, and predictable access patterns.</w:t>
      </w:r>
      <w:r>
        <w:rPr>
          <w:b w:val="0"/>
          <w:i w:val="0"/>
          <w:color w:val="12232E"/>
          <w:sz w:val="21"/>
        </w:rPr>
        <w:t xml:space="preserve"> Capacity and data distribution follow the key design.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 xml:space="preserve">aws dynamodb describe-table --table-name TABLE; aws dynamodb query --table-name TABLE --key-condition-expression 'pk = :v' --expression-attribute-values '{":v":{"S":"A"}}'. Inspect throttling, consumed capacity, hot keys, item size, indexes, and retry behavior. Use CloudWatch Contributor Insights or application telemetry to find skew. </w:t>
      </w:r>
      <w:r>
        <w:rPr>
          <w:b w:val="0"/>
          <w:i w:val="0"/>
          <w:color w:val="3B4A54"/>
          <w:sz w:val="21"/>
          <w:highlight w:val="yellow"/>
        </w:rPr>
        <w:t>In interviews, the strong finish is operational maturity: design access patterns first, choose high-cardinality partition keys, use on-demand or provisioned capacity intentionally, implement exponential backoff, and avoid scans for online paths.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throttling, consumed capacity, hot keys, item size, indexes, and retry behavior.</w:t>
      </w:r>
    </w:p>
    <w:p>
      <w:pPr>
        <w:spacing w:before="0" w:after="40"/>
        <w:ind w:left="461" w:hanging="245"/>
      </w:pPr>
      <w:r>
        <w:rPr>
          <w:b/>
          <w:color w:val="44576B"/>
          <w:sz w:val="20"/>
        </w:rPr>
        <w:t xml:space="preserve">2.  </w:t>
      </w:r>
      <w:r>
        <w:rPr>
          <w:sz w:val="20"/>
        </w:rPr>
        <w:t>Use CloudWatch Contributor Insights or application telemetry to find skew.</w:t>
      </w:r>
    </w:p>
    <w:p>
      <w:pPr>
        <w:spacing w:before="0" w:after="40"/>
        <w:ind w:left="461" w:hanging="245"/>
      </w:pPr>
      <w:r>
        <w:rPr>
          <w:b/>
          <w:color w:val="44576B"/>
          <w:sz w:val="20"/>
        </w:rPr>
        <w:t xml:space="preserve">3.  </w:t>
      </w:r>
      <w:r>
        <w:rPr>
          <w:sz w:val="20"/>
        </w:rPr>
        <w:t>Design access patterns first, choose high-cardinality partition keys, use on-demand or provisioned capacity intentionally, implement exponential backoff, and avoid scans for online paths.</w:t>
      </w:r>
    </w:p>
    <w:p>
      <w:pPr>
        <w:spacing w:before="0" w:after="40"/>
        <w:ind w:left="461" w:hanging="245"/>
      </w:pPr>
      <w:r>
        <w:rPr>
          <w:b/>
          <w:color w:val="44576B"/>
          <w:sz w:val="20"/>
        </w:rPr>
        <w:t xml:space="preserve">4.  </w:t>
      </w:r>
      <w:r>
        <w:rPr>
          <w:sz w:val="20"/>
        </w:rPr>
        <w:t>Close by naming the problem DynamoDB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access patterns first, choose high-cardinality partition keys, use on-demand or provisioned capacity intentionally, implement exponential backoff, and avoid scans for online paths.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0E7C6B"/>
        <w:spacing w:before="200" w:after="40"/>
      </w:pPr>
      <w:r>
        <w:rPr>
          <w:b/>
          <w:color w:val="FFFFFF"/>
          <w:sz w:val="19"/>
        </w:rPr>
        <w:t xml:space="preserve"> Q160 </w:t>
      </w:r>
      <w:r>
        <w:rPr>
          <w:b/>
          <w:color w:val="FFFFFF"/>
          <w:sz w:val="16"/>
        </w:rPr>
        <w:t xml:space="preserve">   FOUNDATION</w:t>
      </w:r>
      <w:r>
        <w:rPr>
          <w:color w:val="FFFFFF"/>
          <w:sz w:val="16"/>
        </w:rPr>
        <w:t xml:space="preserve">    AWS010</w:t>
      </w:r>
    </w:p>
    <w:p>
      <w:pPr>
        <w:spacing w:before="40" w:after="40"/>
      </w:pPr>
      <w:r>
        <w:rPr>
          <w:b/>
          <w:i w:val="0"/>
          <w:color w:val="12232E"/>
          <w:sz w:val="24"/>
        </w:rPr>
        <w:t>Explain Lambda and API Gateway in simple terms. What problem does it solve?</w:t>
      </w:r>
    </w:p>
    <w:p>
      <w:pPr>
        <w:spacing w:before="0" w:after="80"/>
      </w:pPr>
      <w:r>
        <w:rPr>
          <w:b w:val="0"/>
          <w:i w:val="0"/>
          <w:color w:val="6B7A85"/>
          <w:sz w:val="17"/>
        </w:rPr>
        <w:t>Topic: Lambda and API Gateway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Lambda runs code in managed execution environments and scales by concurrency; API Gateway exposes managed HTTP, REST, or WebSocket APIs.</w:t>
      </w:r>
      <w:r>
        <w:rPr>
          <w:b w:val="0"/>
          <w:i w:val="0"/>
          <w:color w:val="12232E"/>
          <w:sz w:val="21"/>
        </w:rPr>
        <w:t xml:space="preserve"> Event source and invocation type affect retries and error handling.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 xml:space="preserve">aws lambda get-function-configuration --function-name FUNC; aws logs tail /aws/lambda/FUNC --since 15m. Inspect function logs, duration, errors, throttles, concurrency, initialization, IAM, VPC networking, event source mappings, payload, and downstream latency. In interviews, the strong finish is operational maturity: use idempotency, bounded timeouts, reserved concurrency, DLQs or destinations, structured logs, small packages, and connection reuse. </w:t>
      </w:r>
      <w:r>
        <w:rPr>
          <w:b w:val="0"/>
          <w:i w:val="0"/>
          <w:color w:val="3B4A54"/>
          <w:sz w:val="21"/>
          <w:highlight w:val="yellow"/>
        </w:rPr>
        <w:t>Place functions in a VPC only when resource access requires 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function logs, duration, errors, throttles, concurrency, initialization, IAM, VPC networking, event source mappings, payload, and downstream latency.</w:t>
      </w:r>
    </w:p>
    <w:p>
      <w:pPr>
        <w:spacing w:before="0" w:after="40"/>
        <w:ind w:left="461" w:hanging="245"/>
      </w:pPr>
      <w:r>
        <w:rPr>
          <w:b/>
          <w:color w:val="44576B"/>
          <w:sz w:val="20"/>
        </w:rPr>
        <w:t xml:space="preserve">2.  </w:t>
      </w:r>
      <w:r>
        <w:rPr>
          <w:sz w:val="20"/>
        </w:rPr>
        <w:t>Use idempotency, bounded timeouts, reserved concurrency, DLQs or destinations, structured logs, small packages, and connection reuse.</w:t>
      </w:r>
    </w:p>
    <w:p>
      <w:pPr>
        <w:spacing w:before="0" w:after="40"/>
        <w:ind w:left="461" w:hanging="245"/>
      </w:pPr>
      <w:r>
        <w:rPr>
          <w:b/>
          <w:color w:val="44576B"/>
          <w:sz w:val="20"/>
        </w:rPr>
        <w:t xml:space="preserve">3.  </w:t>
      </w:r>
      <w:r>
        <w:rPr>
          <w:sz w:val="20"/>
        </w:rPr>
        <w:t>Place functions in a VPC only when resource access requires it.</w:t>
      </w:r>
    </w:p>
    <w:p>
      <w:pPr>
        <w:spacing w:before="0" w:after="40"/>
        <w:ind w:left="461" w:hanging="245"/>
      </w:pPr>
      <w:r>
        <w:rPr>
          <w:b/>
          <w:color w:val="44576B"/>
          <w:sz w:val="20"/>
        </w:rPr>
        <w:t xml:space="preserve">4.  </w:t>
      </w:r>
      <w:r>
        <w:rPr>
          <w:sz w:val="20"/>
        </w:rPr>
        <w:t>Close by naming the problem Lambda and API Gateway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idempotency, bounded timeouts, reserved concurrency, DLQs or destinations, structured logs, small packages, and connection reuse.</w:t>
      </w:r>
      <w:r>
        <w:rPr>
          <w:b w:val="0"/>
          <w:i w:val="0"/>
          <w:color w:val="3B4A54"/>
          <w:sz w:val="21"/>
        </w:rPr>
        <w:t xml:space="preserve"> Place functions in a VPC only when resource access requires 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0E7C6B"/>
        <w:spacing w:before="200" w:after="40"/>
      </w:pPr>
      <w:r>
        <w:rPr>
          <w:b/>
          <w:color w:val="FFFFFF"/>
          <w:sz w:val="19"/>
        </w:rPr>
        <w:t xml:space="preserve"> Q161 </w:t>
      </w:r>
      <w:r>
        <w:rPr>
          <w:b/>
          <w:color w:val="FFFFFF"/>
          <w:sz w:val="16"/>
        </w:rPr>
        <w:t xml:space="preserve">   FOUNDATION</w:t>
      </w:r>
      <w:r>
        <w:rPr>
          <w:color w:val="FFFFFF"/>
          <w:sz w:val="16"/>
        </w:rPr>
        <w:t xml:space="preserve">    AWS011</w:t>
      </w:r>
    </w:p>
    <w:p>
      <w:pPr>
        <w:spacing w:before="40" w:after="40"/>
      </w:pPr>
      <w:r>
        <w:rPr>
          <w:b/>
          <w:i w:val="0"/>
          <w:color w:val="12232E"/>
          <w:sz w:val="24"/>
        </w:rPr>
        <w:t>Explain SQS, SNS, and EventBridge in simple terms. What problem does it solve?</w:t>
      </w:r>
    </w:p>
    <w:p>
      <w:pPr>
        <w:spacing w:before="0" w:after="80"/>
      </w:pPr>
      <w:r>
        <w:rPr>
          <w:b w:val="0"/>
          <w:i w:val="0"/>
          <w:color w:val="6B7A85"/>
          <w:sz w:val="17"/>
        </w:rPr>
        <w:t>Topic: SQS, SNS, and EventBridge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SQS buffers work for pull-based consumers, SNS pushes fan-out notifications, and EventBridge routes events using rules and schemas.</w:t>
      </w:r>
      <w:r>
        <w:rPr>
          <w:b w:val="0"/>
          <w:i w:val="0"/>
          <w:color w:val="12232E"/>
          <w:sz w:val="21"/>
        </w:rPr>
        <w:t xml:space="preserve"> They solve different decoupling problems.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 xml:space="preserve">aws sqs get-queue-attributes --queue-url URL --attribute-names All; aws events list-rules. Inspect age, visible/in-flight messages, DLQ, redrive policy, visibility timeout, subscriptions, filters, permissions, and consumer errors. Use message IDs and correlation IDs. </w:t>
      </w:r>
      <w:r>
        <w:rPr>
          <w:b w:val="0"/>
          <w:i w:val="0"/>
          <w:color w:val="3B4A54"/>
          <w:sz w:val="21"/>
          <w:highlight w:val="yellow"/>
        </w:rPr>
        <w:t>In interviews, the strong finish is operational maturity: make consumers idempotent, set visibility longer than normal processing with renewal, size retention and DLQs, apply backoff, and monitor age of oldest message rather than queue depth alone.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age, visible/in-flight messages, DLQ, redrive policy, visibility timeout, subscriptions, filters, permissions, and consumer errors.</w:t>
      </w:r>
    </w:p>
    <w:p>
      <w:pPr>
        <w:spacing w:before="0" w:after="40"/>
        <w:ind w:left="461" w:hanging="245"/>
      </w:pPr>
      <w:r>
        <w:rPr>
          <w:b/>
          <w:color w:val="44576B"/>
          <w:sz w:val="20"/>
        </w:rPr>
        <w:t xml:space="preserve">2.  </w:t>
      </w:r>
      <w:r>
        <w:rPr>
          <w:sz w:val="20"/>
        </w:rPr>
        <w:t>Use message IDs and correlation IDs.</w:t>
      </w:r>
    </w:p>
    <w:p>
      <w:pPr>
        <w:spacing w:before="0" w:after="40"/>
        <w:ind w:left="461" w:hanging="245"/>
      </w:pPr>
      <w:r>
        <w:rPr>
          <w:b/>
          <w:color w:val="44576B"/>
          <w:sz w:val="20"/>
        </w:rPr>
        <w:t xml:space="preserve">3.  </w:t>
      </w:r>
      <w:r>
        <w:rPr>
          <w:sz w:val="20"/>
        </w:rPr>
        <w:t>Make consumers idempotent, set visibility longer than normal processing with renewal, size retention and DLQs, apply backoff, and monitor age of oldest message rather than queue depth alone.</w:t>
      </w:r>
    </w:p>
    <w:p>
      <w:pPr>
        <w:spacing w:before="0" w:after="40"/>
        <w:ind w:left="461" w:hanging="245"/>
      </w:pPr>
      <w:r>
        <w:rPr>
          <w:b/>
          <w:color w:val="44576B"/>
          <w:sz w:val="20"/>
        </w:rPr>
        <w:t xml:space="preserve">4.  </w:t>
      </w:r>
      <w:r>
        <w:rPr>
          <w:sz w:val="20"/>
        </w:rPr>
        <w:t>Close by naming the problem SQS, SNS, and EventBridge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Make consumers idempotent, set visibility longer than normal processing with renewal, size retention and DLQs, apply backoff, and monitor age of oldest message rather than queue depth alone.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0E7C6B"/>
        <w:spacing w:before="200" w:after="40"/>
      </w:pPr>
      <w:r>
        <w:rPr>
          <w:b/>
          <w:color w:val="FFFFFF"/>
          <w:sz w:val="19"/>
        </w:rPr>
        <w:t xml:space="preserve"> Q162 </w:t>
      </w:r>
      <w:r>
        <w:rPr>
          <w:b/>
          <w:color w:val="FFFFFF"/>
          <w:sz w:val="16"/>
        </w:rPr>
        <w:t xml:space="preserve">   FOUNDATION</w:t>
      </w:r>
      <w:r>
        <w:rPr>
          <w:color w:val="FFFFFF"/>
          <w:sz w:val="16"/>
        </w:rPr>
        <w:t xml:space="preserve">    AWS012</w:t>
      </w:r>
    </w:p>
    <w:p>
      <w:pPr>
        <w:spacing w:before="40" w:after="40"/>
      </w:pPr>
      <w:r>
        <w:rPr>
          <w:b/>
          <w:i w:val="0"/>
          <w:color w:val="12232E"/>
          <w:sz w:val="24"/>
        </w:rPr>
        <w:t>Explain ECS and Fargate in simple terms. What problem does it solve?</w:t>
      </w:r>
    </w:p>
    <w:p>
      <w:pPr>
        <w:spacing w:before="0" w:after="80"/>
      </w:pPr>
      <w:r>
        <w:rPr>
          <w:b w:val="0"/>
          <w:i w:val="0"/>
          <w:color w:val="6B7A85"/>
          <w:sz w:val="17"/>
        </w:rPr>
        <w:t>Topic: ECS and Fargate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ECS schedules containers through task definitions, services, clusters, and capacity providers. Fargate supplies serverless task capacity; EC2 capacity providers use managed instances.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 xml:space="preserve">aws ecs describe-services --cluster CLUSTER --services SERVICE; aws ecs describe-tasks --cluster CLUSTER --tasks TASKS. Inspect stopped-task reason, container exit code, events, image pull, IAM execution/task roles, networking mode, target health, and logs. Compare desired and running task counts. </w:t>
      </w:r>
      <w:r>
        <w:rPr>
          <w:b w:val="0"/>
          <w:i w:val="0"/>
          <w:color w:val="3B4A54"/>
          <w:sz w:val="21"/>
          <w:highlight w:val="yellow"/>
        </w:rPr>
        <w:t>In interviews, the strong finish is operational maturity: use immutable task revisions, separate execution and application permissions, multi-AZ subnets, deployment circuit breakers, autoscaling, and resource sizing from metrics.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stopped-task reason, container exit code, events, image pull, IAM execution/task roles, networking mode, target health, and logs.</w:t>
      </w:r>
    </w:p>
    <w:p>
      <w:pPr>
        <w:spacing w:before="0" w:after="40"/>
        <w:ind w:left="461" w:hanging="245"/>
      </w:pPr>
      <w:r>
        <w:rPr>
          <w:b/>
          <w:color w:val="44576B"/>
          <w:sz w:val="20"/>
        </w:rPr>
        <w:t xml:space="preserve">2.  </w:t>
      </w:r>
      <w:r>
        <w:rPr>
          <w:sz w:val="20"/>
        </w:rPr>
        <w:t>Compare desired and running task counts.</w:t>
      </w:r>
    </w:p>
    <w:p>
      <w:pPr>
        <w:spacing w:before="0" w:after="40"/>
        <w:ind w:left="461" w:hanging="245"/>
      </w:pPr>
      <w:r>
        <w:rPr>
          <w:b/>
          <w:color w:val="44576B"/>
          <w:sz w:val="20"/>
        </w:rPr>
        <w:t xml:space="preserve">3.  </w:t>
      </w:r>
      <w:r>
        <w:rPr>
          <w:sz w:val="20"/>
        </w:rPr>
        <w:t>Use immutable task revisions, separate execution and application permissions, multi-AZ subnets, deployment circuit breakers, autoscaling, and resource sizing from metrics.</w:t>
      </w:r>
    </w:p>
    <w:p>
      <w:pPr>
        <w:spacing w:before="0" w:after="40"/>
        <w:ind w:left="461" w:hanging="245"/>
      </w:pPr>
      <w:r>
        <w:rPr>
          <w:b/>
          <w:color w:val="44576B"/>
          <w:sz w:val="20"/>
        </w:rPr>
        <w:t xml:space="preserve">4.  </w:t>
      </w:r>
      <w:r>
        <w:rPr>
          <w:sz w:val="20"/>
        </w:rPr>
        <w:t>Close by naming the problem ECS and Fargate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immutable task revisions, separate execution and application permissions, multi-AZ subnets, deployment circuit breakers, autoscaling, and resource sizing from metrics.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0E7C6B"/>
        <w:spacing w:before="200" w:after="40"/>
      </w:pPr>
      <w:r>
        <w:rPr>
          <w:b/>
          <w:color w:val="FFFFFF"/>
          <w:sz w:val="19"/>
        </w:rPr>
        <w:t xml:space="preserve"> Q163 </w:t>
      </w:r>
      <w:r>
        <w:rPr>
          <w:b/>
          <w:color w:val="FFFFFF"/>
          <w:sz w:val="16"/>
        </w:rPr>
        <w:t xml:space="preserve">   FOUNDATION</w:t>
      </w:r>
      <w:r>
        <w:rPr>
          <w:color w:val="FFFFFF"/>
          <w:sz w:val="16"/>
        </w:rPr>
        <w:t xml:space="preserve">    AWS013</w:t>
      </w:r>
    </w:p>
    <w:p>
      <w:pPr>
        <w:spacing w:before="40" w:after="40"/>
      </w:pPr>
      <w:r>
        <w:rPr>
          <w:b/>
          <w:i w:val="0"/>
          <w:color w:val="12232E"/>
          <w:sz w:val="24"/>
        </w:rPr>
        <w:t>Explain Amazon EKS in simple terms. What problem does it solve?</w:t>
      </w:r>
    </w:p>
    <w:p>
      <w:pPr>
        <w:spacing w:before="0" w:after="80"/>
      </w:pPr>
      <w:r>
        <w:rPr>
          <w:b w:val="0"/>
          <w:i w:val="0"/>
          <w:color w:val="6B7A85"/>
          <w:sz w:val="17"/>
        </w:rPr>
        <w:t>Topic: Amazon EKS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EKS manages the Kubernetes control plane while customers manage workloads, node capacity, add-ons, IAM integration, network design, and usually data-plane upgrades.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 xml:space="preserve">aws eks describe-cluster --name CLUSTER; aws eks describe-nodegroup --cluster-name CLUSTER --nodegroup-name NG; kubectl get nodes -o wide. Check cluster endpoint access, IAM authentication, node role, subnet tags and IPs, security groups, CNI, kubelet logs, add-on compatibility, and Kubernetes events. </w:t>
      </w:r>
      <w:r>
        <w:rPr>
          <w:b w:val="0"/>
          <w:i w:val="0"/>
          <w:color w:val="3B4A54"/>
          <w:sz w:val="21"/>
          <w:highlight w:val="yellow"/>
        </w:rPr>
        <w:t>In interviews, the strong finish is operational maturity: use managed node groups or controlled autoscaling, workload identity, private access where suitable, multi-AZ capacity, supported add-on versions, and a tested upgrade sequence.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cluster endpoint access, IAM authentication, node role, subnet tags and IPs, security groups, CNI, kubelet logs, add-on compatibility, and Kubernetes events.</w:t>
      </w:r>
    </w:p>
    <w:p>
      <w:pPr>
        <w:spacing w:before="0" w:after="40"/>
        <w:ind w:left="461" w:hanging="245"/>
      </w:pPr>
      <w:r>
        <w:rPr>
          <w:b/>
          <w:color w:val="44576B"/>
          <w:sz w:val="20"/>
        </w:rPr>
        <w:t xml:space="preserve">2.  </w:t>
      </w:r>
      <w:r>
        <w:rPr>
          <w:sz w:val="20"/>
        </w:rPr>
        <w:t>Use managed node groups or controlled autoscaling, workload identity, private access where suitable, multi-AZ capacity, supported add-on versions, and a tested upgrade sequence.</w:t>
      </w:r>
    </w:p>
    <w:p>
      <w:pPr>
        <w:spacing w:before="0" w:after="40"/>
        <w:ind w:left="461" w:hanging="245"/>
      </w:pPr>
      <w:r>
        <w:rPr>
          <w:b/>
          <w:color w:val="44576B"/>
          <w:sz w:val="20"/>
        </w:rPr>
        <w:t xml:space="preserve">3.  </w:t>
      </w:r>
      <w:r>
        <w:rPr>
          <w:sz w:val="20"/>
        </w:rPr>
        <w:t>Close by naming the problem Amazon EKS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managed node groups or controlled autoscaling, workload identity, private access where suitable, multi-AZ capacity, supported add-on versions, and a tested upgrade sequence.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0E7C6B"/>
        <w:spacing w:before="200" w:after="40"/>
      </w:pPr>
      <w:r>
        <w:rPr>
          <w:b/>
          <w:color w:val="FFFFFF"/>
          <w:sz w:val="19"/>
        </w:rPr>
        <w:t xml:space="preserve"> Q164 </w:t>
      </w:r>
      <w:r>
        <w:rPr>
          <w:b/>
          <w:color w:val="FFFFFF"/>
          <w:sz w:val="16"/>
        </w:rPr>
        <w:t xml:space="preserve">   FOUNDATION</w:t>
      </w:r>
      <w:r>
        <w:rPr>
          <w:color w:val="FFFFFF"/>
          <w:sz w:val="16"/>
        </w:rPr>
        <w:t xml:space="preserve">    AWS014</w:t>
      </w:r>
    </w:p>
    <w:p>
      <w:pPr>
        <w:spacing w:before="40" w:after="40"/>
      </w:pPr>
      <w:r>
        <w:rPr>
          <w:b/>
          <w:i w:val="0"/>
          <w:color w:val="12232E"/>
          <w:sz w:val="24"/>
        </w:rPr>
        <w:t>Explain CloudWatch, CloudTrail, and AWS Config in simple terms. What problem does it solve?</w:t>
      </w:r>
    </w:p>
    <w:p>
      <w:pPr>
        <w:spacing w:before="0" w:after="80"/>
      </w:pPr>
      <w:r>
        <w:rPr>
          <w:b w:val="0"/>
          <w:i w:val="0"/>
          <w:color w:val="6B7A85"/>
          <w:sz w:val="17"/>
        </w:rPr>
        <w:t>Topic: CloudWatch, CloudTrail, and AWS Config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CloudWatch collects metrics, logs, alarms, dashboards, and events; CloudTrail records API activity; Config records resource configuration and evaluates compliance.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 xml:space="preserve">aws cloudwatch describe-alarms --state-value ALARM; aws cloudtrail lookup-events --max-results 20; aws configservice get-resource-config-history --resource-type TYPE --resource-id ID. Build a timestamped trail: alarm and metric, application/system log, CloudTrail change, and Config history. Verify region, account, dimensions, retention, and permissions. </w:t>
      </w:r>
      <w:r>
        <w:rPr>
          <w:b w:val="0"/>
          <w:i w:val="0"/>
          <w:color w:val="3B4A54"/>
          <w:sz w:val="21"/>
          <w:highlight w:val="yellow"/>
        </w:rPr>
        <w:t>In interviews, the strong finish is operational maturity: centralize cross-account evidence, protect log buckets, standardize alarm quality, use structured logs and correlation IDs, and test that critical control-plane activity is recorded.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timestamped trail: alarm and metric, application/system log, CloudTrail change, and Config history.</w:t>
      </w:r>
    </w:p>
    <w:p>
      <w:pPr>
        <w:spacing w:before="0" w:after="40"/>
        <w:ind w:left="461" w:hanging="245"/>
      </w:pPr>
      <w:r>
        <w:rPr>
          <w:b/>
          <w:color w:val="44576B"/>
          <w:sz w:val="20"/>
        </w:rPr>
        <w:t xml:space="preserve">2.  </w:t>
      </w:r>
      <w:r>
        <w:rPr>
          <w:sz w:val="20"/>
        </w:rPr>
        <w:t>Verify region, account, dimensions, retention, and permissions.</w:t>
      </w:r>
    </w:p>
    <w:p>
      <w:pPr>
        <w:spacing w:before="0" w:after="40"/>
        <w:ind w:left="461" w:hanging="245"/>
      </w:pPr>
      <w:r>
        <w:rPr>
          <w:b/>
          <w:color w:val="44576B"/>
          <w:sz w:val="20"/>
        </w:rPr>
        <w:t xml:space="preserve">3.  </w:t>
      </w:r>
      <w:r>
        <w:rPr>
          <w:sz w:val="20"/>
        </w:rPr>
        <w:t>Centralize cross-account evidence, protect log buckets, standardize alarm quality, use structured logs and correlation IDs, and test that critical control-plane activity is recorded.</w:t>
      </w:r>
    </w:p>
    <w:p>
      <w:pPr>
        <w:spacing w:before="0" w:after="40"/>
        <w:ind w:left="461" w:hanging="245"/>
      </w:pPr>
      <w:r>
        <w:rPr>
          <w:b/>
          <w:color w:val="44576B"/>
          <w:sz w:val="20"/>
        </w:rPr>
        <w:t xml:space="preserve">4.  </w:t>
      </w:r>
      <w:r>
        <w:rPr>
          <w:sz w:val="20"/>
        </w:rPr>
        <w:t>Close by naming the problem CloudWatch, CloudTrail, and AWS Config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Centralize cross-account evidence, protect log buckets, standardize alarm quality, use structured logs and correlation IDs, and test that critical control-plane activity is recorded.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0E7C6B"/>
        <w:spacing w:before="200" w:after="40"/>
      </w:pPr>
      <w:r>
        <w:rPr>
          <w:b/>
          <w:color w:val="FFFFFF"/>
          <w:sz w:val="19"/>
        </w:rPr>
        <w:t xml:space="preserve"> Q165 </w:t>
      </w:r>
      <w:r>
        <w:rPr>
          <w:b/>
          <w:color w:val="FFFFFF"/>
          <w:sz w:val="16"/>
        </w:rPr>
        <w:t xml:space="preserve">   FOUNDATION</w:t>
      </w:r>
      <w:r>
        <w:rPr>
          <w:color w:val="FFFFFF"/>
          <w:sz w:val="16"/>
        </w:rPr>
        <w:t xml:space="preserve">    AWS015</w:t>
      </w:r>
    </w:p>
    <w:p>
      <w:pPr>
        <w:spacing w:before="40" w:after="40"/>
      </w:pPr>
      <w:r>
        <w:rPr>
          <w:b/>
          <w:i w:val="0"/>
          <w:color w:val="12232E"/>
          <w:sz w:val="24"/>
        </w:rPr>
        <w:t>Explain KMS, Secrets Manager, and Systems Manager in simple terms. What problem does it solve?</w:t>
      </w:r>
    </w:p>
    <w:p>
      <w:pPr>
        <w:spacing w:before="0" w:after="80"/>
      </w:pPr>
      <w:r>
        <w:rPr>
          <w:b w:val="0"/>
          <w:i w:val="0"/>
          <w:color w:val="6B7A85"/>
          <w:sz w:val="17"/>
        </w:rPr>
        <w:t>Topic: KMS, Secrets Manager, and Systems Manager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KMS controls encryption keys and cryptographic authorization. Secrets Manager stores and rotates secrets; Systems Manager Parameter Store manages configuration and secure parameters with different capabilities.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 xml:space="preserve">aws kms describe-key --key-id KEY; aws secretsmanager describe-secret --secret-id SECRET; aws secretsmanager list-secret-version-ids --secret-id SECRET. Check the caller, key policy, IAM policy, grants, encryption context, secret resource policy, version stage, and rotation logs. Cross-account KMS requires both sides to allow use. </w:t>
      </w:r>
      <w:r>
        <w:rPr>
          <w:b w:val="0"/>
          <w:i w:val="0"/>
          <w:color w:val="3B4A54"/>
          <w:sz w:val="21"/>
          <w:highlight w:val="yellow"/>
        </w:rPr>
        <w:t>In interviews, the strong finish is operational maturity: use customer-managed keys when control requirements justify them, separate key administration from use, rotate secrets with overlap, cache carefully, and never log decrypted values.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the caller, key policy, IAM policy, grants, encryption context, secret resource policy, version stage, and rotation logs.</w:t>
      </w:r>
    </w:p>
    <w:p>
      <w:pPr>
        <w:spacing w:before="0" w:after="40"/>
        <w:ind w:left="461" w:hanging="245"/>
      </w:pPr>
      <w:r>
        <w:rPr>
          <w:b/>
          <w:color w:val="44576B"/>
          <w:sz w:val="20"/>
        </w:rPr>
        <w:t xml:space="preserve">2.  </w:t>
      </w:r>
      <w:r>
        <w:rPr>
          <w:sz w:val="20"/>
        </w:rPr>
        <w:t>Cross-account KMS requires both sides to allow use.</w:t>
      </w:r>
    </w:p>
    <w:p>
      <w:pPr>
        <w:spacing w:before="0" w:after="40"/>
        <w:ind w:left="461" w:hanging="245"/>
      </w:pPr>
      <w:r>
        <w:rPr>
          <w:b/>
          <w:color w:val="44576B"/>
          <w:sz w:val="20"/>
        </w:rPr>
        <w:t xml:space="preserve">3.  </w:t>
      </w:r>
      <w:r>
        <w:rPr>
          <w:sz w:val="20"/>
        </w:rPr>
        <w:t>Use customer-managed keys when control requirements justify them, separate key administration from use, rotate secrets with overlap, cache carefully, and never log decrypted values.</w:t>
      </w:r>
    </w:p>
    <w:p>
      <w:pPr>
        <w:spacing w:before="0" w:after="40"/>
        <w:ind w:left="461" w:hanging="245"/>
      </w:pPr>
      <w:r>
        <w:rPr>
          <w:b/>
          <w:color w:val="44576B"/>
          <w:sz w:val="20"/>
        </w:rPr>
        <w:t xml:space="preserve">4.  </w:t>
      </w:r>
      <w:r>
        <w:rPr>
          <w:sz w:val="20"/>
        </w:rPr>
        <w:t>Close by naming the problem KMS, Secrets Manager, and Systems Manager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customer-managed keys when control requirements justify them, separate key administration from use, rotate secrets with overlap, cache carefully, and never log decrypted values.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0E7C6B"/>
        <w:spacing w:before="200" w:after="40"/>
      </w:pPr>
      <w:r>
        <w:rPr>
          <w:b/>
          <w:color w:val="FFFFFF"/>
          <w:sz w:val="19"/>
        </w:rPr>
        <w:t xml:space="preserve"> Q166 </w:t>
      </w:r>
      <w:r>
        <w:rPr>
          <w:b/>
          <w:color w:val="FFFFFF"/>
          <w:sz w:val="16"/>
        </w:rPr>
        <w:t xml:space="preserve">   FOUNDATION</w:t>
      </w:r>
      <w:r>
        <w:rPr>
          <w:color w:val="FFFFFF"/>
          <w:sz w:val="16"/>
        </w:rPr>
        <w:t xml:space="preserve">    AWS016</w:t>
      </w:r>
    </w:p>
    <w:p>
      <w:pPr>
        <w:spacing w:before="40" w:after="40"/>
      </w:pPr>
      <w:r>
        <w:rPr>
          <w:b/>
          <w:i w:val="0"/>
          <w:color w:val="12232E"/>
          <w:sz w:val="24"/>
        </w:rPr>
        <w:t>Explain Organizations, accounts, and guardrails in simple terms. What problem does it solve?</w:t>
      </w:r>
    </w:p>
    <w:p>
      <w:pPr>
        <w:spacing w:before="0" w:after="80"/>
      </w:pPr>
      <w:r>
        <w:rPr>
          <w:b w:val="0"/>
          <w:i w:val="0"/>
          <w:color w:val="6B7A85"/>
          <w:sz w:val="17"/>
        </w:rPr>
        <w:t>Topic: Organizations, accounts, and guardrails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AWS Organizations groups accounts and applies consolidated billing and service control policies. SCPs set maximum available permissions but do not grant permissions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 xml:space="preserve">aws organizations list-parents --child-id ACCOUNT; aws organizations list-policies-for-target --target-id ACCOUNT --filter SERVICE_CONTROL_POLICY. Check organization membership, OU inheritance, SCPs, delegated administrators, IAM policies, and CloudTrail. An explicit deny in an SCP overrides an allow in an account policy. </w:t>
      </w:r>
      <w:r>
        <w:rPr>
          <w:b w:val="0"/>
          <w:i w:val="0"/>
          <w:color w:val="3B4A54"/>
          <w:sz w:val="21"/>
          <w:highlight w:val="yellow"/>
        </w:rPr>
        <w:t>In interviews, the strong finish is operational maturity: use separate accounts for security, logging, shared services, production, and non-production; centralize identity and evidence; apply tested guardrails; and maintain break-glass processes.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organization membership, OU inheritance, SCPs, delegated administrators, IAM policies, and CloudTrail.</w:t>
      </w:r>
    </w:p>
    <w:p>
      <w:pPr>
        <w:spacing w:before="0" w:after="40"/>
        <w:ind w:left="461" w:hanging="245"/>
      </w:pPr>
      <w:r>
        <w:rPr>
          <w:b/>
          <w:color w:val="44576B"/>
          <w:sz w:val="20"/>
        </w:rPr>
        <w:t xml:space="preserve">2.  </w:t>
      </w:r>
      <w:r>
        <w:rPr>
          <w:sz w:val="20"/>
        </w:rPr>
        <w:t>An explicit deny in an SCP overrides an allow in an account policy.</w:t>
      </w:r>
    </w:p>
    <w:p>
      <w:pPr>
        <w:spacing w:before="0" w:after="40"/>
        <w:ind w:left="461" w:hanging="245"/>
      </w:pPr>
      <w:r>
        <w:rPr>
          <w:b/>
          <w:color w:val="44576B"/>
          <w:sz w:val="20"/>
        </w:rPr>
        <w:t xml:space="preserve">3.  </w:t>
      </w:r>
      <w:r>
        <w:rPr>
          <w:sz w:val="20"/>
        </w:rPr>
        <w:t>Use separate accounts for security, logging, shared services, production, and non-production; centralize identity and evidence; apply tested guardrails; and maintain break-glass processes.</w:t>
      </w:r>
    </w:p>
    <w:p>
      <w:pPr>
        <w:spacing w:before="0" w:after="40"/>
        <w:ind w:left="461" w:hanging="245"/>
      </w:pPr>
      <w:r>
        <w:rPr>
          <w:b/>
          <w:color w:val="44576B"/>
          <w:sz w:val="20"/>
        </w:rPr>
        <w:t xml:space="preserve">4.  </w:t>
      </w:r>
      <w:r>
        <w:rPr>
          <w:sz w:val="20"/>
        </w:rPr>
        <w:t>Close by naming the problem Organizations, accounts, and guardrails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separate accounts for security, logging, shared services, production, and non-production; centralize identity and evidence; apply tested guardrails; and maintain break-glass processes.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pPr>
        <w:shd w:val="clear" w:color="auto" w:fill="0E7C6B"/>
        <w:spacing w:before="200" w:after="40"/>
      </w:pPr>
      <w:r>
        <w:rPr>
          <w:b/>
          <w:color w:val="FFFFFF"/>
          <w:sz w:val="19"/>
        </w:rPr>
        <w:t xml:space="preserve"> Q167 </w:t>
      </w:r>
      <w:r>
        <w:rPr>
          <w:b/>
          <w:color w:val="FFFFFF"/>
          <w:sz w:val="16"/>
        </w:rPr>
        <w:t xml:space="preserve">   FOUNDATION</w:t>
      </w:r>
      <w:r>
        <w:rPr>
          <w:color w:val="FFFFFF"/>
          <w:sz w:val="16"/>
        </w:rPr>
        <w:t xml:space="preserve">    AWS017</w:t>
      </w:r>
    </w:p>
    <w:p>
      <w:pPr>
        <w:spacing w:before="40" w:after="40"/>
      </w:pPr>
      <w:r>
        <w:rPr>
          <w:b/>
          <w:i w:val="0"/>
          <w:color w:val="12232E"/>
          <w:sz w:val="24"/>
        </w:rPr>
        <w:t>Explain Well-Architected design, cost, and disaster recovery in simple terms. What problem does it solve?</w:t>
      </w:r>
    </w:p>
    <w:p>
      <w:pPr>
        <w:spacing w:before="0" w:after="80"/>
      </w:pPr>
      <w:r>
        <w:rPr>
          <w:b w:val="0"/>
          <w:i w:val="0"/>
          <w:color w:val="6B7A85"/>
          <w:sz w:val="17"/>
        </w:rPr>
        <w:t>Topic: Well-Architected design, cost, and disaster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Well-Architected Framework evaluates operational excellence, security, reliability, performance efficiency, cost optimization, and sustainability.</w:t>
      </w:r>
      <w:r>
        <w:rPr>
          <w:b w:val="0"/>
          <w:i w:val="0"/>
          <w:color w:val="12232E"/>
          <w:sz w:val="21"/>
        </w:rPr>
        <w:t xml:space="preserve"> Architecture choices should link to business recovery and risk goals.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Well-Architected is a design review checklist: reliability, security, cost, performance, and operations scored as trade-offs, not slogans.</w:t>
      </w:r>
    </w:p>
    <w:p>
      <w:pPr>
        <w:spacing w:before="120" w:after="20"/>
      </w:pPr>
      <w:r>
        <w:rPr>
          <w:b/>
          <w:i w:val="0"/>
          <w:color w:val="6B7A85"/>
          <w:sz w:val="15"/>
        </w:rPr>
        <w:t>WHY IT MATTERS IN PRODUCTION</w:t>
      </w:r>
    </w:p>
    <w:p>
      <w:r>
        <w:rPr>
          <w:b w:val="0"/>
          <w:i w:val="0"/>
          <w:color w:val="3B4A54"/>
          <w:sz w:val="21"/>
        </w:rPr>
        <w:t xml:space="preserve">aws ce get-cost-and-usage --time-period Start=2026-07-01,End=2026-08-01 --granularity MONTHLY --metrics UnblendedCost. For a design review, identify workload, critical paths, RTO/RPO, failure modes, dependencies, scaling limits, observability, and cost drivers. Validate with game days and restore tests. </w:t>
      </w:r>
      <w:r>
        <w:rPr>
          <w:b w:val="0"/>
          <w:i w:val="0"/>
          <w:color w:val="3B4A54"/>
          <w:sz w:val="21"/>
          <w:highlight w:val="yellow"/>
        </w:rPr>
        <w:t>In interviews, the strong finish is operational maturity: use multi-AZ by default for critical services, multi-region only when requirements justify complexity, infrastructure as code, immutable recovery, tagged cost allocation, and regular right-sizing.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Well-Architected design, cost, and disaster recovery. Question type: Concept.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For a design review, identify workload, critical paths, RTO/RPO, failure modes, dependencies, scaling limits, observability, and cost drivers.</w:t>
      </w:r>
    </w:p>
    <w:p>
      <w:pPr>
        <w:spacing w:before="0" w:after="40"/>
        <w:ind w:left="461" w:hanging="245"/>
      </w:pPr>
      <w:r>
        <w:rPr>
          <w:b/>
          <w:color w:val="44576B"/>
          <w:sz w:val="20"/>
        </w:rPr>
        <w:t xml:space="preserve">2.  </w:t>
      </w:r>
      <w:r>
        <w:rPr>
          <w:sz w:val="20"/>
        </w:rPr>
        <w:t>Validate with game days and restore tests.</w:t>
      </w:r>
    </w:p>
    <w:p>
      <w:pPr>
        <w:spacing w:before="0" w:after="40"/>
        <w:ind w:left="461" w:hanging="245"/>
      </w:pPr>
      <w:r>
        <w:rPr>
          <w:b/>
          <w:color w:val="44576B"/>
          <w:sz w:val="20"/>
        </w:rPr>
        <w:t xml:space="preserve">3.  </w:t>
      </w:r>
      <w:r>
        <w:rPr>
          <w:sz w:val="20"/>
        </w:rPr>
        <w:t>Use multi-AZ by default for critical services, multi-region only when requirements justify complexity, infrastructure as code, immutable recovery, tagged cost allocation, and regular right-sizing.</w:t>
      </w:r>
    </w:p>
    <w:p>
      <w:pPr>
        <w:spacing w:before="0" w:after="40"/>
        <w:ind w:left="461" w:hanging="245"/>
      </w:pPr>
      <w:r>
        <w:rPr>
          <w:b/>
          <w:color w:val="44576B"/>
          <w:sz w:val="20"/>
        </w:rPr>
        <w:t xml:space="preserve">4.  </w:t>
      </w:r>
      <w:r>
        <w:rPr>
          <w:sz w:val="20"/>
        </w:rPr>
        <w:t>Close by naming the problem Well-Architected design, cost, and disaster recovery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multi-AZ by default for critical services, multi-region only when requirements justify complexity, infrastructure as code, immutable recovery, tagged cost allocation, and regular right-sizing.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ce get-cost-and-usage --time-period Start=2026-07-01,End=2026-08-01 --granularity MONTHLY --metrics UnblendedCost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claiming a system is highly available because it uses managed services without mapping shared failure modes.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among backup/restore, pilot light, warm standby, and active/active DR?</w:t>
      </w:r>
    </w:p>
    <w:p>
      <w:r>
        <w:rPr>
          <w:b w:val="0"/>
          <w:i w:val="0"/>
          <w:color w:val="6B7A85"/>
          <w:sz w:val="16"/>
        </w:rPr>
        <w:t>Reference: https://docs.aws.amazon.com/wellarchitected/latest/framework/welcome.html</w:t>
      </w:r>
    </w:p>
    <w:p>
      <w:pPr>
        <w:pBdr>
          <w:bottom w:val="single" w:sz="12" w:space="1" w:color="C0392B"/>
        </w:pBdr>
        <w:spacing w:before="0" w:after="160"/>
      </w:pPr>
    </w:p>
    <w:p>
      <w:pPr>
        <w:shd w:val="clear" w:color="auto" w:fill="1B5E8C"/>
        <w:spacing w:before="200" w:after="40"/>
      </w:pPr>
      <w:r>
        <w:rPr>
          <w:b/>
          <w:color w:val="FFFFFF"/>
          <w:sz w:val="19"/>
        </w:rPr>
        <w:t xml:space="preserve"> Q168 </w:t>
      </w:r>
      <w:r>
        <w:rPr>
          <w:b/>
          <w:color w:val="FFFFFF"/>
          <w:sz w:val="16"/>
        </w:rPr>
        <w:t xml:space="preserve">   INTERMEDIATE</w:t>
      </w:r>
      <w:r>
        <w:rPr>
          <w:color w:val="FFFFFF"/>
          <w:sz w:val="16"/>
        </w:rPr>
        <w:t xml:space="preserve">    AWS018</w:t>
      </w:r>
    </w:p>
    <w:p>
      <w:pPr>
        <w:spacing w:before="40" w:after="40"/>
      </w:pPr>
      <w:r>
        <w:rPr>
          <w:b/>
          <w:i w:val="0"/>
          <w:color w:val="12232E"/>
          <w:sz w:val="24"/>
        </w:rPr>
        <w:t>How would you use or troubleshoot IAM users, roles, and policy evaluation in a real environment?</w:t>
      </w:r>
    </w:p>
    <w:p>
      <w:pPr>
        <w:spacing w:before="0" w:after="80"/>
      </w:pPr>
      <w:r>
        <w:rPr>
          <w:b w:val="0"/>
          <w:i w:val="0"/>
          <w:color w:val="6B7A85"/>
          <w:sz w:val="17"/>
        </w:rPr>
        <w:t>Topic: IAM users, roles, and policy evaluation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the caller ARN, CloudTrail event, policy simulator, and encoded authorization message where supported.</w:t>
      </w:r>
      <w:r>
        <w:rPr>
          <w:b w:val="0"/>
          <w:i w:val="0"/>
          <w:color w:val="12232E"/>
          <w:sz w:val="21"/>
        </w:rPr>
        <w:t xml:space="preserve"> Check action, resource, condition, region, account, trust policy, and permissions boundary.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 xml:space="preserve">Federate humans, use workload roles, require MFA for privileged access, minimize long-lived keys, and continuously reduce permissions with evidence. Guard the root user. IAM authenticates identities and authorizes API actions. Roles provide temporary credentials; policy evaluation combines identity, resource, boundary, session, organization, and explicit-deny rules.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IAM authenticates identities and authorizes API actions.</w:t>
      </w:r>
    </w:p>
    <w:p>
      <w:pPr>
        <w:spacing w:before="0" w:after="40"/>
        <w:ind w:left="461" w:hanging="245"/>
      </w:pPr>
      <w:r>
        <w:rPr>
          <w:b/>
          <w:color w:val="44576B"/>
          <w:sz w:val="20"/>
        </w:rPr>
        <w:t xml:space="preserve">2.  </w:t>
      </w:r>
      <w:r>
        <w:rPr>
          <w:sz w:val="20"/>
        </w:rPr>
        <w:t>Roles provide temporary credentials; policy evaluation combines identity, resource, boundary, session, organization, and explicit-deny rules.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IAM users, roles, and policy evaluation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1B5E8C"/>
        <w:spacing w:before="200" w:after="40"/>
      </w:pPr>
      <w:r>
        <w:rPr>
          <w:b/>
          <w:color w:val="FFFFFF"/>
          <w:sz w:val="19"/>
        </w:rPr>
        <w:t xml:space="preserve"> Q169 </w:t>
      </w:r>
      <w:r>
        <w:rPr>
          <w:b/>
          <w:color w:val="FFFFFF"/>
          <w:sz w:val="16"/>
        </w:rPr>
        <w:t xml:space="preserve">   INTERMEDIATE</w:t>
      </w:r>
      <w:r>
        <w:rPr>
          <w:color w:val="FFFFFF"/>
          <w:sz w:val="16"/>
        </w:rPr>
        <w:t xml:space="preserve">    AWS019</w:t>
      </w:r>
    </w:p>
    <w:p>
      <w:pPr>
        <w:spacing w:before="40" w:after="40"/>
      </w:pPr>
      <w:r>
        <w:rPr>
          <w:b/>
          <w:i w:val="0"/>
          <w:color w:val="12232E"/>
          <w:sz w:val="24"/>
        </w:rPr>
        <w:t>How would you use or troubleshoot EC2, launch templates, and Auto Scaling in a real environment?</w:t>
      </w:r>
    </w:p>
    <w:p>
      <w:pPr>
        <w:spacing w:before="0" w:after="80"/>
      </w:pPr>
      <w:r>
        <w:rPr>
          <w:b w:val="0"/>
          <w:i w:val="0"/>
          <w:color w:val="6B7A85"/>
          <w:sz w:val="17"/>
        </w:rPr>
        <w:t>Topic: EC2, launch templates, and Auto Scaling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instance status, system log, user data, IAM profile, security groups, route, and target health.</w:t>
      </w:r>
      <w:r>
        <w:rPr>
          <w:b w:val="0"/>
          <w:i w:val="0"/>
          <w:color w:val="12232E"/>
          <w:sz w:val="21"/>
        </w:rPr>
        <w:t xml:space="preserve"> For scaling, inspect desired/min/max capacity, lifecycle hooks, and activity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 xml:space="preserve">Use immutable images or reliable bootstrap, multiple AZs, health-based replacement, graceful draining, right-sizing, and mixed purchase models where interruption is acceptable. EC2 provides virtual instances; launch templates version configuration and Auto Scaling groups maintain capacity across failure domains based on policies and health.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EC2 provides virtual instances; launch templates version configuration and Auto Scaling groups maintain capacity across failure domains based on policies and health.</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EC2, launch templates, and Auto Scaling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1B5E8C"/>
        <w:spacing w:before="200" w:after="40"/>
      </w:pPr>
      <w:r>
        <w:rPr>
          <w:b/>
          <w:color w:val="FFFFFF"/>
          <w:sz w:val="19"/>
        </w:rPr>
        <w:t xml:space="preserve"> Q170 </w:t>
      </w:r>
      <w:r>
        <w:rPr>
          <w:b/>
          <w:color w:val="FFFFFF"/>
          <w:sz w:val="16"/>
        </w:rPr>
        <w:t xml:space="preserve">   INTERMEDIATE</w:t>
      </w:r>
      <w:r>
        <w:rPr>
          <w:color w:val="FFFFFF"/>
          <w:sz w:val="16"/>
        </w:rPr>
        <w:t xml:space="preserve">    AWS020</w:t>
      </w:r>
    </w:p>
    <w:p>
      <w:pPr>
        <w:spacing w:before="40" w:after="40"/>
      </w:pPr>
      <w:r>
        <w:rPr>
          <w:b/>
          <w:i w:val="0"/>
          <w:color w:val="12232E"/>
          <w:sz w:val="24"/>
        </w:rPr>
        <w:t>How would you use or troubleshoot VPCs, subnets, routes, internet and NAT gateways in a real environment?</w:t>
      </w:r>
    </w:p>
    <w:p>
      <w:pPr>
        <w:spacing w:before="0" w:after="80"/>
      </w:pPr>
      <w:r>
        <w:rPr>
          <w:b w:val="0"/>
          <w:i w:val="0"/>
          <w:color w:val="6B7A85"/>
          <w:sz w:val="17"/>
        </w:rPr>
        <w:t>Topic: VPCs, subnets, routes, internet and NAT gateways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Trace source subnet route, target route, security controls, DNS, and return path.</w:t>
      </w:r>
      <w:r>
        <w:rPr>
          <w:b w:val="0"/>
          <w:i w:val="0"/>
          <w:color w:val="12232E"/>
          <w:sz w:val="21"/>
        </w:rPr>
        <w:t xml:space="preserve"> Public routing requires both an internet-gateway route and a public address; private egress commonly uses NAT.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 xml:space="preserve">Plan non-overlapping CIDRs, separate public/private/data tiers, deploy resilient egress, centralize inspection deliberately, and monitor flow logs and NAT limits. A VPC is an isolated virtual network. Subnets map to one AZ; route tables direct traffic to local, internet, NAT, transit, peering, VPN, or other targets.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VPC is an isolated virtual network.</w:t>
      </w:r>
    </w:p>
    <w:p>
      <w:pPr>
        <w:spacing w:before="0" w:after="40"/>
        <w:ind w:left="461" w:hanging="245"/>
      </w:pPr>
      <w:r>
        <w:rPr>
          <w:b/>
          <w:color w:val="44576B"/>
          <w:sz w:val="20"/>
        </w:rPr>
        <w:t xml:space="preserve">2.  </w:t>
      </w:r>
      <w:r>
        <w:rPr>
          <w:sz w:val="20"/>
        </w:rPr>
        <w:t>Subnets map to one AZ; route tables direct traffic to local, internet, NAT, transit, peering, VPN, or other targets.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VPCs, subnets, routes, internet and NAT gateways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1B5E8C"/>
        <w:spacing w:before="200" w:after="40"/>
      </w:pPr>
      <w:r>
        <w:rPr>
          <w:b/>
          <w:color w:val="FFFFFF"/>
          <w:sz w:val="19"/>
        </w:rPr>
        <w:t xml:space="preserve"> Q171 </w:t>
      </w:r>
      <w:r>
        <w:rPr>
          <w:b/>
          <w:color w:val="FFFFFF"/>
          <w:sz w:val="16"/>
        </w:rPr>
        <w:t xml:space="preserve">   INTERMEDIATE</w:t>
      </w:r>
      <w:r>
        <w:rPr>
          <w:color w:val="FFFFFF"/>
          <w:sz w:val="16"/>
        </w:rPr>
        <w:t xml:space="preserve">    AWS021</w:t>
      </w:r>
    </w:p>
    <w:p>
      <w:pPr>
        <w:spacing w:before="40" w:after="40"/>
      </w:pPr>
      <w:r>
        <w:rPr>
          <w:b/>
          <w:i w:val="0"/>
          <w:color w:val="12232E"/>
          <w:sz w:val="24"/>
        </w:rPr>
        <w:t>How would you use or troubleshoot Security groups and network ACLs in a real environment?</w:t>
      </w:r>
    </w:p>
    <w:p>
      <w:pPr>
        <w:spacing w:before="0" w:after="80"/>
      </w:pPr>
      <w:r>
        <w:rPr>
          <w:b w:val="0"/>
          <w:i w:val="0"/>
          <w:color w:val="6B7A85"/>
          <w:sz w:val="17"/>
        </w:rPr>
        <w:t>Topic: Security groups and network ACLs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Confirm the rule attached to the actual ENI, source or destination identity, protocol, port, ephemeral return range, and NACL order.</w:t>
      </w:r>
      <w:r>
        <w:rPr>
          <w:b w:val="0"/>
          <w:i w:val="0"/>
          <w:color w:val="12232E"/>
          <w:sz w:val="21"/>
        </w:rPr>
        <w:t xml:space="preserve"> Use VPC Flow Logs and Reachability Analyzer.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 xml:space="preserve">Use security-group references inside applications, narrow internet exposure, review unused rules, and keep NACLs simple unless explicit subnet guardrails are required. Security groups are stateful resource-level filters; network ACLs are stateless subnet-level filters with ordered allow and deny rules. Both can affect a packet path.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Security groups are stateful resource-level filters; network ACLs are stateless subnet-level filters with ordered allow and deny rules.</w:t>
      </w:r>
    </w:p>
    <w:p>
      <w:pPr>
        <w:spacing w:before="0" w:after="40"/>
        <w:ind w:left="461" w:hanging="245"/>
      </w:pPr>
      <w:r>
        <w:rPr>
          <w:b/>
          <w:color w:val="44576B"/>
          <w:sz w:val="20"/>
        </w:rPr>
        <w:t xml:space="preserve">2.  </w:t>
      </w:r>
      <w:r>
        <w:rPr>
          <w:sz w:val="20"/>
        </w:rPr>
        <w:t>Both can affect a packet path.</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Security groups and network ACLs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1B5E8C"/>
        <w:spacing w:before="200" w:after="40"/>
      </w:pPr>
      <w:r>
        <w:rPr>
          <w:b/>
          <w:color w:val="FFFFFF"/>
          <w:sz w:val="19"/>
        </w:rPr>
        <w:t xml:space="preserve"> Q172 </w:t>
      </w:r>
      <w:r>
        <w:rPr>
          <w:b/>
          <w:color w:val="FFFFFF"/>
          <w:sz w:val="16"/>
        </w:rPr>
        <w:t xml:space="preserve">   INTERMEDIATE</w:t>
      </w:r>
      <w:r>
        <w:rPr>
          <w:color w:val="FFFFFF"/>
          <w:sz w:val="16"/>
        </w:rPr>
        <w:t xml:space="preserve">    AWS022</w:t>
      </w:r>
    </w:p>
    <w:p>
      <w:pPr>
        <w:spacing w:before="40" w:after="40"/>
      </w:pPr>
      <w:r>
        <w:rPr>
          <w:b/>
          <w:i w:val="0"/>
          <w:color w:val="12232E"/>
          <w:sz w:val="24"/>
        </w:rPr>
        <w:t>How would you use or troubleshoot Application and Network Load Balancers in a real environment?</w:t>
      </w:r>
    </w:p>
    <w:p>
      <w:pPr>
        <w:spacing w:before="0" w:after="80"/>
      </w:pPr>
      <w:r>
        <w:rPr>
          <w:b w:val="0"/>
          <w:i w:val="0"/>
          <w:color w:val="6B7A85"/>
          <w:sz w:val="17"/>
        </w:rPr>
        <w:t>Topic: Application and Network Load Balancers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listeners, rules, certificates, target type, target health reason, security groups, backend port, health path, and access logs.</w:t>
      </w:r>
      <w:r>
        <w:rPr>
          <w:b w:val="0"/>
          <w:i w:val="0"/>
          <w:color w:val="12232E"/>
          <w:sz w:val="21"/>
        </w:rPr>
        <w:t xml:space="preserve"> Compare load-balancer and application timeouts.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Deploy across AZs, use deregistration delay, zonal resilience, suitable health checks, WAF where relevant, and metrics for latency, errors, resets, and unhealthy targets. ALB operates at HTTP/HTTPS with host/path routing; NLB handles high-performance TCP/UDP/TLS and preserves different connection semantics. Target groups define backends and health.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ALB operates at HTTP/HTTPS with host/path routing; NLB handles high-performance TCP/UDP/TLS and preserves different connection semantics.</w:t>
      </w:r>
    </w:p>
    <w:p>
      <w:pPr>
        <w:spacing w:before="0" w:after="40"/>
        <w:ind w:left="461" w:hanging="245"/>
      </w:pPr>
      <w:r>
        <w:rPr>
          <w:b/>
          <w:color w:val="44576B"/>
          <w:sz w:val="20"/>
        </w:rPr>
        <w:t xml:space="preserve">2.  </w:t>
      </w:r>
      <w:r>
        <w:rPr>
          <w:sz w:val="20"/>
        </w:rPr>
        <w:t>Target groups define backends and health.</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Application and Network Load Balancers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1B5E8C"/>
        <w:spacing w:before="200" w:after="40"/>
      </w:pPr>
      <w:r>
        <w:rPr>
          <w:b/>
          <w:color w:val="FFFFFF"/>
          <w:sz w:val="19"/>
        </w:rPr>
        <w:t xml:space="preserve"> Q173 </w:t>
      </w:r>
      <w:r>
        <w:rPr>
          <w:b/>
          <w:color w:val="FFFFFF"/>
          <w:sz w:val="16"/>
        </w:rPr>
        <w:t xml:space="preserve">   INTERMEDIATE</w:t>
      </w:r>
      <w:r>
        <w:rPr>
          <w:color w:val="FFFFFF"/>
          <w:sz w:val="16"/>
        </w:rPr>
        <w:t xml:space="preserve">    AWS023</w:t>
      </w:r>
    </w:p>
    <w:p>
      <w:pPr>
        <w:spacing w:before="40" w:after="40"/>
      </w:pPr>
      <w:r>
        <w:rPr>
          <w:b/>
          <w:i w:val="0"/>
          <w:color w:val="12232E"/>
          <w:sz w:val="24"/>
        </w:rPr>
        <w:t>How would you use or troubleshoot Route 53 and CloudFront in a real environment?</w:t>
      </w:r>
    </w:p>
    <w:p>
      <w:pPr>
        <w:spacing w:before="0" w:after="80"/>
      </w:pPr>
      <w:r>
        <w:rPr>
          <w:b w:val="0"/>
          <w:i w:val="0"/>
          <w:color w:val="6B7A85"/>
          <w:sz w:val="17"/>
        </w:rPr>
        <w:t>Topic: Route 53 and CloudFront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authoritative records, alias target, health checks, TTL, resolver cache, distribution status, cache key, origin headers, and certificate region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 xml:space="preserve">Use low TTL before migrations, origin access controls for S3, secure TLS, cache policies based on content variation, and safe invalidation/versioning. Protect DNS changes with review. Route 53 provides authoritative DNS and routing policies; CloudFront caches and serves content through edge locations, with an origin such as S3, ALB, or API Gateway.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Route 53 provides authoritative DNS and routing policies; CloudFront caches and serves content through edge locations, with an origin such as S3, ALB, or API Gateway.</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Route 53 and CloudFront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1B5E8C"/>
        <w:spacing w:before="200" w:after="40"/>
      </w:pPr>
      <w:r>
        <w:rPr>
          <w:b/>
          <w:color w:val="FFFFFF"/>
          <w:sz w:val="19"/>
        </w:rPr>
        <w:t xml:space="preserve"> Q174 </w:t>
      </w:r>
      <w:r>
        <w:rPr>
          <w:b/>
          <w:color w:val="FFFFFF"/>
          <w:sz w:val="16"/>
        </w:rPr>
        <w:t xml:space="preserve">   INTERMEDIATE</w:t>
      </w:r>
      <w:r>
        <w:rPr>
          <w:color w:val="FFFFFF"/>
          <w:sz w:val="16"/>
        </w:rPr>
        <w:t xml:space="preserve">    AWS024</w:t>
      </w:r>
    </w:p>
    <w:p>
      <w:pPr>
        <w:spacing w:before="40" w:after="40"/>
      </w:pPr>
      <w:r>
        <w:rPr>
          <w:b/>
          <w:i w:val="0"/>
          <w:color w:val="12232E"/>
          <w:sz w:val="24"/>
        </w:rPr>
        <w:t>How would you use or troubleshoot Amazon S3 in a real environment?</w:t>
      </w:r>
    </w:p>
    <w:p>
      <w:pPr>
        <w:spacing w:before="0" w:after="80"/>
      </w:pPr>
      <w:r>
        <w:rPr>
          <w:b w:val="0"/>
          <w:i w:val="0"/>
          <w:color w:val="6B7A85"/>
          <w:sz w:val="17"/>
        </w:rPr>
        <w:t>Topic: Amazon S3</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For AccessDenied, identify the caller and evaluate IAM, bucket policy, access point, KMS key, Block Public Access, ownership, and organization controls.</w:t>
      </w:r>
      <w:r>
        <w:rPr>
          <w:b w:val="0"/>
          <w:i w:val="0"/>
          <w:color w:val="12232E"/>
          <w:sz w:val="21"/>
        </w:rPr>
        <w:t xml:space="preserve"> For missing data, check version IDs and replication status.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 xml:space="preserve">Enable versioning for critical data, default encryption, narrow policies, lifecycle rules, access logging where required, and tested restore. Prefer roles and short-lived access. S3 is regional object storage organized into buckets and keys. It provides strong consistency for object operations and supports versioning, lifecycle, replication, encryption, and event integration.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S3 is regional object storage organized into buckets and keys.</w:t>
      </w:r>
    </w:p>
    <w:p>
      <w:pPr>
        <w:spacing w:before="0" w:after="40"/>
        <w:ind w:left="461" w:hanging="245"/>
      </w:pPr>
      <w:r>
        <w:rPr>
          <w:b/>
          <w:color w:val="44576B"/>
          <w:sz w:val="20"/>
        </w:rPr>
        <w:t xml:space="preserve">2.  </w:t>
      </w:r>
      <w:r>
        <w:rPr>
          <w:sz w:val="20"/>
        </w:rPr>
        <w:t>It provides strong consistency for object operations and supports versioning, lifecycle, replication, encryption, and event integration.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Amazon S3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1B5E8C"/>
        <w:spacing w:before="200" w:after="40"/>
      </w:pPr>
      <w:r>
        <w:rPr>
          <w:b/>
          <w:color w:val="FFFFFF"/>
          <w:sz w:val="19"/>
        </w:rPr>
        <w:t xml:space="preserve"> Q175 </w:t>
      </w:r>
      <w:r>
        <w:rPr>
          <w:b/>
          <w:color w:val="FFFFFF"/>
          <w:sz w:val="16"/>
        </w:rPr>
        <w:t xml:space="preserve">   INTERMEDIATE</w:t>
      </w:r>
      <w:r>
        <w:rPr>
          <w:color w:val="FFFFFF"/>
          <w:sz w:val="16"/>
        </w:rPr>
        <w:t xml:space="preserve">    AWS025</w:t>
      </w:r>
    </w:p>
    <w:p>
      <w:pPr>
        <w:spacing w:before="40" w:after="40"/>
      </w:pPr>
      <w:r>
        <w:rPr>
          <w:b/>
          <w:i w:val="0"/>
          <w:color w:val="12232E"/>
          <w:sz w:val="24"/>
        </w:rPr>
        <w:t>How would you use or troubleshoot RDS and Aurora in a real environment?</w:t>
      </w:r>
    </w:p>
    <w:p>
      <w:pPr>
        <w:spacing w:before="0" w:after="80"/>
      </w:pPr>
      <w:r>
        <w:rPr>
          <w:b w:val="0"/>
          <w:i w:val="0"/>
          <w:color w:val="6B7A85"/>
          <w:sz w:val="17"/>
        </w:rPr>
        <w:t>Topic: RDS and Aurora</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events, CloudWatch metrics, Performance Insights, connections, locks, storage, replica lag, DNS, security groups, parameter changes, and failover history.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 xml:space="preserve">Use Multi-AZ for production availability, tested point-in-time restore, connection pooling, encryption, maintenance planning, and queries/indexes tuned from evidence. RDS manages relational database infrastructure; Multi-AZ improves availability, while read replicas scale reads and support other recovery patterns. Backups, parameter groups, and connection limits remain operational responsibilities.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RDS manages relational database infrastructure; Multi-AZ improves availability, while read replicas scale reads and support other recovery patterns.</w:t>
      </w:r>
    </w:p>
    <w:p>
      <w:pPr>
        <w:spacing w:before="0" w:after="40"/>
        <w:ind w:left="461" w:hanging="245"/>
      </w:pPr>
      <w:r>
        <w:rPr>
          <w:b/>
          <w:color w:val="44576B"/>
          <w:sz w:val="20"/>
        </w:rPr>
        <w:t xml:space="preserve">2.  </w:t>
      </w:r>
      <w:r>
        <w:rPr>
          <w:sz w:val="20"/>
        </w:rPr>
        <w:t>Backups, parameter groups, and connection limits remain operational responsibilities.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RDS and Aurora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1B5E8C"/>
        <w:spacing w:before="200" w:after="40"/>
      </w:pPr>
      <w:r>
        <w:rPr>
          <w:b/>
          <w:color w:val="FFFFFF"/>
          <w:sz w:val="19"/>
        </w:rPr>
        <w:t xml:space="preserve"> Q176 </w:t>
      </w:r>
      <w:r>
        <w:rPr>
          <w:b/>
          <w:color w:val="FFFFFF"/>
          <w:sz w:val="16"/>
        </w:rPr>
        <w:t xml:space="preserve">   INTERMEDIATE</w:t>
      </w:r>
      <w:r>
        <w:rPr>
          <w:color w:val="FFFFFF"/>
          <w:sz w:val="16"/>
        </w:rPr>
        <w:t xml:space="preserve">    AWS026</w:t>
      </w:r>
    </w:p>
    <w:p>
      <w:pPr>
        <w:spacing w:before="40" w:after="40"/>
      </w:pPr>
      <w:r>
        <w:rPr>
          <w:b/>
          <w:i w:val="0"/>
          <w:color w:val="12232E"/>
          <w:sz w:val="24"/>
        </w:rPr>
        <w:t>How would you use or troubleshoot DynamoDB in a real environment?</w:t>
      </w:r>
    </w:p>
    <w:p>
      <w:pPr>
        <w:spacing w:before="0" w:after="80"/>
      </w:pPr>
      <w:r>
        <w:rPr>
          <w:b w:val="0"/>
          <w:i w:val="0"/>
          <w:color w:val="6B7A85"/>
          <w:sz w:val="17"/>
        </w:rPr>
        <w:t>Topic: DynamoDB</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throttling, consumed capacity, hot keys, item size, indexes, and retry behavior.</w:t>
      </w:r>
      <w:r>
        <w:rPr>
          <w:b w:val="0"/>
          <w:i w:val="0"/>
          <w:color w:val="12232E"/>
          <w:sz w:val="21"/>
        </w:rPr>
        <w:t xml:space="preserve"> Use CloudWatch Contributor Insights or application telemetry to find skew.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 xml:space="preserve">Design access patterns first, choose high-cardinality partition keys, use on-demand or provisioned capacity intentionally, implement exponential backoff, and avoid scans for online paths. DynamoDB is a managed key-value and document database designed around partition keys, optional sort keys, and predictable access patterns. Capacity and data distribution follow the key design.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DynamoDB is a managed key-value and document database designed around partition keys, optional sort keys, and predictable access patterns.</w:t>
      </w:r>
    </w:p>
    <w:p>
      <w:pPr>
        <w:spacing w:before="0" w:after="40"/>
        <w:ind w:left="461" w:hanging="245"/>
      </w:pPr>
      <w:r>
        <w:rPr>
          <w:b/>
          <w:color w:val="44576B"/>
          <w:sz w:val="20"/>
        </w:rPr>
        <w:t xml:space="preserve">2.  </w:t>
      </w:r>
      <w:r>
        <w:rPr>
          <w:sz w:val="20"/>
        </w:rPr>
        <w:t>Capacity and data distribution follow the key design.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DynamoDB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1B5E8C"/>
        <w:spacing w:before="200" w:after="40"/>
      </w:pPr>
      <w:r>
        <w:rPr>
          <w:b/>
          <w:color w:val="FFFFFF"/>
          <w:sz w:val="19"/>
        </w:rPr>
        <w:t xml:space="preserve"> Q177 </w:t>
      </w:r>
      <w:r>
        <w:rPr>
          <w:b/>
          <w:color w:val="FFFFFF"/>
          <w:sz w:val="16"/>
        </w:rPr>
        <w:t xml:space="preserve">   INTERMEDIATE</w:t>
      </w:r>
      <w:r>
        <w:rPr>
          <w:color w:val="FFFFFF"/>
          <w:sz w:val="16"/>
        </w:rPr>
        <w:t xml:space="preserve">    AWS027</w:t>
      </w:r>
    </w:p>
    <w:p>
      <w:pPr>
        <w:spacing w:before="40" w:after="40"/>
      </w:pPr>
      <w:r>
        <w:rPr>
          <w:b/>
          <w:i w:val="0"/>
          <w:color w:val="12232E"/>
          <w:sz w:val="24"/>
        </w:rPr>
        <w:t>How would you use or troubleshoot Lambda and API Gateway in a real environment?</w:t>
      </w:r>
    </w:p>
    <w:p>
      <w:pPr>
        <w:spacing w:before="0" w:after="80"/>
      </w:pPr>
      <w:r>
        <w:rPr>
          <w:b w:val="0"/>
          <w:i w:val="0"/>
          <w:color w:val="6B7A85"/>
          <w:sz w:val="17"/>
        </w:rPr>
        <w:t>Topic: Lambda and API Gateway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function logs, duration, errors, throttles, concurrency, initialization, IAM, VPC networking, event source mappings, payload, and downstream latency.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 xml:space="preserve">Use idempotency, bounded timeouts, reserved concurrency, DLQs or destinations, structured logs, small packages, and connection reuse. Place functions in a VPC only when resource access requires it. Lambda runs code in managed execution environments and scales by concurrency; API Gateway exposes managed HTTP, REST, or WebSocket APIs. Event source and invocation type affect retries and error handling.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Lambda runs code in managed execution environments and scales by concurrency; API Gateway exposes managed HTTP, REST, or WebSocket APIs.</w:t>
      </w:r>
    </w:p>
    <w:p>
      <w:pPr>
        <w:spacing w:before="0" w:after="40"/>
        <w:ind w:left="461" w:hanging="245"/>
      </w:pPr>
      <w:r>
        <w:rPr>
          <w:b/>
          <w:color w:val="44576B"/>
          <w:sz w:val="20"/>
        </w:rPr>
        <w:t xml:space="preserve">2.  </w:t>
      </w:r>
      <w:r>
        <w:rPr>
          <w:sz w:val="20"/>
        </w:rPr>
        <w:t>Event source and invocation type affect retries and error handling.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Lambda and API Gateway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1B5E8C"/>
        <w:spacing w:before="200" w:after="40"/>
      </w:pPr>
      <w:r>
        <w:rPr>
          <w:b/>
          <w:color w:val="FFFFFF"/>
          <w:sz w:val="19"/>
        </w:rPr>
        <w:t xml:space="preserve"> Q178 </w:t>
      </w:r>
      <w:r>
        <w:rPr>
          <w:b/>
          <w:color w:val="FFFFFF"/>
          <w:sz w:val="16"/>
        </w:rPr>
        <w:t xml:space="preserve">   INTERMEDIATE</w:t>
      </w:r>
      <w:r>
        <w:rPr>
          <w:color w:val="FFFFFF"/>
          <w:sz w:val="16"/>
        </w:rPr>
        <w:t xml:space="preserve">    AWS028</w:t>
      </w:r>
    </w:p>
    <w:p>
      <w:pPr>
        <w:spacing w:before="40" w:after="40"/>
      </w:pPr>
      <w:r>
        <w:rPr>
          <w:b/>
          <w:i w:val="0"/>
          <w:color w:val="12232E"/>
          <w:sz w:val="24"/>
        </w:rPr>
        <w:t>How would you use or troubleshoot SQS, SNS, and EventBridge in a real environment?</w:t>
      </w:r>
    </w:p>
    <w:p>
      <w:pPr>
        <w:spacing w:before="0" w:after="80"/>
      </w:pPr>
      <w:r>
        <w:rPr>
          <w:b w:val="0"/>
          <w:i w:val="0"/>
          <w:color w:val="6B7A85"/>
          <w:sz w:val="17"/>
        </w:rPr>
        <w:t>Topic: SQS, SNS, and EventBridge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age, visible/in-flight messages, DLQ, redrive policy, visibility timeout, subscriptions, filters, permissions, and consumer errors.</w:t>
      </w:r>
      <w:r>
        <w:rPr>
          <w:b w:val="0"/>
          <w:i w:val="0"/>
          <w:color w:val="12232E"/>
          <w:sz w:val="21"/>
        </w:rPr>
        <w:t xml:space="preserve"> Use message IDs and correlation IDs.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 xml:space="preserve">Make consumers idempotent, set visibility longer than normal processing with renewal, size retention and DLQs, apply backoff, and monitor age of oldest message rather than queue depth alone. SQS buffers work for pull-based consumers, SNS pushes fan-out notifications, and EventBridge routes events using rules and schemas. They solve different decoupling problems.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SQS buffers work for pull-based consumers, SNS pushes fan-out notifications, and EventBridge routes events using rules and schemas.</w:t>
      </w:r>
    </w:p>
    <w:p>
      <w:pPr>
        <w:spacing w:before="0" w:after="40"/>
        <w:ind w:left="461" w:hanging="245"/>
      </w:pPr>
      <w:r>
        <w:rPr>
          <w:b/>
          <w:color w:val="44576B"/>
          <w:sz w:val="20"/>
        </w:rPr>
        <w:t xml:space="preserve">2.  </w:t>
      </w:r>
      <w:r>
        <w:rPr>
          <w:sz w:val="20"/>
        </w:rPr>
        <w:t>They solve different decoupling problems.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SQS, SNS, and EventBridge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1B5E8C"/>
        <w:spacing w:before="200" w:after="40"/>
      </w:pPr>
      <w:r>
        <w:rPr>
          <w:b/>
          <w:color w:val="FFFFFF"/>
          <w:sz w:val="19"/>
        </w:rPr>
        <w:t xml:space="preserve"> Q179 </w:t>
      </w:r>
      <w:r>
        <w:rPr>
          <w:b/>
          <w:color w:val="FFFFFF"/>
          <w:sz w:val="16"/>
        </w:rPr>
        <w:t xml:space="preserve">   INTERMEDIATE</w:t>
      </w:r>
      <w:r>
        <w:rPr>
          <w:color w:val="FFFFFF"/>
          <w:sz w:val="16"/>
        </w:rPr>
        <w:t xml:space="preserve">    AWS029</w:t>
      </w:r>
    </w:p>
    <w:p>
      <w:pPr>
        <w:spacing w:before="40" w:after="40"/>
      </w:pPr>
      <w:r>
        <w:rPr>
          <w:b/>
          <w:i w:val="0"/>
          <w:color w:val="12232E"/>
          <w:sz w:val="24"/>
        </w:rPr>
        <w:t>How would you use or troubleshoot ECS and Fargate in a real environment?</w:t>
      </w:r>
    </w:p>
    <w:p>
      <w:pPr>
        <w:spacing w:before="0" w:after="80"/>
      </w:pPr>
      <w:r>
        <w:rPr>
          <w:b w:val="0"/>
          <w:i w:val="0"/>
          <w:color w:val="6B7A85"/>
          <w:sz w:val="17"/>
        </w:rPr>
        <w:t>Topic: ECS and Fargate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stopped-task reason, container exit code, events, image pull, IAM execution/task roles, networking mode, target health, and logs.</w:t>
      </w:r>
      <w:r>
        <w:rPr>
          <w:b w:val="0"/>
          <w:i w:val="0"/>
          <w:color w:val="12232E"/>
          <w:sz w:val="21"/>
        </w:rPr>
        <w:t xml:space="preserve"> Compare desired and running task counts.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 xml:space="preserve">Use immutable task revisions, separate execution and application permissions, multi-AZ subnets, deployment circuit breakers, autoscaling, and resource sizing from metrics. ECS schedules containers through task definitions, services, clusters, and capacity providers. Fargate supplies serverless task capacity; EC2 capacity providers use managed instances.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ECS schedules containers through task definitions, services, clusters, and capacity providers.</w:t>
      </w:r>
    </w:p>
    <w:p>
      <w:pPr>
        <w:spacing w:before="0" w:after="40"/>
        <w:ind w:left="461" w:hanging="245"/>
      </w:pPr>
      <w:r>
        <w:rPr>
          <w:b/>
          <w:color w:val="44576B"/>
          <w:sz w:val="20"/>
        </w:rPr>
        <w:t xml:space="preserve">2.  </w:t>
      </w:r>
      <w:r>
        <w:rPr>
          <w:sz w:val="20"/>
        </w:rPr>
        <w:t>Fargate supplies serverless task capacity; EC2 capacity providers use managed instances.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ECS and Fargate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1B5E8C"/>
        <w:spacing w:before="200" w:after="40"/>
      </w:pPr>
      <w:r>
        <w:rPr>
          <w:b/>
          <w:color w:val="FFFFFF"/>
          <w:sz w:val="19"/>
        </w:rPr>
        <w:t xml:space="preserve"> Q180 </w:t>
      </w:r>
      <w:r>
        <w:rPr>
          <w:b/>
          <w:color w:val="FFFFFF"/>
          <w:sz w:val="16"/>
        </w:rPr>
        <w:t xml:space="preserve">   INTERMEDIATE</w:t>
      </w:r>
      <w:r>
        <w:rPr>
          <w:color w:val="FFFFFF"/>
          <w:sz w:val="16"/>
        </w:rPr>
        <w:t xml:space="preserve">    AWS030</w:t>
      </w:r>
    </w:p>
    <w:p>
      <w:pPr>
        <w:spacing w:before="40" w:after="40"/>
      </w:pPr>
      <w:r>
        <w:rPr>
          <w:b/>
          <w:i w:val="0"/>
          <w:color w:val="12232E"/>
          <w:sz w:val="24"/>
        </w:rPr>
        <w:t>How would you use or troubleshoot Amazon EKS in a real environment?</w:t>
      </w:r>
    </w:p>
    <w:p>
      <w:pPr>
        <w:spacing w:before="0" w:after="80"/>
      </w:pPr>
      <w:r>
        <w:rPr>
          <w:b w:val="0"/>
          <w:i w:val="0"/>
          <w:color w:val="6B7A85"/>
          <w:sz w:val="17"/>
        </w:rPr>
        <w:t>Topic: Amazon EKS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cluster endpoint access, IAM authentication, node role, subnet tags and IPs, security groups, CNI, kubelet logs, add-on compatibility, and Kubernetes events.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 xml:space="preserve">Use managed node groups or controlled autoscaling, workload identity, private access where suitable, multi-AZ capacity, supported add-on versions, and a tested upgrade sequence. EKS manages the Kubernetes control plane while customers manage workloads, node capacity, add-ons, IAM integration, network design, and usually data-plane upgrades.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EKS manages the Kubernetes control plane while customers manage workloads, node capacity, add-ons, IAM integration, network design, and usually data-plane upgrades.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Amazon EKS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1B5E8C"/>
        <w:spacing w:before="200" w:after="40"/>
      </w:pPr>
      <w:r>
        <w:rPr>
          <w:b/>
          <w:color w:val="FFFFFF"/>
          <w:sz w:val="19"/>
        </w:rPr>
        <w:t xml:space="preserve"> Q181 </w:t>
      </w:r>
      <w:r>
        <w:rPr>
          <w:b/>
          <w:color w:val="FFFFFF"/>
          <w:sz w:val="16"/>
        </w:rPr>
        <w:t xml:space="preserve">   INTERMEDIATE</w:t>
      </w:r>
      <w:r>
        <w:rPr>
          <w:color w:val="FFFFFF"/>
          <w:sz w:val="16"/>
        </w:rPr>
        <w:t xml:space="preserve">    AWS031</w:t>
      </w:r>
    </w:p>
    <w:p>
      <w:pPr>
        <w:spacing w:before="40" w:after="40"/>
      </w:pPr>
      <w:r>
        <w:rPr>
          <w:b/>
          <w:i w:val="0"/>
          <w:color w:val="12232E"/>
          <w:sz w:val="24"/>
        </w:rPr>
        <w:t>How would you use or troubleshoot CloudWatch, CloudTrail, and AWS Config in a real environment?</w:t>
      </w:r>
    </w:p>
    <w:p>
      <w:pPr>
        <w:spacing w:before="0" w:after="80"/>
      </w:pPr>
      <w:r>
        <w:rPr>
          <w:b w:val="0"/>
          <w:i w:val="0"/>
          <w:color w:val="6B7A85"/>
          <w:sz w:val="17"/>
        </w:rPr>
        <w:t>Topic: CloudWatch, CloudTrail, and AWS Config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Build a timestamped trail: alarm and metric, application/system log, CloudTrail change, and Config history.</w:t>
      </w:r>
      <w:r>
        <w:rPr>
          <w:b w:val="0"/>
          <w:i w:val="0"/>
          <w:color w:val="12232E"/>
          <w:sz w:val="21"/>
        </w:rPr>
        <w:t xml:space="preserve"> Verify region, account, dimensions, retention, and permissions.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 xml:space="preserve">Centralize cross-account evidence, protect log buckets, standardize alarm quality, use structured logs and correlation IDs, and test that critical control-plane activity is recorded. CloudWatch collects metrics, logs, alarms, dashboards, and events; CloudTrail records API activity; Config records resource configuration and evaluates compliance.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CloudWatch collects metrics, logs, alarms, dashboards, and events; CloudTrail records API activity; Config records resource configuration and evaluates compliance.</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CloudWatch, CloudTrail, and AWS Config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1B5E8C"/>
        <w:spacing w:before="200" w:after="40"/>
      </w:pPr>
      <w:r>
        <w:rPr>
          <w:b/>
          <w:color w:val="FFFFFF"/>
          <w:sz w:val="19"/>
        </w:rPr>
        <w:t xml:space="preserve"> Q182 </w:t>
      </w:r>
      <w:r>
        <w:rPr>
          <w:b/>
          <w:color w:val="FFFFFF"/>
          <w:sz w:val="16"/>
        </w:rPr>
        <w:t xml:space="preserve">   INTERMEDIATE</w:t>
      </w:r>
      <w:r>
        <w:rPr>
          <w:color w:val="FFFFFF"/>
          <w:sz w:val="16"/>
        </w:rPr>
        <w:t xml:space="preserve">    AWS032</w:t>
      </w:r>
    </w:p>
    <w:p>
      <w:pPr>
        <w:spacing w:before="40" w:after="40"/>
      </w:pPr>
      <w:r>
        <w:rPr>
          <w:b/>
          <w:i w:val="0"/>
          <w:color w:val="12232E"/>
          <w:sz w:val="24"/>
        </w:rPr>
        <w:t>How would you use or troubleshoot KMS, Secrets Manager, and Systems Manager in a real environment?</w:t>
      </w:r>
    </w:p>
    <w:p>
      <w:pPr>
        <w:spacing w:before="0" w:after="80"/>
      </w:pPr>
      <w:r>
        <w:rPr>
          <w:b w:val="0"/>
          <w:i w:val="0"/>
          <w:color w:val="6B7A85"/>
          <w:sz w:val="17"/>
        </w:rPr>
        <w:t>Topic: KMS, Secrets Manager, and Systems Manager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the caller, key policy, IAM policy, grants, encryption context, secret resource policy, version stage, and rotation logs.</w:t>
      </w:r>
      <w:r>
        <w:rPr>
          <w:b w:val="0"/>
          <w:i w:val="0"/>
          <w:color w:val="12232E"/>
          <w:sz w:val="21"/>
        </w:rPr>
        <w:t xml:space="preserve"> Cross-account KMS requires both sides to allow use.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 xml:space="preserve">Use customer-managed keys when control requirements justify them, separate key administration from use, rotate secrets with overlap, cache carefully, and never log decrypted values. KMS controls encryption keys and cryptographic authorization. Secrets Manager stores and rotates secrets; Systems Manager Parameter Store manages configuration and secure parameters with different capabilities.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KMS controls encryption keys and cryptographic authorization.</w:t>
      </w:r>
    </w:p>
    <w:p>
      <w:pPr>
        <w:spacing w:before="0" w:after="40"/>
        <w:ind w:left="461" w:hanging="245"/>
      </w:pPr>
      <w:r>
        <w:rPr>
          <w:b/>
          <w:color w:val="44576B"/>
          <w:sz w:val="20"/>
        </w:rPr>
        <w:t xml:space="preserve">2.  </w:t>
      </w:r>
      <w:r>
        <w:rPr>
          <w:sz w:val="20"/>
        </w:rPr>
        <w:t>Secrets Manager stores and rotates secrets; Systems Manager Parameter Store manages configuration and secure parameters with different capabilities.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KMS, Secrets Manager, and Systems Manager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1B5E8C"/>
        <w:spacing w:before="200" w:after="40"/>
      </w:pPr>
      <w:r>
        <w:rPr>
          <w:b/>
          <w:color w:val="FFFFFF"/>
          <w:sz w:val="19"/>
        </w:rPr>
        <w:t xml:space="preserve"> Q183 </w:t>
      </w:r>
      <w:r>
        <w:rPr>
          <w:b/>
          <w:color w:val="FFFFFF"/>
          <w:sz w:val="16"/>
        </w:rPr>
        <w:t xml:space="preserve">   INTERMEDIATE</w:t>
      </w:r>
      <w:r>
        <w:rPr>
          <w:color w:val="FFFFFF"/>
          <w:sz w:val="16"/>
        </w:rPr>
        <w:t xml:space="preserve">    AWS033</w:t>
      </w:r>
    </w:p>
    <w:p>
      <w:pPr>
        <w:spacing w:before="40" w:after="40"/>
      </w:pPr>
      <w:r>
        <w:rPr>
          <w:b/>
          <w:i w:val="0"/>
          <w:color w:val="12232E"/>
          <w:sz w:val="24"/>
        </w:rPr>
        <w:t>How would you use or troubleshoot Organizations, accounts, and guardrails in a real environment?</w:t>
      </w:r>
    </w:p>
    <w:p>
      <w:pPr>
        <w:spacing w:before="0" w:after="80"/>
      </w:pPr>
      <w:r>
        <w:rPr>
          <w:b w:val="0"/>
          <w:i w:val="0"/>
          <w:color w:val="6B7A85"/>
          <w:sz w:val="17"/>
        </w:rPr>
        <w:t>Topic: Organizations, accounts, and guardrails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organization membership, OU inheritance, SCPs, delegated administrators, IAM policies, and CloudTrail.</w:t>
      </w:r>
      <w:r>
        <w:rPr>
          <w:b w:val="0"/>
          <w:i w:val="0"/>
          <w:color w:val="12232E"/>
          <w:sz w:val="21"/>
        </w:rPr>
        <w:t xml:space="preserve"> An explicit deny in an SCP overrides an allow in an account policy.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 xml:space="preserve">Use separate accounts for security, logging, shared services, production, and non-production; centralize identity and evidence; apply tested guardrails; and maintain break-glass processes. AWS Organizations groups accounts and applies consolidated billing and service control policies. SCPs set maximum available permissions but do not grant permissions themselves.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AWS Organizations groups accounts and applies consolidated billing and service control policies.</w:t>
      </w:r>
    </w:p>
    <w:p>
      <w:pPr>
        <w:spacing w:before="0" w:after="40"/>
        <w:ind w:left="461" w:hanging="245"/>
      </w:pPr>
      <w:r>
        <w:rPr>
          <w:b/>
          <w:color w:val="44576B"/>
          <w:sz w:val="20"/>
        </w:rPr>
        <w:t xml:space="preserve">2.  </w:t>
      </w:r>
      <w:r>
        <w:rPr>
          <w:sz w:val="20"/>
        </w:rPr>
        <w:t>SCPs set maximum available permissions but do not grant permissions themselves.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Organizations, accounts, and guardrails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pPr>
        <w:shd w:val="clear" w:color="auto" w:fill="1B5E8C"/>
        <w:spacing w:before="200" w:after="40"/>
      </w:pPr>
      <w:r>
        <w:rPr>
          <w:b/>
          <w:color w:val="FFFFFF"/>
          <w:sz w:val="19"/>
        </w:rPr>
        <w:t xml:space="preserve"> Q184 </w:t>
      </w:r>
      <w:r>
        <w:rPr>
          <w:b/>
          <w:color w:val="FFFFFF"/>
          <w:sz w:val="16"/>
        </w:rPr>
        <w:t xml:space="preserve">   INTERMEDIATE</w:t>
      </w:r>
      <w:r>
        <w:rPr>
          <w:color w:val="FFFFFF"/>
          <w:sz w:val="16"/>
        </w:rPr>
        <w:t xml:space="preserve">    AWS034</w:t>
      </w:r>
    </w:p>
    <w:p>
      <w:pPr>
        <w:spacing w:before="40" w:after="40"/>
      </w:pPr>
      <w:r>
        <w:rPr>
          <w:b/>
          <w:i w:val="0"/>
          <w:color w:val="12232E"/>
          <w:sz w:val="24"/>
        </w:rPr>
        <w:t>How would you use or troubleshoot Well-Architected design, cost, and disaster recovery in a real environment?</w:t>
      </w:r>
    </w:p>
    <w:p>
      <w:pPr>
        <w:spacing w:before="0" w:after="80"/>
      </w:pPr>
      <w:r>
        <w:rPr>
          <w:b w:val="0"/>
          <w:i w:val="0"/>
          <w:color w:val="6B7A85"/>
          <w:sz w:val="17"/>
        </w:rPr>
        <w:t>Topic: Well-Architected design, cost, and disaster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For a design review, identify workload, critical paths, RTO/RPO, failure modes, dependencies, scaling limits, observability, and cost drivers.</w:t>
      </w:r>
      <w:r>
        <w:rPr>
          <w:b w:val="0"/>
          <w:i w:val="0"/>
          <w:color w:val="12232E"/>
          <w:sz w:val="21"/>
        </w:rPr>
        <w:t xml:space="preserve"> Validate with game days and restore tests.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Well-Architected is a design review checklist: reliability, security, cost, performance, and operations scored as trade-offs, not slogans.</w:t>
      </w:r>
    </w:p>
    <w:p>
      <w:pPr>
        <w:spacing w:before="120" w:after="20"/>
      </w:pPr>
      <w:r>
        <w:rPr>
          <w:b/>
          <w:i w:val="0"/>
          <w:color w:val="6B7A85"/>
          <w:sz w:val="15"/>
        </w:rPr>
        <w:t>WHY IT MATTERS IN PRODUCTION</w:t>
      </w:r>
    </w:p>
    <w:p>
      <w:r>
        <w:rPr>
          <w:b w:val="0"/>
          <w:i w:val="0"/>
          <w:color w:val="3B4A54"/>
          <w:sz w:val="21"/>
        </w:rPr>
        <w:t xml:space="preserve">Use multi-AZ by default for critical services, multi-region only when requirements justify complexity, infrastructure as code, immutable recovery, tagged cost allocation, and regular right-sizing. The Well-Architected Framework evaluates operational excellence, security, reliability, performance efficiency, cost optimization, and sustainability. Architecture choices should link to business recovery and risk goals.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Well-Architected design, cost, and disaster recovery. Question type: Concept.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Well-Architected Framework evaluates operational excellence, security, reliability, performance efficiency, cost optimization, and sustainability.</w:t>
      </w:r>
    </w:p>
    <w:p>
      <w:pPr>
        <w:spacing w:before="0" w:after="40"/>
        <w:ind w:left="461" w:hanging="245"/>
      </w:pPr>
      <w:r>
        <w:rPr>
          <w:b/>
          <w:color w:val="44576B"/>
          <w:sz w:val="20"/>
        </w:rPr>
        <w:t xml:space="preserve">2.  </w:t>
      </w:r>
      <w:r>
        <w:rPr>
          <w:sz w:val="20"/>
        </w:rPr>
        <w:t>Architecture choices should link to business recovery and risk goals.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Well-Architected design, cost, and disaster recovery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ce get-cost-and-usage --time-period Start=2026-07-01,End=2026-08-01 --granularity MONTHLY --metrics UnblendedCost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claiming a system is highly available because it uses managed services without mapping shared failure modes.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among backup/restore, pilot light, warm standby, and active/active DR?</w:t>
      </w:r>
    </w:p>
    <w:p>
      <w:r>
        <w:rPr>
          <w:b w:val="0"/>
          <w:i w:val="0"/>
          <w:color w:val="6B7A85"/>
          <w:sz w:val="16"/>
        </w:rPr>
        <w:t>Reference: https://docs.aws.amazon.com/wellarchitected/latest/framework/welcome.html</w:t>
      </w:r>
    </w:p>
    <w:p>
      <w:pPr>
        <w:pBdr>
          <w:bottom w:val="single" w:sz="12" w:space="1" w:color="C0392B"/>
        </w:pBdr>
        <w:spacing w:before="0" w:after="160"/>
      </w:pPr>
    </w:p>
    <w:p>
      <w:pPr>
        <w:shd w:val="clear" w:color="auto" w:fill="5B3E8E"/>
        <w:spacing w:before="200" w:after="40"/>
      </w:pPr>
      <w:r>
        <w:rPr>
          <w:b/>
          <w:color w:val="FFFFFF"/>
          <w:sz w:val="19"/>
        </w:rPr>
        <w:t xml:space="preserve"> Q185 </w:t>
      </w:r>
      <w:r>
        <w:rPr>
          <w:b/>
          <w:color w:val="FFFFFF"/>
          <w:sz w:val="16"/>
        </w:rPr>
        <w:t xml:space="preserve">   SENIOR</w:t>
      </w:r>
      <w:r>
        <w:rPr>
          <w:color w:val="FFFFFF"/>
          <w:sz w:val="16"/>
        </w:rPr>
        <w:t xml:space="preserve">    AWS035</w:t>
      </w:r>
    </w:p>
    <w:p>
      <w:pPr>
        <w:spacing w:before="40" w:after="40"/>
      </w:pPr>
      <w:r>
        <w:rPr>
          <w:b/>
          <w:i w:val="0"/>
          <w:color w:val="12232E"/>
          <w:sz w:val="24"/>
        </w:rPr>
        <w:t>As a senior engineer, how would you design and operate IAM users, roles, and policy evaluation safely at production scale?</w:t>
      </w:r>
    </w:p>
    <w:p>
      <w:pPr>
        <w:spacing w:before="0" w:after="80"/>
      </w:pPr>
      <w:r>
        <w:rPr>
          <w:b w:val="0"/>
          <w:i w:val="0"/>
          <w:color w:val="6B7A85"/>
          <w:sz w:val="17"/>
        </w:rPr>
        <w:t>Topic: IAM users, roles, and policy evaluation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Federate humans, use workload roles, require MFA for privileged access, minimize long-lived keys, and continuously reduce permissions with evidence.</w:t>
      </w:r>
      <w:r>
        <w:rPr>
          <w:b w:val="0"/>
          <w:i w:val="0"/>
          <w:color w:val="12232E"/>
          <w:sz w:val="21"/>
        </w:rPr>
        <w:t xml:space="preserve"> Guard the root user.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IAM is the policy engine at the door: users are people, roles are costumes you assume, and evaluation order decides the final yes or no.</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IAM authenticates identities and authorizes API actions. Roles provide temporary credentials; policy evaluation combines identity, resource, boundary, session, organization, and explicit-deny rules. During design or an incident, I would validate the real system with this operating flow: Use the caller ARN, CloudTrail event, policy simulator, and encoded authorization message where supported. Check action, resource, condition, region, account, trust policy, and permissions boundary.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IAM users, roles, and policy evaluation.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IAM authenticates identities and authorizes API actions.</w:t>
      </w:r>
    </w:p>
    <w:p>
      <w:pPr>
        <w:spacing w:before="0" w:after="40"/>
        <w:ind w:left="461" w:hanging="245"/>
      </w:pPr>
      <w:r>
        <w:rPr>
          <w:b/>
          <w:color w:val="44576B"/>
          <w:sz w:val="20"/>
        </w:rPr>
        <w:t xml:space="preserve">2.  </w:t>
      </w:r>
      <w:r>
        <w:rPr>
          <w:sz w:val="20"/>
        </w:rPr>
        <w:t>Roles provide temporary credentials; policy evaluation combines identity, resource, boundary, session, organization, and explicit-deny rules.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IAM users, roles, and policy evaluation: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--policy-source-arn ARN --action-names s3:GetObject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AdministratorAccess instead of identifying the missing action or condition.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role trust policy allow assumption while the caller still receives AccessDenied?</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Q186 </w:t>
      </w:r>
      <w:r>
        <w:rPr>
          <w:b/>
          <w:color w:val="FFFFFF"/>
          <w:sz w:val="16"/>
        </w:rPr>
        <w:t xml:space="preserve">   SENIOR</w:t>
      </w:r>
      <w:r>
        <w:rPr>
          <w:color w:val="FFFFFF"/>
          <w:sz w:val="16"/>
        </w:rPr>
        <w:t xml:space="preserve">    AWS036</w:t>
      </w:r>
    </w:p>
    <w:p>
      <w:pPr>
        <w:spacing w:before="40" w:after="40"/>
      </w:pPr>
      <w:r>
        <w:rPr>
          <w:b/>
          <w:i w:val="0"/>
          <w:color w:val="12232E"/>
          <w:sz w:val="24"/>
        </w:rPr>
        <w:t>As a senior engineer, how would you design and operate EC2, launch templates, and Auto Scaling safely at production scale?</w:t>
      </w:r>
    </w:p>
    <w:p>
      <w:pPr>
        <w:spacing w:before="0" w:after="80"/>
      </w:pPr>
      <w:r>
        <w:rPr>
          <w:b w:val="0"/>
          <w:i w:val="0"/>
          <w:color w:val="6B7A85"/>
          <w:sz w:val="17"/>
        </w:rPr>
        <w:t>Topic: EC2, launch templates, and Auto Scaling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immutable images or reliable bootstrap, multiple AZs, health-based replacement, graceful draining, right-sizing, and mixed purchase models where interruption is acceptable.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Launch templates are cookie cutters for VMs; Auto Scaling is the oven that bakes more when demand rises.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EC2 provides virtual instances; launch templates version configuration and Auto Scaling groups maintain capacity across failure domains based on policies and health. During design or an incident, I would validate the real system with this operating flow: Check instance status, system log, user data, IAM profile, security groups, route, and target health. For scaling, inspect desired/min/max capacity, lifecycle hooks, and activity history.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EC2, launch templates, and Auto Scaling. Question type: Concept. Official reference to skim before the interview: https://docs.aws.amazon.com/AWSEC2/latest/UserGuide/concepts.html.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EC2 provides virtual instances; launch templates version configuration and Auto Scaling groups maintain capacity across failure domains based on policies and health.</w:t>
      </w:r>
    </w:p>
    <w:p>
      <w:pPr>
        <w:spacing w:before="0" w:after="40"/>
        <w:ind w:left="461" w:hanging="245"/>
      </w:pPr>
      <w:r>
        <w:rPr>
          <w:b/>
          <w:color w:val="44576B"/>
          <w:sz w:val="20"/>
        </w:rPr>
        <w:t xml:space="preserve">2.  </w:t>
      </w:r>
      <w:r>
        <w:rPr>
          <w:sz w:val="20"/>
        </w:rPr>
        <w:t>During design or an incident, I would validate the real system with this operating flow: Check instance status, system log, user data, IAM profile, security groups, route, and target health.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EC2, launch templates, and Auto Scaling: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describe-instance-status --include-all-instances</w:t>
      </w:r>
    </w:p>
    <w:p>
      <w:pPr>
        <w:shd w:val="clear" w:color="auto" w:fill="F3F6F8"/>
        <w:pBdr>
          <w:left w:val="single" w:sz="18" w:space="6" w:color="D6DEE3"/>
        </w:pBdr>
        <w:spacing w:before="0" w:after="40"/>
        <w:ind w:left="86"/>
      </w:pPr>
      <w:r>
        <w:rPr>
          <w:rFonts w:ascii="Consolas" w:hAnsi="Consolas"/>
          <w:b w:val="0"/>
          <w:i w:val="0"/>
          <w:color w:val="12232E"/>
          <w:sz w:val="18"/>
        </w:rPr>
        <w:t>aws autoscaling describe-scaling-activities --auto-scaling-group-name ASG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EC2 status checks when the application is unhealthy behind the load balancer.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lifecycle hooks help a safe scale-in?</w:t>
      </w:r>
    </w:p>
    <w:p>
      <w:r>
        <w:rPr>
          <w:b w:val="0"/>
          <w:i w:val="0"/>
          <w:color w:val="6B7A85"/>
          <w:sz w:val="16"/>
        </w:rPr>
        <w:t>Reference: https://docs.aws.amazon.com/AWSEC2/latest/UserGuide/concepts.html</w:t>
      </w:r>
    </w:p>
    <w:p>
      <w:pPr>
        <w:pBdr>
          <w:bottom w:val="single" w:sz="12" w:space="1" w:color="C0392B"/>
        </w:pBdr>
        <w:spacing w:before="0" w:after="160"/>
      </w:pPr>
    </w:p>
    <w:p>
      <w:pPr>
        <w:shd w:val="clear" w:color="auto" w:fill="5B3E8E"/>
        <w:spacing w:before="200" w:after="40"/>
      </w:pPr>
      <w:r>
        <w:rPr>
          <w:b/>
          <w:color w:val="FFFFFF"/>
          <w:sz w:val="19"/>
        </w:rPr>
        <w:t xml:space="preserve"> Q187 </w:t>
      </w:r>
      <w:r>
        <w:rPr>
          <w:b/>
          <w:color w:val="FFFFFF"/>
          <w:sz w:val="16"/>
        </w:rPr>
        <w:t xml:space="preserve">   SENIOR</w:t>
      </w:r>
      <w:r>
        <w:rPr>
          <w:color w:val="FFFFFF"/>
          <w:sz w:val="16"/>
        </w:rPr>
        <w:t xml:space="preserve">    AWS037</w:t>
      </w:r>
    </w:p>
    <w:p>
      <w:pPr>
        <w:spacing w:before="40" w:after="40"/>
      </w:pPr>
      <w:r>
        <w:rPr>
          <w:b/>
          <w:i w:val="0"/>
          <w:color w:val="12232E"/>
          <w:sz w:val="24"/>
        </w:rPr>
        <w:t>As a senior engineer, how would you design and operate VPCs, subnets, routes, internet and NAT gateways safely at production scale?</w:t>
      </w:r>
    </w:p>
    <w:p>
      <w:pPr>
        <w:spacing w:before="0" w:after="80"/>
      </w:pPr>
      <w:r>
        <w:rPr>
          <w:b w:val="0"/>
          <w:i w:val="0"/>
          <w:color w:val="6B7A85"/>
          <w:sz w:val="17"/>
        </w:rPr>
        <w:t>Topic: VPCs, subnets, routes, internet and NAT gateways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Plan non-overlapping CIDRs, separate public/private/data tiers, deploy resilient egress, centralize inspection deliberately, and monitor flow logs and NAT limits.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VPC is a private campus: subnets are buildings, route tables are road signs, NAT is the guarded exit to the public internet.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VPC is an isolated virtual network. Subnets map to one AZ; route tables direct traffic to local, internet, NAT, transit, peering, VPN, or other targets. During design or an incident, I would validate the real system with this operating flow: Trace source subnet route, target route, security controls, DNS, and return path. Public routing requires both an internet-gateway route and a public address; private egress commonly uses NAT.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VPCs, subnets, routes, internet and NAT gateways.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VPC is an isolated virtual network.</w:t>
      </w:r>
    </w:p>
    <w:p>
      <w:pPr>
        <w:spacing w:before="0" w:after="40"/>
        <w:ind w:left="461" w:hanging="245"/>
      </w:pPr>
      <w:r>
        <w:rPr>
          <w:b/>
          <w:color w:val="44576B"/>
          <w:sz w:val="20"/>
        </w:rPr>
        <w:t xml:space="preserve">2.  </w:t>
      </w:r>
      <w:r>
        <w:rPr>
          <w:sz w:val="20"/>
        </w:rPr>
        <w:t>Subnets map to one AZ; route tables direct traffic to local, internet, NAT, transit, peering, VPN, or other targets.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VPCs, subnets, routes, internet and NAT gateways: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 --filters Name=association.subnet-id,Values=SUBNET</w:t>
      </w:r>
    </w:p>
    <w:p>
      <w:pPr>
        <w:shd w:val="clear" w:color="auto" w:fill="F3F6F8"/>
        <w:pBdr>
          <w:left w:val="single" w:sz="18" w:space="6" w:color="D6DEE3"/>
        </w:pBdr>
        <w:spacing w:before="0" w:after="40"/>
        <w:ind w:left="86"/>
      </w:pPr>
      <w:r>
        <w:rPr>
          <w:rFonts w:ascii="Consolas" w:hAnsi="Consolas"/>
          <w:b w:val="0"/>
          <w:i w:val="0"/>
          <w:color w:val="12232E"/>
          <w:sz w:val="18"/>
        </w:rPr>
        <w:t>aws ec2 describe-flow-logs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subnet public only because its instances have public IPs, while its route table lacks an internet-gateway route.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makes a subnet public from a routing perspective?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Q188 </w:t>
      </w:r>
      <w:r>
        <w:rPr>
          <w:b/>
          <w:color w:val="FFFFFF"/>
          <w:sz w:val="16"/>
        </w:rPr>
        <w:t xml:space="preserve">   SENIOR</w:t>
      </w:r>
      <w:r>
        <w:rPr>
          <w:color w:val="FFFFFF"/>
          <w:sz w:val="16"/>
        </w:rPr>
        <w:t xml:space="preserve">    AWS038</w:t>
      </w:r>
    </w:p>
    <w:p>
      <w:pPr>
        <w:spacing w:before="40" w:after="40"/>
      </w:pPr>
      <w:r>
        <w:rPr>
          <w:b/>
          <w:i w:val="0"/>
          <w:color w:val="12232E"/>
          <w:sz w:val="24"/>
        </w:rPr>
        <w:t>As a senior engineer, how would you design and operate Security groups and network ACLs safely at production scale?</w:t>
      </w:r>
    </w:p>
    <w:p>
      <w:pPr>
        <w:spacing w:before="0" w:after="80"/>
      </w:pPr>
      <w:r>
        <w:rPr>
          <w:b w:val="0"/>
          <w:i w:val="0"/>
          <w:color w:val="6B7A85"/>
          <w:sz w:val="17"/>
        </w:rPr>
        <w:t>Topic: Security groups and network ACLs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security-group references inside applications, narrow internet exposure, review unused rules, and keep NACLs simple unless explicit subnet guardrails are required.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Security groups stick to instances; NACLs stick to subnets. Confusing them is how you open or close the wrong door.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Security groups are stateful resource-level filters; network ACLs are stateless subnet-level filters with ordered allow and deny rules. Both can affect a packet path. During design or an incident, I would validate the real system with this operating flow: Confirm the rule attached to the actual ENI, source or destination identity, protocol, port, ephemeral return range, and NACL order. Use VPC Flow Logs and Reachability Analyzer.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Security groups and network ACLs. Question type: Concept.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Security groups are stateful resource-level filters; network ACLs are stateless subnet-level filters with ordered allow and deny rules.</w:t>
      </w:r>
    </w:p>
    <w:p>
      <w:pPr>
        <w:spacing w:before="0" w:after="40"/>
        <w:ind w:left="461" w:hanging="245"/>
      </w:pPr>
      <w:r>
        <w:rPr>
          <w:b/>
          <w:color w:val="44576B"/>
          <w:sz w:val="20"/>
        </w:rPr>
        <w:t xml:space="preserve">2.  </w:t>
      </w:r>
      <w:r>
        <w:rPr>
          <w:sz w:val="20"/>
        </w:rPr>
        <w:t>Both can affect a packet path.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Security groups and network ACLs: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describe-security-groups --group-ids SG_ID</w:t>
      </w:r>
    </w:p>
    <w:p>
      <w:pPr>
        <w:shd w:val="clear" w:color="auto" w:fill="F3F6F8"/>
        <w:pBdr>
          <w:left w:val="single" w:sz="18" w:space="6" w:color="D6DEE3"/>
        </w:pBdr>
        <w:spacing w:before="0" w:after="40"/>
        <w:ind w:left="86"/>
      </w:pPr>
      <w:r>
        <w:rPr>
          <w:rFonts w:ascii="Consolas" w:hAnsi="Consolas"/>
          <w:b w:val="0"/>
          <w:i w:val="0"/>
          <w:color w:val="12232E"/>
          <w:sz w:val="18"/>
        </w:rPr>
        <w:t>aws ec2 start-network-insights-analysis --network-insights-path-id PATH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forgetting NACL return ports or assuming security groups support explicit deny.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a security-group response not need a separate inbound rule?</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Q189 </w:t>
      </w:r>
      <w:r>
        <w:rPr>
          <w:b/>
          <w:color w:val="FFFFFF"/>
          <w:sz w:val="16"/>
        </w:rPr>
        <w:t xml:space="preserve">   SENIOR</w:t>
      </w:r>
      <w:r>
        <w:rPr>
          <w:color w:val="FFFFFF"/>
          <w:sz w:val="16"/>
        </w:rPr>
        <w:t xml:space="preserve">    AWS039</w:t>
      </w:r>
    </w:p>
    <w:p>
      <w:pPr>
        <w:spacing w:before="40" w:after="40"/>
      </w:pPr>
      <w:r>
        <w:rPr>
          <w:b/>
          <w:i w:val="0"/>
          <w:color w:val="12232E"/>
          <w:sz w:val="24"/>
        </w:rPr>
        <w:t>As a senior engineer, how would you design and operate Application and Network Load Balancers safely at production scale?</w:t>
      </w:r>
    </w:p>
    <w:p>
      <w:pPr>
        <w:spacing w:before="0" w:after="80"/>
      </w:pPr>
      <w:r>
        <w:rPr>
          <w:b w:val="0"/>
          <w:i w:val="0"/>
          <w:color w:val="6B7A85"/>
          <w:sz w:val="17"/>
        </w:rPr>
        <w:t>Topic: Application and Network Load Balancers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Deploy across AZs, use deregistration delay, zonal resilience, suitable health checks, WAF where relevant, and metrics for latency, errors, resets, and unhealthy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load balancer is a restaurant host: it seats customers at healthy tables and stops sending people to a kitchen that just closed.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ALB operates at HTTP/HTTPS with host/path routing; NLB handles high-performance TCP/UDP/TLS and preserves different connection semantics. Target groups define backends and health. During design or an incident, I would validate the real system with this operating flow: Inspect listeners, rules, certificates, target type, target health reason, security groups, backend port, health path, and access logs. Compare load-balancer and application timeouts.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Application and Network Load Balancers. Question type: Concept.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ALB operates at HTTP/HTTPS with host/path routing; NLB handles high-performance TCP/UDP/TLS and preserves different connection semantics.</w:t>
      </w:r>
    </w:p>
    <w:p>
      <w:pPr>
        <w:spacing w:before="0" w:after="40"/>
        <w:ind w:left="461" w:hanging="245"/>
      </w:pPr>
      <w:r>
        <w:rPr>
          <w:b/>
          <w:color w:val="44576B"/>
          <w:sz w:val="20"/>
        </w:rPr>
        <w:t xml:space="preserve">2.  </w:t>
      </w:r>
      <w:r>
        <w:rPr>
          <w:sz w:val="20"/>
        </w:rPr>
        <w:t>Target groups define backends and health.</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Application and Network Load Balancers: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aws elbv2 describe-rules --listener-arn ARN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application ports without updating target group health checks or security groups.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NLB be preferable to ALB for Kubernetes or a legacy protocol?</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5B3E8E"/>
        <w:spacing w:before="200" w:after="40"/>
      </w:pPr>
      <w:r>
        <w:rPr>
          <w:b/>
          <w:color w:val="FFFFFF"/>
          <w:sz w:val="19"/>
        </w:rPr>
        <w:t xml:space="preserve"> Q190 </w:t>
      </w:r>
      <w:r>
        <w:rPr>
          <w:b/>
          <w:color w:val="FFFFFF"/>
          <w:sz w:val="16"/>
        </w:rPr>
        <w:t xml:space="preserve">   SENIOR</w:t>
      </w:r>
      <w:r>
        <w:rPr>
          <w:color w:val="FFFFFF"/>
          <w:sz w:val="16"/>
        </w:rPr>
        <w:t xml:space="preserve">    AWS040</w:t>
      </w:r>
    </w:p>
    <w:p>
      <w:pPr>
        <w:spacing w:before="40" w:after="40"/>
      </w:pPr>
      <w:r>
        <w:rPr>
          <w:b/>
          <w:i w:val="0"/>
          <w:color w:val="12232E"/>
          <w:sz w:val="24"/>
        </w:rPr>
        <w:t>As a senior engineer, how would you design and operate Route 53 and CloudFront safely at production scale?</w:t>
      </w:r>
    </w:p>
    <w:p>
      <w:pPr>
        <w:spacing w:before="0" w:after="80"/>
      </w:pPr>
      <w:r>
        <w:rPr>
          <w:b w:val="0"/>
          <w:i w:val="0"/>
          <w:color w:val="6B7A85"/>
          <w:sz w:val="17"/>
        </w:rPr>
        <w:t>Topic: Route 53 and CloudFront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low TTL before migrations, origin access controls for S3, secure TLS, cache policies based on content variation, and safe invalidation/versioning.</w:t>
      </w:r>
      <w:r>
        <w:rPr>
          <w:b w:val="0"/>
          <w:i w:val="0"/>
          <w:color w:val="12232E"/>
          <w:sz w:val="21"/>
        </w:rPr>
        <w:t xml:space="preserve"> Protect DNS changes with review.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Route 53 is the global phone book; CloudFront is the local newsstand caching popular pages near the reader.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Route 53 provides authoritative DNS and routing policies; CloudFront caches and serves content through edge locations, with an origin such as S3, ALB, or API Gateway. During design or an incident, I would validate the real system with this operating flow: Check authoritative records, alias target, health checks, TTL, resolver cache, distribution status, cache key, origin headers, and certificate region requirements.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Route 53 and CloudFront. Question type: Concept. Official reference to skim before the interview: https://docs.aws.amazon.com/Route53/latest/DeveloperGuide/Welcome.html.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Route 53 provides authoritative DNS and routing policies; CloudFront caches and serves content through edge locations, with an origin such as S3, ALB, or API Gateway.</w:t>
      </w:r>
    </w:p>
    <w:p>
      <w:pPr>
        <w:spacing w:before="0" w:after="40"/>
        <w:ind w:left="461" w:hanging="245"/>
      </w:pPr>
      <w:r>
        <w:rPr>
          <w:b/>
          <w:color w:val="44576B"/>
          <w:sz w:val="20"/>
        </w:rPr>
        <w:t xml:space="preserve">2.  </w:t>
      </w:r>
      <w:r>
        <w:rPr>
          <w:sz w:val="20"/>
        </w:rPr>
        <w:t>During design or an incident, I would validate the real system with this operating flow: Check authoritative records, alias target, health checks, TTL, resolver cache, distribution status, cache key, origin headers, and certificate region requirements.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Route 53 and CloudFront: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route53 list-resource-record-sets --hosted-zone-id ZONE</w:t>
      </w:r>
    </w:p>
    <w:p>
      <w:pPr>
        <w:shd w:val="clear" w:color="auto" w:fill="F3F6F8"/>
        <w:pBdr>
          <w:left w:val="single" w:sz="18" w:space="6" w:color="D6DEE3"/>
        </w:pBdr>
        <w:spacing w:before="0" w:after="40"/>
        <w:ind w:left="86"/>
      </w:pPr>
      <w:r>
        <w:rPr>
          <w:rFonts w:ascii="Consolas" w:hAnsi="Consolas"/>
          <w:b w:val="0"/>
          <w:i w:val="0"/>
          <w:color w:val="12232E"/>
          <w:sz w:val="18"/>
        </w:rPr>
        <w:t>aws cloudfront get-distribution --id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forwarding unnecessary cookies or headers and destroying cache efficiency.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Route 53 alias records and CNAME records?</w:t>
      </w:r>
    </w:p>
    <w:p>
      <w:r>
        <w:rPr>
          <w:b w:val="0"/>
          <w:i w:val="0"/>
          <w:color w:val="6B7A85"/>
          <w:sz w:val="16"/>
        </w:rPr>
        <w:t>Reference: https://docs.aws.amazon.com/Route53/latest/DeveloperGuide/Welcome.html</w:t>
      </w:r>
    </w:p>
    <w:p>
      <w:pPr>
        <w:pBdr>
          <w:bottom w:val="single" w:sz="12" w:space="1" w:color="C0392B"/>
        </w:pBdr>
        <w:spacing w:before="0" w:after="160"/>
      </w:pPr>
    </w:p>
    <w:p>
      <w:pPr>
        <w:shd w:val="clear" w:color="auto" w:fill="5B3E8E"/>
        <w:spacing w:before="200" w:after="40"/>
      </w:pPr>
      <w:r>
        <w:rPr>
          <w:b/>
          <w:color w:val="FFFFFF"/>
          <w:sz w:val="19"/>
        </w:rPr>
        <w:t xml:space="preserve"> Q191 </w:t>
      </w:r>
      <w:r>
        <w:rPr>
          <w:b/>
          <w:color w:val="FFFFFF"/>
          <w:sz w:val="16"/>
        </w:rPr>
        <w:t xml:space="preserve">   SENIOR</w:t>
      </w:r>
      <w:r>
        <w:rPr>
          <w:color w:val="FFFFFF"/>
          <w:sz w:val="16"/>
        </w:rPr>
        <w:t xml:space="preserve">    AWS041</w:t>
      </w:r>
    </w:p>
    <w:p>
      <w:pPr>
        <w:spacing w:before="40" w:after="40"/>
      </w:pPr>
      <w:r>
        <w:rPr>
          <w:b/>
          <w:i w:val="0"/>
          <w:color w:val="12232E"/>
          <w:sz w:val="24"/>
        </w:rPr>
        <w:t>As a senior engineer, how would you design and operate Amazon S3 safely at production scale?</w:t>
      </w:r>
    </w:p>
    <w:p>
      <w:pPr>
        <w:spacing w:before="0" w:after="80"/>
      </w:pPr>
      <w:r>
        <w:rPr>
          <w:b w:val="0"/>
          <w:i w:val="0"/>
          <w:color w:val="6B7A85"/>
          <w:sz w:val="17"/>
        </w:rPr>
        <w:t>Topic: Amazon S3</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Enable versioning for critical data, default encryption, narrow policies, lifecycle rules, access logging where required, and tested restore.</w:t>
      </w:r>
      <w:r>
        <w:rPr>
          <w:b w:val="0"/>
          <w:i w:val="0"/>
          <w:color w:val="12232E"/>
          <w:sz w:val="21"/>
        </w:rPr>
        <w:t xml:space="preserve"> Prefer roles and short-lived access.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S3 is a vast labelled warehouse: durability is the building, versioning is the revision history, lifecycle rules are the cleaners.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S3 is regional object storage organized into buckets and keys. It provides strong consistency for object operations and supports versioning, lifecycle, replication, encryption, and event integration. During design or an incident, I would validate the real system with this operating flow: For AccessDenied, identify the caller and evaluate IAM, bucket policy, access point, KMS key, Block Public Access, ownership, and organization controls. For missing data, check version IDs and replication status.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S3. Question type: Concept.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S3 is regional object storage organized into buckets and keys.</w:t>
      </w:r>
    </w:p>
    <w:p>
      <w:pPr>
        <w:spacing w:before="0" w:after="40"/>
        <w:ind w:left="461" w:hanging="245"/>
      </w:pPr>
      <w:r>
        <w:rPr>
          <w:b/>
          <w:color w:val="44576B"/>
          <w:sz w:val="20"/>
        </w:rPr>
        <w:t xml:space="preserve">2.  </w:t>
      </w:r>
      <w:r>
        <w:rPr>
          <w:sz w:val="20"/>
        </w:rPr>
        <w:t>It provides strong consistency for object operations and supports versioning, lifecycle, replication, encryption, and event integration.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Amazon S3: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s3api get-public-access-block --bucket BUCKET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public access to solve application authentication or confusing an S3 prefix with a real directory.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versioning and lifecycle rules work together after an overwrite?</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Q192 </w:t>
      </w:r>
      <w:r>
        <w:rPr>
          <w:b/>
          <w:color w:val="FFFFFF"/>
          <w:sz w:val="16"/>
        </w:rPr>
        <w:t xml:space="preserve">   SENIOR</w:t>
      </w:r>
      <w:r>
        <w:rPr>
          <w:color w:val="FFFFFF"/>
          <w:sz w:val="16"/>
        </w:rPr>
        <w:t xml:space="preserve">    AWS042</w:t>
      </w:r>
    </w:p>
    <w:p>
      <w:pPr>
        <w:spacing w:before="40" w:after="40"/>
      </w:pPr>
      <w:r>
        <w:rPr>
          <w:b/>
          <w:i w:val="0"/>
          <w:color w:val="12232E"/>
          <w:sz w:val="24"/>
        </w:rPr>
        <w:t>As a senior engineer, how would you design and operate RDS and Aurora safely at production scale?</w:t>
      </w:r>
    </w:p>
    <w:p>
      <w:pPr>
        <w:spacing w:before="0" w:after="80"/>
      </w:pPr>
      <w:r>
        <w:rPr>
          <w:b w:val="0"/>
          <w:i w:val="0"/>
          <w:color w:val="6B7A85"/>
          <w:sz w:val="17"/>
        </w:rPr>
        <w:t>Topic: RDS and Aurora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Multi-AZ for production availability, tested point-in-time restore, connection pooling, encryption, maintenance planning, and queries/indexes tuned from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RDS is a managed database appliance; Aurora pushes the storage layer into a distributed service so compute can fail without losing the shelves.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RDS manages relational database infrastructure; Multi-AZ improves availability, while read replicas scale reads and support other recovery patterns. Backups, parameter groups, and connection limits remain operational responsibilities. During design or an incident, I would validate the real system with this operating flow: Check events, CloudWatch metrics, Performance Insights, connections, locks, storage, replica lag, DNS, security groups, parameter changes, and failover history.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and Aurora. Question type: Concept.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RDS manages relational database infrastructure; Multi-AZ improves availability, while read replicas scale reads and support other recovery patterns.</w:t>
      </w:r>
    </w:p>
    <w:p>
      <w:pPr>
        <w:spacing w:before="0" w:after="40"/>
        <w:ind w:left="461" w:hanging="245"/>
      </w:pPr>
      <w:r>
        <w:rPr>
          <w:b/>
          <w:color w:val="44576B"/>
          <w:sz w:val="20"/>
        </w:rPr>
        <w:t xml:space="preserve">2.  </w:t>
      </w:r>
      <w:r>
        <w:rPr>
          <w:sz w:val="20"/>
        </w:rPr>
        <w:t>Backups, parameter groups, and connection limits remain operational responsibilities.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RDS and Aurora: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rds describe-db-instances --db-instance-identifier DB</w:t>
      </w:r>
    </w:p>
    <w:p>
      <w:pPr>
        <w:shd w:val="clear" w:color="auto" w:fill="F3F6F8"/>
        <w:pBdr>
          <w:left w:val="single" w:sz="18" w:space="6" w:color="D6DEE3"/>
        </w:pBdr>
        <w:spacing w:before="0" w:after="40"/>
        <w:ind w:left="86"/>
      </w:pPr>
      <w:r>
        <w:rPr>
          <w:rFonts w:ascii="Consolas" w:hAnsi="Consolas"/>
          <w:b w:val="0"/>
          <w:i w:val="0"/>
          <w:color w:val="12232E"/>
          <w:sz w:val="18"/>
        </w:rPr>
        <w:t>aws rds describe-events --source-identifier DB --source-type db-instance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read replica as automatic failover or increasing instance size without fixing connection leaks.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problem does RDS Proxy solve for Lambda-heavy workloads?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Q193 </w:t>
      </w:r>
      <w:r>
        <w:rPr>
          <w:b/>
          <w:color w:val="FFFFFF"/>
          <w:sz w:val="16"/>
        </w:rPr>
        <w:t xml:space="preserve">   SENIOR</w:t>
      </w:r>
      <w:r>
        <w:rPr>
          <w:color w:val="FFFFFF"/>
          <w:sz w:val="16"/>
        </w:rPr>
        <w:t xml:space="preserve">    AWS043</w:t>
      </w:r>
    </w:p>
    <w:p>
      <w:pPr>
        <w:spacing w:before="40" w:after="40"/>
      </w:pPr>
      <w:r>
        <w:rPr>
          <w:b/>
          <w:i w:val="0"/>
          <w:color w:val="12232E"/>
          <w:sz w:val="24"/>
        </w:rPr>
        <w:t>As a senior engineer, how would you design and operate DynamoDB safely at production scale?</w:t>
      </w:r>
    </w:p>
    <w:p>
      <w:pPr>
        <w:spacing w:before="0" w:after="80"/>
      </w:pPr>
      <w:r>
        <w:rPr>
          <w:b w:val="0"/>
          <w:i w:val="0"/>
          <w:color w:val="6B7A85"/>
          <w:sz w:val="17"/>
        </w:rPr>
        <w:t>Topic: DynamoDB</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access patterns first, choose high-cardinality partition keys, use on-demand or provisioned capacity intentionally, implement exponential backoff, and avoid scans for online paths.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DynamoDB is a partitioned filing system: your partition key chooses the drawer, and hot drawers become the bottleneck.</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DynamoDB is a managed key-value and document database designed around partition keys, optional sort keys, and predictable access patterns. Capacity and data distribution follow the key design. During design or an incident, I would validate the real system with this operating flow: Inspect throttling, consumed capacity, hot keys, item size, indexes, and retry behavior. Use CloudWatch Contributor Insights or application telemetry to find skew.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DynamoDB. Question type: Concept. Official reference to skim before the interview: https://docs.aws.amazon.com/amazondynamodb/latest/developerguide/Introduction.html.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DynamoDB is a managed key-value and document database designed around partition keys, optional sort keys, and predictable access patterns.</w:t>
      </w:r>
    </w:p>
    <w:p>
      <w:pPr>
        <w:spacing w:before="0" w:after="40"/>
        <w:ind w:left="461" w:hanging="245"/>
      </w:pPr>
      <w:r>
        <w:rPr>
          <w:b/>
          <w:color w:val="44576B"/>
          <w:sz w:val="20"/>
        </w:rPr>
        <w:t xml:space="preserve">2.  </w:t>
      </w:r>
      <w:r>
        <w:rPr>
          <w:sz w:val="20"/>
        </w:rPr>
        <w:t>Capacity and data distribution follow the key design.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DynamoDB: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dynamodb describe-table --table-name TABLE</w:t>
      </w:r>
    </w:p>
    <w:p>
      <w:pPr>
        <w:shd w:val="clear" w:color="auto" w:fill="F3F6F8"/>
        <w:pBdr>
          <w:left w:val="single" w:sz="18" w:space="6" w:color="D6DEE3"/>
        </w:pBdr>
        <w:spacing w:before="0" w:after="40"/>
        <w:ind w:left="86"/>
      </w:pPr>
      <w:r>
        <w:rPr>
          <w:rFonts w:ascii="Consolas" w:hAnsi="Consolas"/>
          <w:b w:val="0"/>
          <w:i w:val="0"/>
          <w:color w:val="12232E"/>
          <w:sz w:val="18"/>
        </w:rPr>
        <w:t>aws dynamodb query --table-name TABLE --key-condition-expression 'pk = :v' --expression-attribute-values '{":v":{"S":"A"}}'</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a low-cardinality partition key that sends most traffic to one partition.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global secondary index be created?</w:t>
      </w:r>
    </w:p>
    <w:p>
      <w:r>
        <w:rPr>
          <w:b w:val="0"/>
          <w:i w:val="0"/>
          <w:color w:val="6B7A85"/>
          <w:sz w:val="16"/>
        </w:rPr>
        <w:t>Reference: https://docs.aws.amazon.com/amazondynamodb/latest/developerguide/Introduction.html</w:t>
      </w:r>
    </w:p>
    <w:p>
      <w:pPr>
        <w:pBdr>
          <w:bottom w:val="single" w:sz="12" w:space="1" w:color="C0392B"/>
        </w:pBdr>
        <w:spacing w:before="0" w:after="160"/>
      </w:pPr>
    </w:p>
    <w:p>
      <w:pPr>
        <w:shd w:val="clear" w:color="auto" w:fill="5B3E8E"/>
        <w:spacing w:before="200" w:after="40"/>
      </w:pPr>
      <w:r>
        <w:rPr>
          <w:b/>
          <w:color w:val="FFFFFF"/>
          <w:sz w:val="19"/>
        </w:rPr>
        <w:t xml:space="preserve"> Q194 </w:t>
      </w:r>
      <w:r>
        <w:rPr>
          <w:b/>
          <w:color w:val="FFFFFF"/>
          <w:sz w:val="16"/>
        </w:rPr>
        <w:t xml:space="preserve">   SENIOR</w:t>
      </w:r>
      <w:r>
        <w:rPr>
          <w:color w:val="FFFFFF"/>
          <w:sz w:val="16"/>
        </w:rPr>
        <w:t xml:space="preserve">    AWS044</w:t>
      </w:r>
    </w:p>
    <w:p>
      <w:pPr>
        <w:spacing w:before="40" w:after="40"/>
      </w:pPr>
      <w:r>
        <w:rPr>
          <w:b/>
          <w:i w:val="0"/>
          <w:color w:val="12232E"/>
          <w:sz w:val="24"/>
        </w:rPr>
        <w:t>As a senior engineer, how would you design and operate Lambda and API Gateway safely at production scale?</w:t>
      </w:r>
    </w:p>
    <w:p>
      <w:pPr>
        <w:spacing w:before="0" w:after="80"/>
      </w:pPr>
      <w:r>
        <w:rPr>
          <w:b w:val="0"/>
          <w:i w:val="0"/>
          <w:color w:val="6B7A85"/>
          <w:sz w:val="17"/>
        </w:rPr>
        <w:t>Topic: Lambda and API Gateway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idempotency, bounded timeouts, reserved concurrency, DLQs or destinations, structured logs, small packages, and connection reuse.</w:t>
      </w:r>
      <w:r>
        <w:rPr>
          <w:b w:val="0"/>
          <w:i w:val="0"/>
          <w:color w:val="12232E"/>
          <w:sz w:val="21"/>
        </w:rPr>
        <w:t xml:space="preserve"> Place functions in a VPC only when resource access requires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Lambda is a function that wakes when called; API Gateway is the reception that validates, routes, and meters those calls.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Lambda runs code in managed execution environments and scales by concurrency; API Gateway exposes managed HTTP, REST, or WebSocket APIs. Event source and invocation type affect retries and error handling. During design or an incident, I would validate the real system with this operating flow: Inspect function logs, duration, errors, throttles, concurrency, initialization, IAM, VPC networking, event source mappings, payload, and downstream latency.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and API Gateway. Question type: Concept.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Lambda runs code in managed execution environments and scales by concurrency; API Gateway exposes managed HTTP, REST, or WebSocket APIs.</w:t>
      </w:r>
    </w:p>
    <w:p>
      <w:pPr>
        <w:spacing w:before="0" w:after="40"/>
        <w:ind w:left="461" w:hanging="245"/>
      </w:pPr>
      <w:r>
        <w:rPr>
          <w:b/>
          <w:color w:val="44576B"/>
          <w:sz w:val="20"/>
        </w:rPr>
        <w:t xml:space="preserve">2.  </w:t>
      </w:r>
      <w:r>
        <w:rPr>
          <w:sz w:val="20"/>
        </w:rPr>
        <w:t>Event source and invocation type affect retries and error handling.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Lambda and API Gateway: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get-function-configuration --function-name FUNC</w:t>
      </w:r>
    </w:p>
    <w:p>
      <w:pPr>
        <w:shd w:val="clear" w:color="auto" w:fill="F3F6F8"/>
        <w:pBdr>
          <w:left w:val="single" w:sz="18" w:space="6" w:color="D6DEE3"/>
        </w:pBdr>
        <w:spacing w:before="0" w:after="40"/>
        <w:ind w:left="86"/>
      </w:pPr>
      <w:r>
        <w:rPr>
          <w:rFonts w:ascii="Consolas" w:hAnsi="Consolas"/>
          <w:b w:val="0"/>
          <w:i w:val="0"/>
          <w:color w:val="12232E"/>
          <w:sz w:val="18"/>
        </w:rPr>
        <w:t>aws logs tail /aws/lambda/FUNC --since 15m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the Lambda timeout while ignoring a slow or unavailable downstream service.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synchronous and asynchronous Lambda retries differ?</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5B3E8E"/>
        <w:spacing w:before="200" w:after="40"/>
      </w:pPr>
      <w:r>
        <w:rPr>
          <w:b/>
          <w:color w:val="FFFFFF"/>
          <w:sz w:val="19"/>
        </w:rPr>
        <w:t xml:space="preserve"> Q195 </w:t>
      </w:r>
      <w:r>
        <w:rPr>
          <w:b/>
          <w:color w:val="FFFFFF"/>
          <w:sz w:val="16"/>
        </w:rPr>
        <w:t xml:space="preserve">   SENIOR</w:t>
      </w:r>
      <w:r>
        <w:rPr>
          <w:color w:val="FFFFFF"/>
          <w:sz w:val="16"/>
        </w:rPr>
        <w:t xml:space="preserve">    AWS045</w:t>
      </w:r>
    </w:p>
    <w:p>
      <w:pPr>
        <w:spacing w:before="40" w:after="40"/>
      </w:pPr>
      <w:r>
        <w:rPr>
          <w:b/>
          <w:i w:val="0"/>
          <w:color w:val="12232E"/>
          <w:sz w:val="24"/>
        </w:rPr>
        <w:t>As a senior engineer, how would you design and operate SQS, SNS, and EventBridge safely at production scale?</w:t>
      </w:r>
    </w:p>
    <w:p>
      <w:pPr>
        <w:spacing w:before="0" w:after="80"/>
      </w:pPr>
      <w:r>
        <w:rPr>
          <w:b w:val="0"/>
          <w:i w:val="0"/>
          <w:color w:val="6B7A85"/>
          <w:sz w:val="17"/>
        </w:rPr>
        <w:t>Topic: SQS, SNS, and EventBridge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Make consumers idempotent, set visibility longer than normal processing with renewal, size retention and DLQs, apply backoff, and monitor age of oldest message rather than queue depth alone.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SQS is a queue of tickets, SNS is a loudspeaker fan-out, EventBridge is the smart router that matches event patterns.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SQS buffers work for pull-based consumers, SNS pushes fan-out notifications, and EventBridge routes events using rules and schemas. They solve different decoupling problems. During design or an incident, I would validate the real system with this operating flow: Inspect age, visible/in-flight messages, DLQ, redrive policy, visibility timeout, subscriptions, filters, permissions, and consumer errors. Use message IDs and correlation IDs.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SQS, SNS, and EventBridge. Question type: Concept. Official reference to skim before the interview: https://docs.aws.amazon.com/decision-guides/latest/sns-or-sqs-or-eventbridge/sns-or-sqs-or-eventbridge.html.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SQS buffers work for pull-based consumers, SNS pushes fan-out notifications, and EventBridge routes events using rules and schemas.</w:t>
      </w:r>
    </w:p>
    <w:p>
      <w:pPr>
        <w:spacing w:before="0" w:after="40"/>
        <w:ind w:left="461" w:hanging="245"/>
      </w:pPr>
      <w:r>
        <w:rPr>
          <w:b/>
          <w:color w:val="44576B"/>
          <w:sz w:val="20"/>
        </w:rPr>
        <w:t xml:space="preserve">2.  </w:t>
      </w:r>
      <w:r>
        <w:rPr>
          <w:sz w:val="20"/>
        </w:rPr>
        <w:t>They solve different decoupling problems.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SQS, SNS, and EventBridge: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sqs get-queue-attributes --queue-url URL --attribute-names All</w:t>
      </w:r>
    </w:p>
    <w:p>
      <w:pPr>
        <w:shd w:val="clear" w:color="auto" w:fill="F3F6F8"/>
        <w:pBdr>
          <w:left w:val="single" w:sz="18" w:space="6" w:color="D6DEE3"/>
        </w:pBdr>
        <w:spacing w:before="0" w:after="40"/>
        <w:ind w:left="86"/>
      </w:pPr>
      <w:r>
        <w:rPr>
          <w:rFonts w:ascii="Consolas" w:hAnsi="Consolas"/>
          <w:b w:val="0"/>
          <w:i w:val="0"/>
          <w:color w:val="12232E"/>
          <w:sz w:val="18"/>
        </w:rPr>
        <w:t>aws events list-rules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setting visibility timeout shorter than processing time and creating concurrent duplicate work.</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SNS plus SQS be better than direct SNS-to-Lambda?</w:t>
      </w:r>
    </w:p>
    <w:p>
      <w:r>
        <w:rPr>
          <w:b w:val="0"/>
          <w:i w:val="0"/>
          <w:color w:val="6B7A85"/>
          <w:sz w:val="16"/>
        </w:rPr>
        <w:t>Reference: https://docs.aws.amazon.com/decision-guides/latest/sns-or-sqs-or-eventbridge/sns-or-sqs-or-eventbridge.html</w:t>
      </w:r>
    </w:p>
    <w:p>
      <w:pPr>
        <w:pBdr>
          <w:bottom w:val="single" w:sz="12" w:space="1" w:color="C0392B"/>
        </w:pBdr>
        <w:spacing w:before="0" w:after="160"/>
      </w:pPr>
    </w:p>
    <w:p>
      <w:pPr>
        <w:shd w:val="clear" w:color="auto" w:fill="5B3E8E"/>
        <w:spacing w:before="200" w:after="40"/>
      </w:pPr>
      <w:r>
        <w:rPr>
          <w:b/>
          <w:color w:val="FFFFFF"/>
          <w:sz w:val="19"/>
        </w:rPr>
        <w:t xml:space="preserve"> Q196 </w:t>
      </w:r>
      <w:r>
        <w:rPr>
          <w:b/>
          <w:color w:val="FFFFFF"/>
          <w:sz w:val="16"/>
        </w:rPr>
        <w:t xml:space="preserve">   SENIOR</w:t>
      </w:r>
      <w:r>
        <w:rPr>
          <w:color w:val="FFFFFF"/>
          <w:sz w:val="16"/>
        </w:rPr>
        <w:t xml:space="preserve">    AWS046</w:t>
      </w:r>
    </w:p>
    <w:p>
      <w:pPr>
        <w:spacing w:before="40" w:after="40"/>
      </w:pPr>
      <w:r>
        <w:rPr>
          <w:b/>
          <w:i w:val="0"/>
          <w:color w:val="12232E"/>
          <w:sz w:val="24"/>
        </w:rPr>
        <w:t>As a senior engineer, how would you design and operate ECS and Fargate safely at production scale?</w:t>
      </w:r>
    </w:p>
    <w:p>
      <w:pPr>
        <w:spacing w:before="0" w:after="80"/>
      </w:pPr>
      <w:r>
        <w:rPr>
          <w:b w:val="0"/>
          <w:i w:val="0"/>
          <w:color w:val="6B7A85"/>
          <w:sz w:val="17"/>
        </w:rPr>
        <w:t>Topic: ECS and Fargate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immutable task revisions, separate execution and application permissions, multi-AZ subnets, deployment circuit breakers, autoscaling, and resource sizing from metrics.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ECS schedules containers on a cluster; Fargate rents you the capacity so you do not manage the EC2 chairs.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ECS schedules containers through task definitions, services, clusters, and capacity providers. Fargate supplies serverless task capacity; EC2 capacity providers use managed instances. During design or an incident, I would validate the real system with this operating flow: Inspect stopped-task reason, container exit code, events, image pull, IAM execution/task roles, networking mode, target health, and logs. Compare desired and running task counts.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ECS and Fargate. Question type: Concept. Official reference to skim before the interview: https://docs.aws.amazon.com/AmazonECS/latest/developerguide/Welcome.html.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ECS schedules containers through task definitions, services, clusters, and capacity providers.</w:t>
      </w:r>
    </w:p>
    <w:p>
      <w:pPr>
        <w:spacing w:before="0" w:after="40"/>
        <w:ind w:left="461" w:hanging="245"/>
      </w:pPr>
      <w:r>
        <w:rPr>
          <w:b/>
          <w:color w:val="44576B"/>
          <w:sz w:val="20"/>
        </w:rPr>
        <w:t xml:space="preserve">2.  </w:t>
      </w:r>
      <w:r>
        <w:rPr>
          <w:sz w:val="20"/>
        </w:rPr>
        <w:t>Fargate supplies serverless task capacity; EC2 capacity providers use managed instances.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ECS and Fargate: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ecs describe-services --cluster CLUSTER --services SERVICE</w:t>
      </w:r>
    </w:p>
    <w:p>
      <w:pPr>
        <w:shd w:val="clear" w:color="auto" w:fill="F3F6F8"/>
        <w:pBdr>
          <w:left w:val="single" w:sz="18" w:space="6" w:color="D6DEE3"/>
        </w:pBdr>
        <w:spacing w:before="0" w:after="40"/>
        <w:ind w:left="86"/>
      </w:pPr>
      <w:r>
        <w:rPr>
          <w:rFonts w:ascii="Consolas" w:hAnsi="Consolas"/>
          <w:b w:val="0"/>
          <w:i w:val="0"/>
          <w:color w:val="12232E"/>
          <w:sz w:val="18"/>
        </w:rPr>
        <w:t>aws ecs describe-tasks --cluster CLUSTER --tasks TASKS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application permissions on the task execution role instead of the task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ECS task and service responsibilities differ?</w:t>
      </w:r>
    </w:p>
    <w:p>
      <w:r>
        <w:rPr>
          <w:b w:val="0"/>
          <w:i w:val="0"/>
          <w:color w:val="6B7A85"/>
          <w:sz w:val="16"/>
        </w:rPr>
        <w:t>Reference: https://docs.aws.amazon.com/AmazonECS/latest/developerguide/Welcome.html</w:t>
      </w:r>
    </w:p>
    <w:p>
      <w:pPr>
        <w:pBdr>
          <w:bottom w:val="single" w:sz="12" w:space="1" w:color="C0392B"/>
        </w:pBdr>
        <w:spacing w:before="0" w:after="160"/>
      </w:pPr>
    </w:p>
    <w:p>
      <w:pPr>
        <w:shd w:val="clear" w:color="auto" w:fill="5B3E8E"/>
        <w:spacing w:before="200" w:after="40"/>
      </w:pPr>
      <w:r>
        <w:rPr>
          <w:b/>
          <w:color w:val="FFFFFF"/>
          <w:sz w:val="19"/>
        </w:rPr>
        <w:t xml:space="preserve"> Q197 </w:t>
      </w:r>
      <w:r>
        <w:rPr>
          <w:b/>
          <w:color w:val="FFFFFF"/>
          <w:sz w:val="16"/>
        </w:rPr>
        <w:t xml:space="preserve">   SENIOR</w:t>
      </w:r>
      <w:r>
        <w:rPr>
          <w:color w:val="FFFFFF"/>
          <w:sz w:val="16"/>
        </w:rPr>
        <w:t xml:space="preserve">    AWS047</w:t>
      </w:r>
    </w:p>
    <w:p>
      <w:pPr>
        <w:spacing w:before="40" w:after="40"/>
      </w:pPr>
      <w:r>
        <w:rPr>
          <w:b/>
          <w:i w:val="0"/>
          <w:color w:val="12232E"/>
          <w:sz w:val="24"/>
        </w:rPr>
        <w:t>As a senior engineer, how would you design and operate Amazon EKS safely at production scale?</w:t>
      </w:r>
    </w:p>
    <w:p>
      <w:pPr>
        <w:spacing w:before="0" w:after="80"/>
      </w:pPr>
      <w:r>
        <w:rPr>
          <w:b w:val="0"/>
          <w:i w:val="0"/>
          <w:color w:val="6B7A85"/>
          <w:sz w:val="17"/>
        </w:rPr>
        <w:t>Topic: Amazon EKS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managed node groups or controlled autoscaling, workload identity, private access where suitable, multi-AZ capacity, supported add-on versions, and a tested upgrade sequence.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EKS is Kubernetes with the control plane as a managed service - you still own node health, addons, and workload design.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EKS manages the Kubernetes control plane while customers manage workloads, node capacity, add-ons, IAM integration, network design, and usually data-plane upgrades. During design or an incident, I would validate the real system with this operating flow: Check cluster endpoint access, IAM authentication, node role, subnet tags and IPs, security groups, CNI, kubelet logs, add-on compatibility, and Kubernetes events.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Amazon EKS. Question type: Concept.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EKS manages the Kubernetes control plane while customers manage workloads, node capacity, add-ons, IAM integration, network design, and usually data-plane upgrades.</w:t>
      </w:r>
    </w:p>
    <w:p>
      <w:pPr>
        <w:spacing w:before="0" w:after="40"/>
        <w:ind w:left="461" w:hanging="245"/>
      </w:pPr>
      <w:r>
        <w:rPr>
          <w:b/>
          <w:color w:val="44576B"/>
          <w:sz w:val="20"/>
        </w:rPr>
        <w:t xml:space="preserve">2.  </w:t>
      </w:r>
      <w:r>
        <w:rPr>
          <w:sz w:val="20"/>
        </w:rPr>
        <w:t>During design or an incident, I would validate the real system with this operating flow: Check cluster endpoint access, IAM authentication, node role, subnet tags and IPs, security groups, CNI, kubelet logs, add-on compatibility, and Kubernetes events.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Amazon EKS: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describe-cluster --name CLUSTER</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kubectl get nodes -o wide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AWS manages worker-node patching, add-on versions, and Kubernetes application security automatically.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an EC2 instance be healthy but fail to join an EKS cluster?</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5B3E8E"/>
        <w:spacing w:before="200" w:after="40"/>
      </w:pPr>
      <w:r>
        <w:rPr>
          <w:b/>
          <w:color w:val="FFFFFF"/>
          <w:sz w:val="19"/>
        </w:rPr>
        <w:t xml:space="preserve"> Q198 </w:t>
      </w:r>
      <w:r>
        <w:rPr>
          <w:b/>
          <w:color w:val="FFFFFF"/>
          <w:sz w:val="16"/>
        </w:rPr>
        <w:t xml:space="preserve">   SENIOR</w:t>
      </w:r>
      <w:r>
        <w:rPr>
          <w:color w:val="FFFFFF"/>
          <w:sz w:val="16"/>
        </w:rPr>
        <w:t xml:space="preserve">    AWS048</w:t>
      </w:r>
    </w:p>
    <w:p>
      <w:pPr>
        <w:spacing w:before="40" w:after="40"/>
      </w:pPr>
      <w:r>
        <w:rPr>
          <w:b/>
          <w:i w:val="0"/>
          <w:color w:val="12232E"/>
          <w:sz w:val="24"/>
        </w:rPr>
        <w:t>As a senior engineer, how would you design and operate CloudWatch, CloudTrail, and AWS Config safely at production scale?</w:t>
      </w:r>
    </w:p>
    <w:p>
      <w:pPr>
        <w:spacing w:before="0" w:after="80"/>
      </w:pPr>
      <w:r>
        <w:rPr>
          <w:b w:val="0"/>
          <w:i w:val="0"/>
          <w:color w:val="6B7A85"/>
          <w:sz w:val="17"/>
        </w:rPr>
        <w:t>Topic: CloudWatch, CloudTrail, and AWS Config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Centralize cross-account evidence, protect log buckets, standardize alarm quality, use structured logs and correlation IDs, and test that critical control-plane activity is recorded.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CloudWatch is how the system feels; CloudTrail is who touched the control plane; Config is whether the furniture still matches policy.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CloudWatch collects metrics, logs, alarms, dashboards, and events; CloudTrail records API activity; Config records resource configuration and evaluates compliance. During design or an incident, I would validate the real system with this operating flow: Build a timestamped trail: alarm and metric, application/system log, CloudTrail change, and Config history. Verify region, account, dimensions, retention, and permissions.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CloudWatch, CloudTrail, and AWS Config. Question type: Concept. Official reference to skim before the interview: https://docs.aws.amazon.com/AmazonCloudWatch/latest/monitoring/WhatIsCloudWatch.html.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CloudWatch collects metrics, logs, alarms, dashboards, and events; CloudTrail records API activity; Config records resource configuration and evaluates compliance.</w:t>
      </w:r>
    </w:p>
    <w:p>
      <w:pPr>
        <w:spacing w:before="0" w:after="40"/>
        <w:ind w:left="461" w:hanging="245"/>
      </w:pPr>
      <w:r>
        <w:rPr>
          <w:b/>
          <w:color w:val="44576B"/>
          <w:sz w:val="20"/>
        </w:rPr>
        <w:t xml:space="preserve">2.  </w:t>
      </w:r>
      <w:r>
        <w:rPr>
          <w:sz w:val="20"/>
        </w:rPr>
        <w:t>During design or an incident, I would validate the real system with this operating flow: Build a timestamped trail: alarm and metric, application/system log, CloudTrail change, and Config history.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CloudWatch, CloudTrail, and AWS Config: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describe-alarms --state-value ALARM</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--max-results 20</w:t>
      </w:r>
    </w:p>
    <w:p>
      <w:pPr>
        <w:shd w:val="clear" w:color="auto" w:fill="F3F6F8"/>
        <w:pBdr>
          <w:left w:val="single" w:sz="18" w:space="6" w:color="D6DEE3"/>
        </w:pBdr>
        <w:spacing w:before="0" w:after="40"/>
        <w:ind w:left="86"/>
      </w:pPr>
      <w:r>
        <w:rPr>
          <w:rFonts w:ascii="Consolas" w:hAnsi="Consolas"/>
          <w:b w:val="0"/>
          <w:i w:val="0"/>
          <w:color w:val="12232E"/>
          <w:sz w:val="18"/>
        </w:rPr>
        <w:t>aws configservice get-resource-config-history --resource-type TYPE --resource-id 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searching only the application log and missing an IAM or infrastructure change visible in CloudTrail.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service would you use to answer who changed a security group and what its prior configuration was?</w:t>
      </w:r>
    </w:p>
    <w:p>
      <w:r>
        <w:rPr>
          <w:b w:val="0"/>
          <w:i w:val="0"/>
          <w:color w:val="6B7A85"/>
          <w:sz w:val="16"/>
        </w:rPr>
        <w:t>Reference: https://docs.aws.amazon.com/AmazonCloudWatch/latest/monitoring/WhatIsCloudWatch.html</w:t>
      </w:r>
    </w:p>
    <w:p>
      <w:pPr>
        <w:pBdr>
          <w:bottom w:val="single" w:sz="12" w:space="1" w:color="C0392B"/>
        </w:pBdr>
        <w:spacing w:before="0" w:after="160"/>
      </w:pPr>
    </w:p>
    <w:p>
      <w:pPr>
        <w:shd w:val="clear" w:color="auto" w:fill="5B3E8E"/>
        <w:spacing w:before="200" w:after="40"/>
      </w:pPr>
      <w:r>
        <w:rPr>
          <w:b/>
          <w:color w:val="FFFFFF"/>
          <w:sz w:val="19"/>
        </w:rPr>
        <w:t xml:space="preserve"> Q199 </w:t>
      </w:r>
      <w:r>
        <w:rPr>
          <w:b/>
          <w:color w:val="FFFFFF"/>
          <w:sz w:val="16"/>
        </w:rPr>
        <w:t xml:space="preserve">   SENIOR</w:t>
      </w:r>
      <w:r>
        <w:rPr>
          <w:color w:val="FFFFFF"/>
          <w:sz w:val="16"/>
        </w:rPr>
        <w:t xml:space="preserve">    AWS049</w:t>
      </w:r>
    </w:p>
    <w:p>
      <w:pPr>
        <w:spacing w:before="40" w:after="40"/>
      </w:pPr>
      <w:r>
        <w:rPr>
          <w:b/>
          <w:i w:val="0"/>
          <w:color w:val="12232E"/>
          <w:sz w:val="24"/>
        </w:rPr>
        <w:t>As a senior engineer, how would you design and operate KMS, Secrets Manager, and Systems Manager safely at production scale?</w:t>
      </w:r>
    </w:p>
    <w:p>
      <w:pPr>
        <w:spacing w:before="0" w:after="80"/>
      </w:pPr>
      <w:r>
        <w:rPr>
          <w:b w:val="0"/>
          <w:i w:val="0"/>
          <w:color w:val="6B7A85"/>
          <w:sz w:val="17"/>
        </w:rPr>
        <w:t>Topic: KMS, Secrets Manager, and Systems Manager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customer-managed keys when control requirements justify them, separate key administration from use, rotate secrets with overlap, cache carefully, and never log decrypted values.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KMS is the key vault; Secrets Manager and SSM Parameter Store are the labelled envelopes those keys seal.</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KMS controls encryption keys and cryptographic authorization. Secrets Manager stores and rotates secrets; Systems Manager Parameter Store manages configuration and secure parameters with different capabilities. During design or an incident, I would validate the real system with this operating flow: Check the caller, key policy, IAM policy, grants, encryption context, secret resource policy, version stage, and rotation logs. Cross-account KMS requires both sides to allow use.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KMS, Secrets Manager, and Systems Manager. Question type: Concept. Official reference to skim before the interview: https://docs.aws.amazon.com/kms/latest/developerguide/overview.html.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KMS controls encryption keys and cryptographic authorization.</w:t>
      </w:r>
    </w:p>
    <w:p>
      <w:pPr>
        <w:spacing w:before="0" w:after="40"/>
        <w:ind w:left="461" w:hanging="245"/>
      </w:pPr>
      <w:r>
        <w:rPr>
          <w:b/>
          <w:color w:val="44576B"/>
          <w:sz w:val="20"/>
        </w:rPr>
        <w:t xml:space="preserve">2.  </w:t>
      </w:r>
      <w:r>
        <w:rPr>
          <w:sz w:val="20"/>
        </w:rPr>
        <w:t>Secrets Manager stores and rotates secrets; Systems Manager Parameter Store manages configuration and secure parameters with different capabilities.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KMS, Secrets Manager, and Systems Manager: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hd w:val="clear" w:color="auto" w:fill="F3F6F8"/>
        <w:pBdr>
          <w:left w:val="single" w:sz="18" w:space="6" w:color="D6DEE3"/>
        </w:pBdr>
        <w:spacing w:before="0" w:after="40"/>
        <w:ind w:left="86"/>
      </w:pPr>
      <w:r>
        <w:rPr>
          <w:rFonts w:ascii="Consolas" w:hAnsi="Consolas"/>
          <w:b w:val="0"/>
          <w:i w:val="0"/>
          <w:color w:val="12232E"/>
          <w:sz w:val="18"/>
        </w:rPr>
        <w:t>aws secretsmanager list-secret-version-ids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secretsmanager:GetSecretValue but forgetting kms:Decrypt on the key.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a credential used by many running workloads without downtime?</w:t>
      </w:r>
    </w:p>
    <w:p>
      <w:r>
        <w:rPr>
          <w:b w:val="0"/>
          <w:i w:val="0"/>
          <w:color w:val="6B7A85"/>
          <w:sz w:val="16"/>
        </w:rPr>
        <w:t>Reference: https://docs.aws.amazon.com/kms/latest/developerguide/overview.html</w:t>
      </w:r>
    </w:p>
    <w:p>
      <w:pPr>
        <w:pBdr>
          <w:bottom w:val="single" w:sz="12" w:space="1" w:color="C0392B"/>
        </w:pBdr>
        <w:spacing w:before="0" w:after="160"/>
      </w:pPr>
    </w:p>
    <w:p>
      <w:pPr>
        <w:shd w:val="clear" w:color="auto" w:fill="5B3E8E"/>
        <w:spacing w:before="200" w:after="40"/>
      </w:pPr>
      <w:r>
        <w:rPr>
          <w:b/>
          <w:color w:val="FFFFFF"/>
          <w:sz w:val="19"/>
        </w:rPr>
        <w:t xml:space="preserve"> Q200 </w:t>
      </w:r>
      <w:r>
        <w:rPr>
          <w:b/>
          <w:color w:val="FFFFFF"/>
          <w:sz w:val="16"/>
        </w:rPr>
        <w:t xml:space="preserve">   SENIOR</w:t>
      </w:r>
      <w:r>
        <w:rPr>
          <w:color w:val="FFFFFF"/>
          <w:sz w:val="16"/>
        </w:rPr>
        <w:t xml:space="preserve">    AWS050</w:t>
      </w:r>
    </w:p>
    <w:p>
      <w:pPr>
        <w:spacing w:before="40" w:after="40"/>
      </w:pPr>
      <w:r>
        <w:rPr>
          <w:b/>
          <w:i w:val="0"/>
          <w:color w:val="12232E"/>
          <w:sz w:val="24"/>
        </w:rPr>
        <w:t>As a senior engineer, how would you design and operate Organizations, accounts, and guardrails safely at production scale?</w:t>
      </w:r>
    </w:p>
    <w:p>
      <w:pPr>
        <w:spacing w:before="0" w:after="80"/>
      </w:pPr>
      <w:r>
        <w:rPr>
          <w:b w:val="0"/>
          <w:i w:val="0"/>
          <w:color w:val="6B7A85"/>
          <w:sz w:val="17"/>
        </w:rPr>
        <w:t>Topic: Organizations, accounts, and guardrails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separate accounts for security, logging, shared services, production, and non-production; centralize identity and evidence; apply tested guardrails; and maintain break-glass processes.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Organisations are the company chart of AWS accounts; SCPs are the guardrails that even account admins cannot climb over.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AWS Organizations groups accounts and applies consolidated billing and service control policies. SCPs set maximum available permissions but do not grant permissions themselves. During design or an incident, I would validate the real system with this operating flow: Check organization membership, OU inheritance, SCPs, delegated administrators, IAM policies, and CloudTrail. An explicit deny in an SCP overrides an allow in an account policy.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Organizations, accounts, and guardrails. Question type: Concept. Official reference to skim before the interview: https://docs.aws.amazon.com/organizations/latest/userguide/orgs_introduction.html.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AWS Organizations groups accounts and applies consolidated billing and service control policies.</w:t>
      </w:r>
    </w:p>
    <w:p>
      <w:pPr>
        <w:spacing w:before="0" w:after="40"/>
        <w:ind w:left="461" w:hanging="245"/>
      </w:pPr>
      <w:r>
        <w:rPr>
          <w:b/>
          <w:color w:val="44576B"/>
          <w:sz w:val="20"/>
        </w:rPr>
        <w:t xml:space="preserve">2.  </w:t>
      </w:r>
      <w:r>
        <w:rPr>
          <w:sz w:val="20"/>
        </w:rPr>
        <w:t>SCPs set maximum available permissions but do not grant permissions themselves.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Organizations, accounts, and guardrails: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organizations list-parents --child-id ACCOUNT</w:t>
      </w:r>
    </w:p>
    <w:p>
      <w:pPr>
        <w:shd w:val="clear" w:color="auto" w:fill="F3F6F8"/>
        <w:pBdr>
          <w:left w:val="single" w:sz="18" w:space="6" w:color="D6DEE3"/>
        </w:pBdr>
        <w:spacing w:before="0" w:after="40"/>
        <w:ind w:left="86"/>
      </w:pPr>
      <w:r>
        <w:rPr>
          <w:rFonts w:ascii="Consolas" w:hAnsi="Consolas"/>
          <w:b w:val="0"/>
          <w:i w:val="0"/>
          <w:color w:val="12232E"/>
          <w:sz w:val="18"/>
        </w:rPr>
        <w:t>aws organizations list-policies-for-target --target-id ACCOUNT --filter SERVICE_CONTROL_POLICY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an SCP Allow to grant an API action to a role.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SCPs, permissions boundaries, and identity policies interact?</w:t>
      </w:r>
    </w:p>
    <w:p>
      <w:r>
        <w:rPr>
          <w:b w:val="0"/>
          <w:i w:val="0"/>
          <w:color w:val="6B7A85"/>
          <w:sz w:val="16"/>
        </w:rPr>
        <w:t>Reference: https://docs.aws.amazon.com/organizations/latest/userguide/orgs_introduction.html</w:t>
      </w:r>
    </w:p>
    <w:p>
      <w:pPr>
        <w:pBdr>
          <w:bottom w:val="single" w:sz="12" w:space="1" w:color="C0392B"/>
        </w:pBdr>
        <w:spacing w:before="0" w:after="160"/>
      </w:pPr>
    </w:p>
    <w:p>
      <w:r>
        <w:br w:type="page"/>
      </w:r>
    </w:p>
    <w:p>
      <w:pPr>
        <w:spacing w:before="0" w:after="40"/>
      </w:pPr>
      <w:r>
        <w:rPr>
          <w:b/>
          <w:i w:val="0"/>
          <w:color w:val="C0392B"/>
          <w:sz w:val="19"/>
        </w:rPr>
        <w:t>PART 6  ·  Q201-Q235  ·  35 QUESTIONS</w:t>
      </w:r>
    </w:p>
    <w:p>
      <w:pPr>
        <w:pStyle w:val="Heading1"/>
      </w:pPr>
      <w:r>
        <w:t>Terraform</w:t>
      </w:r>
    </w:p>
    <w:p>
      <w:r>
        <w:rPr>
          <w:b w:val="0"/>
          <w:i w:val="0"/>
          <w:color w:val="44576B"/>
          <w:sz w:val="22"/>
        </w:rPr>
        <w:t>Plan, state, modules, and safe change</w:t>
      </w:r>
    </w:p>
    <w:p>
      <w:pPr>
        <w:pBdr>
          <w:bottom w:val="single" w:sz="12" w:space="1" w:color="C0392B"/>
        </w:pBdr>
        <w:spacing w:before="0" w:after="160"/>
      </w:pPr>
    </w:p>
    <w:p>
      <w:r>
        <w:rPr>
          <w:b w:val="0"/>
          <w:i w:val="0"/>
          <w:color w:val="3B4A54"/>
          <w:sz w:val="21"/>
        </w:rPr>
        <w:t xml:space="preserve">Terraform answers should sound like change management: remote state, locking, plan review, module contracts, and recovery from partial apply. </w:t>
      </w:r>
      <w:r>
        <w:rPr>
          <w:b w:val="0"/>
          <w:i w:val="0"/>
          <w:color w:val="3B4A54"/>
          <w:sz w:val="21"/>
          <w:highlight w:val="yellow"/>
        </w:rPr>
        <w:t>HCL fluency without state safety is how candidates lose senior rounds.</w:t>
      </w:r>
    </w:p>
    <w:p>
      <w:r>
        <w:rPr>
          <w:b w:val="0"/>
          <w:i w:val="0"/>
          <w:color w:val="6B7A85"/>
          <w:sz w:val="17"/>
        </w:rPr>
        <w:t>Level mix - Foundation: 12  |  Intermediate: 12  |  Senior: 11</w:t>
      </w:r>
    </w:p>
    <w:p>
      <w:pPr>
        <w:spacing w:before="120" w:after="160"/>
        <w:jc w:val="center"/>
      </w:pPr>
      <w:r>
        <w:drawing>
          <wp:inline xmlns:a="http://schemas.openxmlformats.org/drawingml/2006/main" xmlns:pic="http://schemas.openxmlformats.org/drawingml/2006/picture">
            <wp:extent cx="5943600" cy="3088178"/>
            <wp:docPr id="17" name="Picture 17"/>
            <wp:cNvGraphicFramePr>
              <a:graphicFrameLocks noChangeAspect="1"/>
            </wp:cNvGraphicFramePr>
            <a:graphic>
              <a:graphicData uri="http://schemas.openxmlformats.org/drawingml/2006/picture">
                <pic:pic>
                  <pic:nvPicPr>
                    <pic:cNvPr id="0" name="terraform_mindmap.png"/>
                    <pic:cNvPicPr/>
                  </pic:nvPicPr>
                  <pic:blipFill>
                    <a:blip r:embed="rId25"/>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234440"/>
            <wp:docPr id="18" name="Picture 18"/>
            <wp:cNvGraphicFramePr>
              <a:graphicFrameLocks noChangeAspect="1"/>
            </wp:cNvGraphicFramePr>
            <a:graphic>
              <a:graphicData uri="http://schemas.openxmlformats.org/drawingml/2006/picture">
                <pic:pic>
                  <pic:nvPicPr>
                    <pic:cNvPr id="0" name="terraform_workflow_flow.png"/>
                    <pic:cNvPicPr/>
                  </pic:nvPicPr>
                  <pic:blipFill>
                    <a:blip r:embed="rId26"/>
                    <a:stretch>
                      <a:fillRect/>
                    </a:stretch>
                  </pic:blipFill>
                  <pic:spPr>
                    <a:xfrm>
                      <a:off x="0" y="0"/>
                      <a:ext cx="5943600" cy="1234440"/>
                    </a:xfrm>
                    <a:prstGeom prst="rect"/>
                  </pic:spPr>
                </pic:pic>
              </a:graphicData>
            </a:graphic>
          </wp:inline>
        </w:drawing>
      </w:r>
    </w:p>
    <w:p>
      <w:pPr>
        <w:shd w:val="clear" w:color="auto" w:fill="0E7C6B"/>
        <w:spacing w:before="200" w:after="40"/>
      </w:pPr>
      <w:r>
        <w:rPr>
          <w:b/>
          <w:color w:val="FFFFFF"/>
          <w:sz w:val="19"/>
        </w:rPr>
        <w:t xml:space="preserve"> Q201 </w:t>
      </w:r>
      <w:r>
        <w:rPr>
          <w:b/>
          <w:color w:val="FFFFFF"/>
          <w:sz w:val="16"/>
        </w:rPr>
        <w:t xml:space="preserve">   FOUNDATION</w:t>
      </w:r>
      <w:r>
        <w:rPr>
          <w:color w:val="FFFFFF"/>
          <w:sz w:val="16"/>
        </w:rPr>
        <w:t xml:space="preserve">    TF001</w:t>
      </w:r>
    </w:p>
    <w:p>
      <w:pPr>
        <w:spacing w:before="40" w:after="40"/>
      </w:pPr>
      <w:r>
        <w:rPr>
          <w:b/>
          <w:i w:val="0"/>
          <w:color w:val="12232E"/>
          <w:sz w:val="24"/>
        </w:rPr>
        <w:t>Explain Terraform workflow, providers, and resources in simple terms. What problem does it solve?</w:t>
      </w:r>
    </w:p>
    <w:p>
      <w:pPr>
        <w:spacing w:before="0" w:after="80"/>
      </w:pPr>
      <w:r>
        <w:rPr>
          <w:b w:val="0"/>
          <w:i w:val="0"/>
          <w:color w:val="6B7A85"/>
          <w:sz w:val="17"/>
        </w:rPr>
        <w:t>Topic: Terraform workflow, providers, and resources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Terraform loads configuration, initializes providers, builds a dependency graph, refreshes known objects, plans changes, and applies them through provider APIs.</w:t>
      </w:r>
      <w:r>
        <w:rPr>
          <w:b w:val="0"/>
          <w:i w:val="0"/>
          <w:color w:val="12232E"/>
          <w:sz w:val="21"/>
        </w:rPr>
        <w:t xml:space="preserve"> Resources declare managed infrastructure.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 xml:space="preserve">terraform fmt -check -recursive; terraform init; terraform validate; terraform plan -out=tfplan; terraform apply tfplan. Run fmt, validate, init, plan, and apply with a saved plan for controlled environments. Pin provider versions and read provider diagnostics rather than retrying blindly. </w:t>
      </w:r>
      <w:r>
        <w:rPr>
          <w:b w:val="0"/>
          <w:i w:val="0"/>
          <w:color w:val="3B4A54"/>
          <w:sz w:val="21"/>
          <w:highlight w:val="yellow"/>
        </w:rPr>
        <w:t>In interviews, the strong finish is operational maturity: use code review, remote execution or locked pipelines, approved provider sources, reproducible versions, and separate credentials per environment. Treat the plan as a change artifact.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fmt, validate, init, plan, and apply with a saved plan for controlled environments.</w:t>
      </w:r>
    </w:p>
    <w:p>
      <w:pPr>
        <w:spacing w:before="0" w:after="40"/>
        <w:ind w:left="461" w:hanging="245"/>
      </w:pPr>
      <w:r>
        <w:rPr>
          <w:b/>
          <w:color w:val="44576B"/>
          <w:sz w:val="20"/>
        </w:rPr>
        <w:t xml:space="preserve">2.  </w:t>
      </w:r>
      <w:r>
        <w:rPr>
          <w:sz w:val="20"/>
        </w:rPr>
        <w:t>Pin provider versions and read provider diagnostics rather than retrying blindly.</w:t>
      </w:r>
    </w:p>
    <w:p>
      <w:pPr>
        <w:spacing w:before="0" w:after="40"/>
        <w:ind w:left="461" w:hanging="245"/>
      </w:pPr>
      <w:r>
        <w:rPr>
          <w:b/>
          <w:color w:val="44576B"/>
          <w:sz w:val="20"/>
        </w:rPr>
        <w:t xml:space="preserve">3.  </w:t>
      </w:r>
      <w:r>
        <w:rPr>
          <w:sz w:val="20"/>
        </w:rPr>
        <w:t>Use code review, remote execution or locked pipelines, approved provider sources, reproducible versions, and separate credentials per environment.</w:t>
      </w:r>
    </w:p>
    <w:p>
      <w:pPr>
        <w:spacing w:before="0" w:after="40"/>
        <w:ind w:left="461" w:hanging="245"/>
      </w:pPr>
      <w:r>
        <w:rPr>
          <w:b/>
          <w:color w:val="44576B"/>
          <w:sz w:val="20"/>
        </w:rPr>
        <w:t xml:space="preserve">4.  </w:t>
      </w:r>
      <w:r>
        <w:rPr>
          <w:sz w:val="20"/>
        </w:rPr>
        <w:t>Treat the plan as a change artifact.</w:t>
      </w:r>
    </w:p>
    <w:p>
      <w:pPr>
        <w:spacing w:before="0" w:after="40"/>
        <w:ind w:left="461" w:hanging="245"/>
      </w:pPr>
      <w:r>
        <w:rPr>
          <w:b/>
          <w:color w:val="44576B"/>
          <w:sz w:val="20"/>
        </w:rPr>
        <w:t xml:space="preserve">5.  </w:t>
      </w:r>
      <w:r>
        <w:rPr>
          <w:sz w:val="20"/>
        </w:rPr>
        <w:t>Close by naming the problem Terraform workflow, providers, and resources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code review, remote execution or locked pipelines, approved provider sources, reproducible versions, and separate credentials per environment.</w:t>
      </w:r>
      <w:r>
        <w:rPr>
          <w:b w:val="0"/>
          <w:i w:val="0"/>
          <w:color w:val="3B4A54"/>
          <w:sz w:val="21"/>
        </w:rPr>
        <w:t xml:space="preserve"> Treat the plan as a change artifact.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0E7C6B"/>
        <w:spacing w:before="200" w:after="40"/>
      </w:pPr>
      <w:r>
        <w:rPr>
          <w:b/>
          <w:color w:val="FFFFFF"/>
          <w:sz w:val="19"/>
        </w:rPr>
        <w:t xml:space="preserve"> Q202 </w:t>
      </w:r>
      <w:r>
        <w:rPr>
          <w:b/>
          <w:color w:val="FFFFFF"/>
          <w:sz w:val="16"/>
        </w:rPr>
        <w:t xml:space="preserve">   FOUNDATION</w:t>
      </w:r>
      <w:r>
        <w:rPr>
          <w:color w:val="FFFFFF"/>
          <w:sz w:val="16"/>
        </w:rPr>
        <w:t xml:space="preserve">    TF002</w:t>
      </w:r>
    </w:p>
    <w:p>
      <w:pPr>
        <w:spacing w:before="40" w:after="40"/>
      </w:pPr>
      <w:r>
        <w:rPr>
          <w:b/>
          <w:i w:val="0"/>
          <w:color w:val="12232E"/>
          <w:sz w:val="24"/>
        </w:rPr>
        <w:t>Explain Variables, locals, outputs, and type constraints in simple terms. What problem does it solve?</w:t>
      </w:r>
    </w:p>
    <w:p>
      <w:pPr>
        <w:spacing w:before="0" w:after="80"/>
      </w:pPr>
      <w:r>
        <w:rPr>
          <w:b w:val="0"/>
          <w:i w:val="0"/>
          <w:color w:val="6B7A85"/>
          <w:sz w:val="17"/>
        </w:rPr>
        <w:t>Topic: Variables, locals, outputs, and type constraints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Input variables define module interfaces, locals name derived expressions, and outputs expose selected results.</w:t>
      </w:r>
      <w:r>
        <w:rPr>
          <w:b w:val="0"/>
          <w:i w:val="0"/>
          <w:color w:val="12232E"/>
          <w:sz w:val="21"/>
        </w:rPr>
        <w:t xml:space="preserve"> Type constraints and validation make contracts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 xml:space="preserve">terraform console; terraform output -json; terraform validate. Use object types for related settings, validation for business rules, sensitive marking for display reduction, and outputs only for consumers. Remember sensitive values still exist in state. In interviews, the strong finish is operational maturity: design small stable interfaces with useful defaults and descriptions. </w:t>
      </w:r>
      <w:r>
        <w:rPr>
          <w:b w:val="0"/>
          <w:i w:val="0"/>
          <w:color w:val="3B4A54"/>
          <w:sz w:val="21"/>
          <w:highlight w:val="yellow"/>
        </w:rPr>
        <w:t>Avoid passing a giant untyped map that makes dependencies and review unclear.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object types for related settings, validation for business rules, sensitive marking for display reduction, and outputs only for consumers.</w:t>
      </w:r>
    </w:p>
    <w:p>
      <w:pPr>
        <w:spacing w:before="0" w:after="40"/>
        <w:ind w:left="461" w:hanging="245"/>
      </w:pPr>
      <w:r>
        <w:rPr>
          <w:b/>
          <w:color w:val="44576B"/>
          <w:sz w:val="20"/>
        </w:rPr>
        <w:t xml:space="preserve">2.  </w:t>
      </w:r>
      <w:r>
        <w:rPr>
          <w:sz w:val="20"/>
        </w:rPr>
        <w:t>Remember sensitive values still exist in state.</w:t>
      </w:r>
    </w:p>
    <w:p>
      <w:pPr>
        <w:spacing w:before="0" w:after="40"/>
        <w:ind w:left="461" w:hanging="245"/>
      </w:pPr>
      <w:r>
        <w:rPr>
          <w:b/>
          <w:color w:val="44576B"/>
          <w:sz w:val="20"/>
        </w:rPr>
        <w:t xml:space="preserve">3.  </w:t>
      </w:r>
      <w:r>
        <w:rPr>
          <w:sz w:val="20"/>
        </w:rPr>
        <w:t>Design small stable interfaces with useful defaults and descriptions.</w:t>
      </w:r>
    </w:p>
    <w:p>
      <w:pPr>
        <w:spacing w:before="0" w:after="40"/>
        <w:ind w:left="461" w:hanging="245"/>
      </w:pPr>
      <w:r>
        <w:rPr>
          <w:b/>
          <w:color w:val="44576B"/>
          <w:sz w:val="20"/>
        </w:rPr>
        <w:t xml:space="preserve">4.  </w:t>
      </w:r>
      <w:r>
        <w:rPr>
          <w:sz w:val="20"/>
        </w:rPr>
        <w:t>Avoid passing a giant untyped map that makes dependencies and review unclear.</w:t>
      </w:r>
    </w:p>
    <w:p>
      <w:pPr>
        <w:spacing w:before="0" w:after="40"/>
        <w:ind w:left="461" w:hanging="245"/>
      </w:pPr>
      <w:r>
        <w:rPr>
          <w:b/>
          <w:color w:val="44576B"/>
          <w:sz w:val="20"/>
        </w:rPr>
        <w:t xml:space="preserve">5.  </w:t>
      </w:r>
      <w:r>
        <w:rPr>
          <w:sz w:val="20"/>
        </w:rPr>
        <w:t>Close by naming the problem Variables, locals, outputs, and type constraints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small stable interfaces with useful defaults and descriptions.</w:t>
      </w:r>
      <w:r>
        <w:rPr>
          <w:b w:val="0"/>
          <w:i w:val="0"/>
          <w:color w:val="3B4A54"/>
          <w:sz w:val="21"/>
        </w:rPr>
        <w:t xml:space="preserve"> Avoid passing a giant untyped map that makes dependencies and review unclear.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Q203 </w:t>
      </w:r>
      <w:r>
        <w:rPr>
          <w:b/>
          <w:color w:val="FFFFFF"/>
          <w:sz w:val="16"/>
        </w:rPr>
        <w:t xml:space="preserve">   FOUNDATION</w:t>
      </w:r>
      <w:r>
        <w:rPr>
          <w:color w:val="FFFFFF"/>
          <w:sz w:val="16"/>
        </w:rPr>
        <w:t xml:space="preserve">    TF003</w:t>
      </w:r>
    </w:p>
    <w:p>
      <w:pPr>
        <w:spacing w:before="40" w:after="40"/>
      </w:pPr>
      <w:r>
        <w:rPr>
          <w:b/>
          <w:i w:val="0"/>
          <w:color w:val="12232E"/>
          <w:sz w:val="24"/>
        </w:rPr>
        <w:t>Explain References, dependencies, and data sources in simple terms. What problem does it solve?</w:t>
      </w:r>
    </w:p>
    <w:p>
      <w:pPr>
        <w:spacing w:before="0" w:after="80"/>
      </w:pPr>
      <w:r>
        <w:rPr>
          <w:b w:val="0"/>
          <w:i w:val="0"/>
          <w:color w:val="6B7A85"/>
          <w:sz w:val="17"/>
        </w:rPr>
        <w:t>Topic: References, dependencies, and data 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References create implicit graph edges; depends_on adds an explicit edge when behavior exists but no value reference expresses it.</w:t>
      </w:r>
      <w:r>
        <w:rPr>
          <w:b w:val="0"/>
          <w:i w:val="0"/>
          <w:color w:val="12232E"/>
          <w:sz w:val="21"/>
        </w:rPr>
        <w:t xml:space="preserve"> Data sources read existing information without managing its lifecycle.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 xml:space="preserve">terraform graph | dot -Tsvg &gt; graph.svg; terraform providers schema -json &gt; schema.json. Prefer direct attribute references. Use terraform graph or plan details to understand ordering, and add depends_on only for hidden dependencies such as policy propagation. </w:t>
      </w:r>
      <w:r>
        <w:rPr>
          <w:b w:val="0"/>
          <w:i w:val="0"/>
          <w:color w:val="3B4A54"/>
          <w:sz w:val="21"/>
          <w:highlight w:val="yellow"/>
        </w:rPr>
        <w:t>In interviews, the strong finish is operational maturity: keep dependency direction clear, avoid broad module-level depends_on, and separate ownership so a data source does not silently depend on an object another team may delete.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direct attribute references.</w:t>
      </w:r>
    </w:p>
    <w:p>
      <w:pPr>
        <w:spacing w:before="0" w:after="40"/>
        <w:ind w:left="461" w:hanging="245"/>
      </w:pPr>
      <w:r>
        <w:rPr>
          <w:b/>
          <w:color w:val="44576B"/>
          <w:sz w:val="20"/>
        </w:rPr>
        <w:t xml:space="preserve">2.  </w:t>
      </w:r>
      <w:r>
        <w:rPr>
          <w:sz w:val="20"/>
        </w:rPr>
        <w:t>Use terraform graph or plan details to understand ordering, and add depends_on only for hidden dependencies such as policy propagation.</w:t>
      </w:r>
    </w:p>
    <w:p>
      <w:pPr>
        <w:spacing w:before="0" w:after="40"/>
        <w:ind w:left="461" w:hanging="245"/>
      </w:pPr>
      <w:r>
        <w:rPr>
          <w:b/>
          <w:color w:val="44576B"/>
          <w:sz w:val="20"/>
        </w:rPr>
        <w:t xml:space="preserve">3.  </w:t>
      </w:r>
      <w:r>
        <w:rPr>
          <w:sz w:val="20"/>
        </w:rPr>
        <w:t>Keep dependency direction clear, avoid broad module-level depends_on, and separate ownership so a data source does not silently depend on an object another team may delete.</w:t>
      </w:r>
    </w:p>
    <w:p>
      <w:pPr>
        <w:spacing w:before="0" w:after="40"/>
        <w:ind w:left="461" w:hanging="245"/>
      </w:pPr>
      <w:r>
        <w:rPr>
          <w:b/>
          <w:color w:val="44576B"/>
          <w:sz w:val="20"/>
        </w:rPr>
        <w:t xml:space="preserve">4.  </w:t>
      </w:r>
      <w:r>
        <w:rPr>
          <w:sz w:val="20"/>
        </w:rPr>
        <w:t>Close by naming the problem References, dependencies, and data sources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Keep dependency direction clear, avoid broad module-level depends_on, and separate ownership so a data source does not silently depend on an object another team may delete.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Q204 </w:t>
      </w:r>
      <w:r>
        <w:rPr>
          <w:b/>
          <w:color w:val="FFFFFF"/>
          <w:sz w:val="16"/>
        </w:rPr>
        <w:t xml:space="preserve">   FOUNDATION</w:t>
      </w:r>
      <w:r>
        <w:rPr>
          <w:color w:val="FFFFFF"/>
          <w:sz w:val="16"/>
        </w:rPr>
        <w:t xml:space="preserve">    TF004</w:t>
      </w:r>
    </w:p>
    <w:p>
      <w:pPr>
        <w:spacing w:before="40" w:after="40"/>
      </w:pPr>
      <w:r>
        <w:rPr>
          <w:b/>
          <w:i w:val="0"/>
          <w:color w:val="12232E"/>
          <w:sz w:val="24"/>
        </w:rPr>
        <w:t>Explain State, backends, and locking in simple terms. What problem does it solve?</w:t>
      </w:r>
    </w:p>
    <w:p>
      <w:pPr>
        <w:spacing w:before="0" w:after="80"/>
      </w:pPr>
      <w:r>
        <w:rPr>
          <w:b w:val="0"/>
          <w:i w:val="0"/>
          <w:color w:val="6B7A85"/>
          <w:sz w:val="17"/>
        </w:rPr>
        <w:t>Topic: State, backends, and locking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State maps configuration addresses to real objects and stores metadata and values. A backend determines where state is stored; supported backends lock state during writes.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 xml:space="preserve">terraform state list; terraform state show ADDRESS; terraform force-unlock LOCK_ID. Use terraform state list/show and backend diagnostics. Resolve a lock only after proving the owning process is dead; back up before state surgery and never edit state JSON casually. </w:t>
      </w:r>
      <w:r>
        <w:rPr>
          <w:b w:val="0"/>
          <w:i w:val="0"/>
          <w:color w:val="3B4A54"/>
          <w:sz w:val="21"/>
          <w:highlight w:val="yellow"/>
        </w:rPr>
        <w:t>In interviews, the strong finish is operational maturity: use remote encrypted state, least-privilege access, versioning, locking, environment separation, and restricted outputs. Treat state as sensitive production data.</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terraform state list/show and backend diagnostics.</w:t>
      </w:r>
    </w:p>
    <w:p>
      <w:pPr>
        <w:spacing w:before="0" w:after="40"/>
        <w:ind w:left="461" w:hanging="245"/>
      </w:pPr>
      <w:r>
        <w:rPr>
          <w:b/>
          <w:color w:val="44576B"/>
          <w:sz w:val="20"/>
        </w:rPr>
        <w:t xml:space="preserve">2.  </w:t>
      </w:r>
      <w:r>
        <w:rPr>
          <w:sz w:val="20"/>
        </w:rPr>
        <w:t>Resolve a lock only after proving the owning process is dead; back up before state surgery and never edit state JSON casually.</w:t>
      </w:r>
    </w:p>
    <w:p>
      <w:pPr>
        <w:spacing w:before="0" w:after="40"/>
        <w:ind w:left="461" w:hanging="245"/>
      </w:pPr>
      <w:r>
        <w:rPr>
          <w:b/>
          <w:color w:val="44576B"/>
          <w:sz w:val="20"/>
        </w:rPr>
        <w:t xml:space="preserve">3.  </w:t>
      </w:r>
      <w:r>
        <w:rPr>
          <w:sz w:val="20"/>
        </w:rPr>
        <w:t>Use remote encrypted state, least-privilege access, versioning, locking, environment separation, and restricted outputs.</w:t>
      </w:r>
    </w:p>
    <w:p>
      <w:pPr>
        <w:spacing w:before="0" w:after="40"/>
        <w:ind w:left="461" w:hanging="245"/>
      </w:pPr>
      <w:r>
        <w:rPr>
          <w:b/>
          <w:color w:val="44576B"/>
          <w:sz w:val="20"/>
        </w:rPr>
        <w:t xml:space="preserve">4.  </w:t>
      </w:r>
      <w:r>
        <w:rPr>
          <w:sz w:val="20"/>
        </w:rPr>
        <w:t>Treat state as sensitive production data.</w:t>
      </w:r>
    </w:p>
    <w:p>
      <w:pPr>
        <w:spacing w:before="0" w:after="40"/>
        <w:ind w:left="461" w:hanging="245"/>
      </w:pPr>
      <w:r>
        <w:rPr>
          <w:b/>
          <w:color w:val="44576B"/>
          <w:sz w:val="20"/>
        </w:rPr>
        <w:t xml:space="preserve">5.  </w:t>
      </w:r>
      <w:r>
        <w:rPr>
          <w:sz w:val="20"/>
        </w:rPr>
        <w:t>Close by naming the problem State, backends, and locking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remote encrypted state, least-privilege access, versioning, locking, environment separation, and restricted outputs.</w:t>
      </w:r>
      <w:r>
        <w:rPr>
          <w:b w:val="0"/>
          <w:i w:val="0"/>
          <w:color w:val="3B4A54"/>
          <w:sz w:val="21"/>
        </w:rPr>
        <w:t xml:space="preserve"> Treat state as sensitive production data.</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0E7C6B"/>
        <w:spacing w:before="200" w:after="40"/>
      </w:pPr>
      <w:r>
        <w:rPr>
          <w:b/>
          <w:color w:val="FFFFFF"/>
          <w:sz w:val="19"/>
        </w:rPr>
        <w:t xml:space="preserve"> Q205 </w:t>
      </w:r>
      <w:r>
        <w:rPr>
          <w:b/>
          <w:color w:val="FFFFFF"/>
          <w:sz w:val="16"/>
        </w:rPr>
        <w:t xml:space="preserve">   FOUNDATION</w:t>
      </w:r>
      <w:r>
        <w:rPr>
          <w:color w:val="FFFFFF"/>
          <w:sz w:val="16"/>
        </w:rPr>
        <w:t xml:space="preserve">    TF005</w:t>
      </w:r>
    </w:p>
    <w:p>
      <w:pPr>
        <w:spacing w:before="40" w:after="40"/>
      </w:pPr>
      <w:r>
        <w:rPr>
          <w:b/>
          <w:i w:val="0"/>
          <w:color w:val="12232E"/>
          <w:sz w:val="24"/>
        </w:rPr>
        <w:t>Explain Modules and reusable design in simple terms. What problem does it solve?</w:t>
      </w:r>
    </w:p>
    <w:p>
      <w:pPr>
        <w:spacing w:before="0" w:after="80"/>
      </w:pPr>
      <w:r>
        <w:rPr>
          <w:b w:val="0"/>
          <w:i w:val="0"/>
          <w:color w:val="6B7A85"/>
          <w:sz w:val="17"/>
        </w:rPr>
        <w:t>Topic: Modules and reusable design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module is a collection of Terraform configuration managed together. Root modules compose child modules through explicit inputs and outputs.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 xml:space="preserve">terraform get -update; terraform providers; terraform-docs markdown table ./module. Keep modules cohesive, version their source, expose stable interfaces, and include examples and tests. Refactor repeated policy and naming logic without creating a universal module with hundreds of switches. </w:t>
      </w:r>
      <w:r>
        <w:rPr>
          <w:b w:val="0"/>
          <w:i w:val="0"/>
          <w:color w:val="3B4A54"/>
          <w:sz w:val="21"/>
          <w:highlight w:val="yellow"/>
        </w:rPr>
        <w:t>In interviews, the strong finish is operational maturity: publish versioned modules, define compatibility, enforce standards through composition and policy, and migrate callers deliberately. Separate platform primitives from application stacks.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Keep modules cohesive, version their source, expose stable interfaces, and include examples and tests.</w:t>
      </w:r>
    </w:p>
    <w:p>
      <w:pPr>
        <w:spacing w:before="0" w:after="40"/>
        <w:ind w:left="461" w:hanging="245"/>
      </w:pPr>
      <w:r>
        <w:rPr>
          <w:b/>
          <w:color w:val="44576B"/>
          <w:sz w:val="20"/>
        </w:rPr>
        <w:t xml:space="preserve">2.  </w:t>
      </w:r>
      <w:r>
        <w:rPr>
          <w:sz w:val="20"/>
        </w:rPr>
        <w:t>Refactor repeated policy and naming logic without creating a universal module with hundreds of switches.</w:t>
      </w:r>
    </w:p>
    <w:p>
      <w:pPr>
        <w:spacing w:before="0" w:after="40"/>
        <w:ind w:left="461" w:hanging="245"/>
      </w:pPr>
      <w:r>
        <w:rPr>
          <w:b/>
          <w:color w:val="44576B"/>
          <w:sz w:val="20"/>
        </w:rPr>
        <w:t xml:space="preserve">3.  </w:t>
      </w:r>
      <w:r>
        <w:rPr>
          <w:sz w:val="20"/>
        </w:rPr>
        <w:t>Publish versioned modules, define compatibility, enforce standards through composition and policy, and migrate callers deliberately.</w:t>
      </w:r>
    </w:p>
    <w:p>
      <w:pPr>
        <w:spacing w:before="0" w:after="40"/>
        <w:ind w:left="461" w:hanging="245"/>
      </w:pPr>
      <w:r>
        <w:rPr>
          <w:b/>
          <w:color w:val="44576B"/>
          <w:sz w:val="20"/>
        </w:rPr>
        <w:t xml:space="preserve">4.  </w:t>
      </w:r>
      <w:r>
        <w:rPr>
          <w:sz w:val="20"/>
        </w:rPr>
        <w:t>Separate platform primitives from application stacks.</w:t>
      </w:r>
    </w:p>
    <w:p>
      <w:pPr>
        <w:spacing w:before="0" w:after="40"/>
        <w:ind w:left="461" w:hanging="245"/>
      </w:pPr>
      <w:r>
        <w:rPr>
          <w:b/>
          <w:color w:val="44576B"/>
          <w:sz w:val="20"/>
        </w:rPr>
        <w:t xml:space="preserve">5.  </w:t>
      </w:r>
      <w:r>
        <w:rPr>
          <w:sz w:val="20"/>
        </w:rPr>
        <w:t>Close by naming the problem Modules and reusable design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Publish versioned modules, define compatibility, enforce standards through composition and policy, and migrate callers deliberately.</w:t>
      </w:r>
      <w:r>
        <w:rPr>
          <w:b w:val="0"/>
          <w:i w:val="0"/>
          <w:color w:val="3B4A54"/>
          <w:sz w:val="21"/>
        </w:rPr>
        <w:t xml:space="preserve"> Separate platform primitives from application stacks.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0E7C6B"/>
        <w:spacing w:before="200" w:after="40"/>
      </w:pPr>
      <w:r>
        <w:rPr>
          <w:b/>
          <w:color w:val="FFFFFF"/>
          <w:sz w:val="19"/>
        </w:rPr>
        <w:t xml:space="preserve"> Q206 </w:t>
      </w:r>
      <w:r>
        <w:rPr>
          <w:b/>
          <w:color w:val="FFFFFF"/>
          <w:sz w:val="16"/>
        </w:rPr>
        <w:t xml:space="preserve">   FOUNDATION</w:t>
      </w:r>
      <w:r>
        <w:rPr>
          <w:color w:val="FFFFFF"/>
          <w:sz w:val="16"/>
        </w:rPr>
        <w:t xml:space="preserve">    TF006</w:t>
      </w:r>
    </w:p>
    <w:p>
      <w:pPr>
        <w:spacing w:before="40" w:after="40"/>
      </w:pPr>
      <w:r>
        <w:rPr>
          <w:b/>
          <w:i w:val="0"/>
          <w:color w:val="12232E"/>
          <w:sz w:val="24"/>
        </w:rPr>
        <w:t>Explain count, for_each, and dynamic blocks in simple terms. What problem does it solve?</w:t>
      </w:r>
    </w:p>
    <w:p>
      <w:pPr>
        <w:spacing w:before="0" w:after="80"/>
      </w:pPr>
      <w:r>
        <w:rPr>
          <w:b w:val="0"/>
          <w:i w:val="0"/>
          <w:color w:val="6B7A85"/>
          <w:sz w:val="17"/>
        </w:rPr>
        <w:t>Topic: count, for_each, and dynamic blocks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count creates indexed instances; for_each creates instances keyed by stable map or set keys. Dynamic blocks generate repeated nested blocks, not arbitrary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 xml:space="preserve">terraform console; terraform state list; terraform plan. Prefer for_each when instances have stable natural identities. Convert lists to maps deliberately and examine address changes before migrating from count. In interviews, the strong finish is operational maturity: design keys that survive reordering and renaming. </w:t>
      </w:r>
      <w:r>
        <w:rPr>
          <w:b w:val="0"/>
          <w:i w:val="0"/>
          <w:color w:val="3B4A54"/>
          <w:sz w:val="21"/>
          <w:highlight w:val="yellow"/>
        </w:rPr>
        <w:t>Use moved blocks for address transitions and avoid clever nested expressions that make plans unreadable.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Prefer for_each when instances have stable natural identities.</w:t>
      </w:r>
    </w:p>
    <w:p>
      <w:pPr>
        <w:spacing w:before="0" w:after="40"/>
        <w:ind w:left="461" w:hanging="245"/>
      </w:pPr>
      <w:r>
        <w:rPr>
          <w:b/>
          <w:color w:val="44576B"/>
          <w:sz w:val="20"/>
        </w:rPr>
        <w:t xml:space="preserve">2.  </w:t>
      </w:r>
      <w:r>
        <w:rPr>
          <w:sz w:val="20"/>
        </w:rPr>
        <w:t>Convert lists to maps deliberately and examine address changes before migrating from count.</w:t>
      </w:r>
    </w:p>
    <w:p>
      <w:pPr>
        <w:spacing w:before="0" w:after="40"/>
        <w:ind w:left="461" w:hanging="245"/>
      </w:pPr>
      <w:r>
        <w:rPr>
          <w:b/>
          <w:color w:val="44576B"/>
          <w:sz w:val="20"/>
        </w:rPr>
        <w:t xml:space="preserve">3.  </w:t>
      </w:r>
      <w:r>
        <w:rPr>
          <w:sz w:val="20"/>
        </w:rPr>
        <w:t>Design keys that survive reordering and renaming.</w:t>
      </w:r>
    </w:p>
    <w:p>
      <w:pPr>
        <w:spacing w:before="0" w:after="40"/>
        <w:ind w:left="461" w:hanging="245"/>
      </w:pPr>
      <w:r>
        <w:rPr>
          <w:b/>
          <w:color w:val="44576B"/>
          <w:sz w:val="20"/>
        </w:rPr>
        <w:t xml:space="preserve">4.  </w:t>
      </w:r>
      <w:r>
        <w:rPr>
          <w:sz w:val="20"/>
        </w:rPr>
        <w:t>Use moved blocks for address transitions and avoid clever nested expressions that make plans unreadable.</w:t>
      </w:r>
    </w:p>
    <w:p>
      <w:pPr>
        <w:spacing w:before="0" w:after="40"/>
        <w:ind w:left="461" w:hanging="245"/>
      </w:pPr>
      <w:r>
        <w:rPr>
          <w:b/>
          <w:color w:val="44576B"/>
          <w:sz w:val="20"/>
        </w:rPr>
        <w:t xml:space="preserve">5.  </w:t>
      </w:r>
      <w:r>
        <w:rPr>
          <w:sz w:val="20"/>
        </w:rPr>
        <w:t>Close by naming the problem count, for_each, and dynamic blocks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keys that survive reordering and renaming.</w:t>
      </w:r>
      <w:r>
        <w:rPr>
          <w:b w:val="0"/>
          <w:i w:val="0"/>
          <w:color w:val="3B4A54"/>
          <w:sz w:val="21"/>
        </w:rPr>
        <w:t xml:space="preserve"> Use moved blocks for address transitions and avoid clever nested expressions that make plans unreadable.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Q207 </w:t>
      </w:r>
      <w:r>
        <w:rPr>
          <w:b/>
          <w:color w:val="FFFFFF"/>
          <w:sz w:val="16"/>
        </w:rPr>
        <w:t xml:space="preserve">   FOUNDATION</w:t>
      </w:r>
      <w:r>
        <w:rPr>
          <w:color w:val="FFFFFF"/>
          <w:sz w:val="16"/>
        </w:rPr>
        <w:t xml:space="preserve">    TF007</w:t>
      </w:r>
    </w:p>
    <w:p>
      <w:pPr>
        <w:spacing w:before="40" w:after="40"/>
      </w:pPr>
      <w:r>
        <w:rPr>
          <w:b/>
          <w:i w:val="0"/>
          <w:color w:val="12232E"/>
          <w:sz w:val="24"/>
        </w:rPr>
        <w:t>Explain Lifecycle meta-arguments and replacement in simple terms. What problem does it solve?</w:t>
      </w:r>
    </w:p>
    <w:p>
      <w:pPr>
        <w:spacing w:before="0" w:after="80"/>
      </w:pPr>
      <w:r>
        <w:rPr>
          <w:b w:val="0"/>
          <w:i w:val="0"/>
          <w:color w:val="6B7A85"/>
          <w:sz w:val="17"/>
        </w:rPr>
        <w:t>Topic: Lifecycle meta-arguments and replacement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Lifecycle rules influence create/destroy ordering, ignored drift, replacement triggers, and pre/postconditions.</w:t>
      </w:r>
      <w:r>
        <w:rPr>
          <w:b w:val="0"/>
          <w:i w:val="0"/>
          <w:color w:val="12232E"/>
          <w:sz w:val="21"/>
        </w:rPr>
        <w:t xml:space="preserve"> They do not override provider or API constraints.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 xml:space="preserve">terraform plan -replace=RESOURCE.ADDRESS; terraform apply -replace=RESOURCE.ADDRESS. Use create_before_destroy only when names, quotas, and dependencies allow overlap. Treat ignore_changes as a narrow ownership declaration and inspect what drift it hides. </w:t>
      </w:r>
      <w:r>
        <w:rPr>
          <w:b w:val="0"/>
          <w:i w:val="0"/>
          <w:color w:val="3B4A54"/>
          <w:sz w:val="21"/>
          <w:highlight w:val="yellow"/>
        </w:rPr>
        <w:t>In interviews, the strong finish is operational maturity: model zero-downtime replacement explicitly, include capacity and naming headroom, and use conditions to fail early on unsafe inputs. Document every ignored attribute owner.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create_before_destroy only when names, quotas, and dependencies allow overlap.</w:t>
      </w:r>
    </w:p>
    <w:p>
      <w:pPr>
        <w:spacing w:before="0" w:after="40"/>
        <w:ind w:left="461" w:hanging="245"/>
      </w:pPr>
      <w:r>
        <w:rPr>
          <w:b/>
          <w:color w:val="44576B"/>
          <w:sz w:val="20"/>
        </w:rPr>
        <w:t xml:space="preserve">2.  </w:t>
      </w:r>
      <w:r>
        <w:rPr>
          <w:sz w:val="20"/>
        </w:rPr>
        <w:t>Treat ignore_changes as a narrow ownership declaration and inspect what drift it hides.</w:t>
      </w:r>
    </w:p>
    <w:p>
      <w:pPr>
        <w:spacing w:before="0" w:after="40"/>
        <w:ind w:left="461" w:hanging="245"/>
      </w:pPr>
      <w:r>
        <w:rPr>
          <w:b/>
          <w:color w:val="44576B"/>
          <w:sz w:val="20"/>
        </w:rPr>
        <w:t xml:space="preserve">3.  </w:t>
      </w:r>
      <w:r>
        <w:rPr>
          <w:sz w:val="20"/>
        </w:rPr>
        <w:t>Model zero-downtime replacement explicitly, include capacity and naming headroom, and use conditions to fail early on unsafe inputs.</w:t>
      </w:r>
    </w:p>
    <w:p>
      <w:pPr>
        <w:spacing w:before="0" w:after="40"/>
        <w:ind w:left="461" w:hanging="245"/>
      </w:pPr>
      <w:r>
        <w:rPr>
          <w:b/>
          <w:color w:val="44576B"/>
          <w:sz w:val="20"/>
        </w:rPr>
        <w:t xml:space="preserve">4.  </w:t>
      </w:r>
      <w:r>
        <w:rPr>
          <w:sz w:val="20"/>
        </w:rPr>
        <w:t>Document every ignored attribute owner.</w:t>
      </w:r>
    </w:p>
    <w:p>
      <w:pPr>
        <w:spacing w:before="0" w:after="40"/>
        <w:ind w:left="461" w:hanging="245"/>
      </w:pPr>
      <w:r>
        <w:rPr>
          <w:b/>
          <w:color w:val="44576B"/>
          <w:sz w:val="20"/>
        </w:rPr>
        <w:t xml:space="preserve">5.  </w:t>
      </w:r>
      <w:r>
        <w:rPr>
          <w:sz w:val="20"/>
        </w:rPr>
        <w:t>Close by naming the problem Lifecycle meta-arguments and replacement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Model zero-downtime replacement explicitly, include capacity and naming headroom, and use conditions to fail early on unsafe inputs.</w:t>
      </w:r>
      <w:r>
        <w:rPr>
          <w:b w:val="0"/>
          <w:i w:val="0"/>
          <w:color w:val="3B4A54"/>
          <w:sz w:val="21"/>
        </w:rPr>
        <w:t xml:space="preserve"> Document every ignored attribute owner.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0E7C6B"/>
        <w:spacing w:before="200" w:after="40"/>
      </w:pPr>
      <w:r>
        <w:rPr>
          <w:b/>
          <w:color w:val="FFFFFF"/>
          <w:sz w:val="19"/>
        </w:rPr>
        <w:t xml:space="preserve"> Q208 </w:t>
      </w:r>
      <w:r>
        <w:rPr>
          <w:b/>
          <w:color w:val="FFFFFF"/>
          <w:sz w:val="16"/>
        </w:rPr>
        <w:t xml:space="preserve">   FOUNDATION</w:t>
      </w:r>
      <w:r>
        <w:rPr>
          <w:color w:val="FFFFFF"/>
          <w:sz w:val="16"/>
        </w:rPr>
        <w:t xml:space="preserve">    TF008</w:t>
      </w:r>
    </w:p>
    <w:p>
      <w:pPr>
        <w:spacing w:before="40" w:after="40"/>
      </w:pPr>
      <w:r>
        <w:rPr>
          <w:b/>
          <w:i w:val="0"/>
          <w:color w:val="12232E"/>
          <w:sz w:val="24"/>
        </w:rPr>
        <w:t>Explain Import, moved, and removed resources in simple terms. What problem does it solve?</w:t>
      </w:r>
    </w:p>
    <w:p>
      <w:pPr>
        <w:spacing w:before="0" w:after="80"/>
      </w:pPr>
      <w:r>
        <w:rPr>
          <w:b w:val="0"/>
          <w:i w:val="0"/>
          <w:color w:val="6B7A85"/>
          <w:sz w:val="17"/>
        </w:rPr>
        <w:t>Topic: Import, moved, and removed resources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Import associates an existing remote object with a Terraform address; it does not automatically guarantee matching configuration.</w:t>
      </w:r>
      <w:r>
        <w:rPr>
          <w:b w:val="0"/>
          <w:i w:val="0"/>
          <w:color w:val="12232E"/>
          <w:sz w:val="21"/>
        </w:rPr>
        <w:t xml:space="preserve"> Moved blocks rename addresses; removed blocks stop management with explicit intent.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 xml:space="preserve">terraform plan -generate-config-out=generated.tf; terraform import ADDRESS ID; terraform state show ADDRESS. Write or generate matching configuration, import, then plan until no unintended changes remain. Back up state and use moved blocks for refactors instead of raw state mv where possible. </w:t>
      </w:r>
      <w:r>
        <w:rPr>
          <w:b w:val="0"/>
          <w:i w:val="0"/>
          <w:color w:val="3B4A54"/>
          <w:sz w:val="21"/>
          <w:highlight w:val="yellow"/>
        </w:rPr>
        <w:t>In interviews, the strong finish is operational maturity: adopt resources in small batches, document ownership, and test provider defaults. Never import one remote object into multiple active states.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Write or generate matching configuration, import, then plan until no unintended changes remain.</w:t>
      </w:r>
    </w:p>
    <w:p>
      <w:pPr>
        <w:spacing w:before="0" w:after="40"/>
        <w:ind w:left="461" w:hanging="245"/>
      </w:pPr>
      <w:r>
        <w:rPr>
          <w:b/>
          <w:color w:val="44576B"/>
          <w:sz w:val="20"/>
        </w:rPr>
        <w:t xml:space="preserve">2.  </w:t>
      </w:r>
      <w:r>
        <w:rPr>
          <w:sz w:val="20"/>
        </w:rPr>
        <w:t>Back up state and use moved blocks for refactors instead of raw state mv where possible.</w:t>
      </w:r>
    </w:p>
    <w:p>
      <w:pPr>
        <w:spacing w:before="0" w:after="40"/>
        <w:ind w:left="461" w:hanging="245"/>
      </w:pPr>
      <w:r>
        <w:rPr>
          <w:b/>
          <w:color w:val="44576B"/>
          <w:sz w:val="20"/>
        </w:rPr>
        <w:t xml:space="preserve">3.  </w:t>
      </w:r>
      <w:r>
        <w:rPr>
          <w:sz w:val="20"/>
        </w:rPr>
        <w:t>Adopt resources in small batches, document ownership, and test provider defaults.</w:t>
      </w:r>
    </w:p>
    <w:p>
      <w:pPr>
        <w:spacing w:before="0" w:after="40"/>
        <w:ind w:left="461" w:hanging="245"/>
      </w:pPr>
      <w:r>
        <w:rPr>
          <w:b/>
          <w:color w:val="44576B"/>
          <w:sz w:val="20"/>
        </w:rPr>
        <w:t xml:space="preserve">4.  </w:t>
      </w:r>
      <w:r>
        <w:rPr>
          <w:sz w:val="20"/>
        </w:rPr>
        <w:t>Never import one remote object into multiple active states.</w:t>
      </w:r>
    </w:p>
    <w:p>
      <w:pPr>
        <w:spacing w:before="0" w:after="40"/>
        <w:ind w:left="461" w:hanging="245"/>
      </w:pPr>
      <w:r>
        <w:rPr>
          <w:b/>
          <w:color w:val="44576B"/>
          <w:sz w:val="20"/>
        </w:rPr>
        <w:t xml:space="preserve">5.  </w:t>
      </w:r>
      <w:r>
        <w:rPr>
          <w:sz w:val="20"/>
        </w:rPr>
        <w:t>Close by naming the problem Import, moved, and removed resources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Adopt resources in small batches, document ownership, and test provider defaults.</w:t>
      </w:r>
      <w:r>
        <w:rPr>
          <w:b w:val="0"/>
          <w:i w:val="0"/>
          <w:color w:val="3B4A54"/>
          <w:sz w:val="21"/>
        </w:rPr>
        <w:t xml:space="preserve"> Never import one remote object into multiple active states.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0E7C6B"/>
        <w:spacing w:before="200" w:after="40"/>
      </w:pPr>
      <w:r>
        <w:rPr>
          <w:b/>
          <w:color w:val="FFFFFF"/>
          <w:sz w:val="19"/>
        </w:rPr>
        <w:t xml:space="preserve"> Q209 </w:t>
      </w:r>
      <w:r>
        <w:rPr>
          <w:b/>
          <w:color w:val="FFFFFF"/>
          <w:sz w:val="16"/>
        </w:rPr>
        <w:t xml:space="preserve">   FOUNDATION</w:t>
      </w:r>
      <w:r>
        <w:rPr>
          <w:color w:val="FFFFFF"/>
          <w:sz w:val="16"/>
        </w:rPr>
        <w:t xml:space="preserve">    TF009</w:t>
      </w:r>
    </w:p>
    <w:p>
      <w:pPr>
        <w:spacing w:before="40" w:after="40"/>
      </w:pPr>
      <w:r>
        <w:rPr>
          <w:b/>
          <w:i w:val="0"/>
          <w:color w:val="12232E"/>
          <w:sz w:val="24"/>
        </w:rPr>
        <w:t>Explain Workspaces and environment separation in simple terms. What problem does it solve?</w:t>
      </w:r>
    </w:p>
    <w:p>
      <w:pPr>
        <w:spacing w:before="0" w:after="80"/>
      </w:pPr>
      <w:r>
        <w:rPr>
          <w:b w:val="0"/>
          <w:i w:val="0"/>
          <w:color w:val="6B7A85"/>
          <w:sz w:val="17"/>
        </w:rPr>
        <w:t>Topic: Workspaces and environment separation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CLI workspaces select separate state instances for the same configuration. They are useful for similar disposable environments but do not provide strong credential or configuration isolation by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 xml:space="preserve">terraform workspace show; terraform workspace list; terraform output environment. Always print the selected workspace and account/region in pipeline logs and plans. Prefer separate backends, directories, or repositories when blast radius and access differ materially. </w:t>
      </w:r>
      <w:r>
        <w:rPr>
          <w:b w:val="0"/>
          <w:i w:val="0"/>
          <w:color w:val="3B4A54"/>
          <w:sz w:val="21"/>
          <w:highlight w:val="yellow"/>
        </w:rPr>
        <w:t>In interviews, the strong finish is operational maturity: separate production credentials and state, use explicit pipeline mappings, and avoid choosing environments by a free-form workspace name. Make accidental cross-environment apply impossible.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Always print the selected workspace and account/region in pipeline logs and plans.</w:t>
      </w:r>
    </w:p>
    <w:p>
      <w:pPr>
        <w:spacing w:before="0" w:after="40"/>
        <w:ind w:left="461" w:hanging="245"/>
      </w:pPr>
      <w:r>
        <w:rPr>
          <w:b/>
          <w:color w:val="44576B"/>
          <w:sz w:val="20"/>
        </w:rPr>
        <w:t xml:space="preserve">2.  </w:t>
      </w:r>
      <w:r>
        <w:rPr>
          <w:sz w:val="20"/>
        </w:rPr>
        <w:t>Prefer separate backends, directories, or repositories when blast radius and access differ materially.</w:t>
      </w:r>
    </w:p>
    <w:p>
      <w:pPr>
        <w:spacing w:before="0" w:after="40"/>
        <w:ind w:left="461" w:hanging="245"/>
      </w:pPr>
      <w:r>
        <w:rPr>
          <w:b/>
          <w:color w:val="44576B"/>
          <w:sz w:val="20"/>
        </w:rPr>
        <w:t xml:space="preserve">3.  </w:t>
      </w:r>
      <w:r>
        <w:rPr>
          <w:sz w:val="20"/>
        </w:rPr>
        <w:t>Separate production credentials and state, use explicit pipeline mappings, and avoid choosing environments by a free-form workspace name.</w:t>
      </w:r>
    </w:p>
    <w:p>
      <w:pPr>
        <w:spacing w:before="0" w:after="40"/>
        <w:ind w:left="461" w:hanging="245"/>
      </w:pPr>
      <w:r>
        <w:rPr>
          <w:b/>
          <w:color w:val="44576B"/>
          <w:sz w:val="20"/>
        </w:rPr>
        <w:t xml:space="preserve">4.  </w:t>
      </w:r>
      <w:r>
        <w:rPr>
          <w:sz w:val="20"/>
        </w:rPr>
        <w:t>Make accidental cross-environment apply impossible.</w:t>
      </w:r>
    </w:p>
    <w:p>
      <w:pPr>
        <w:spacing w:before="0" w:after="40"/>
        <w:ind w:left="461" w:hanging="245"/>
      </w:pPr>
      <w:r>
        <w:rPr>
          <w:b/>
          <w:color w:val="44576B"/>
          <w:sz w:val="20"/>
        </w:rPr>
        <w:t xml:space="preserve">5.  </w:t>
      </w:r>
      <w:r>
        <w:rPr>
          <w:sz w:val="20"/>
        </w:rPr>
        <w:t>Close by naming the problem Workspaces and environment separation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Separate production credentials and state, use explicit pipeline mappings, and avoid choosing environments by a free-form workspace name.</w:t>
      </w:r>
      <w:r>
        <w:rPr>
          <w:b w:val="0"/>
          <w:i w:val="0"/>
          <w:color w:val="3B4A54"/>
          <w:sz w:val="21"/>
        </w:rPr>
        <w:t xml:space="preserve"> Make accidental cross-environment apply impossible.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0E7C6B"/>
        <w:spacing w:before="200" w:after="40"/>
      </w:pPr>
      <w:r>
        <w:rPr>
          <w:b/>
          <w:color w:val="FFFFFF"/>
          <w:sz w:val="19"/>
        </w:rPr>
        <w:t xml:space="preserve"> Q210 </w:t>
      </w:r>
      <w:r>
        <w:rPr>
          <w:b/>
          <w:color w:val="FFFFFF"/>
          <w:sz w:val="16"/>
        </w:rPr>
        <w:t xml:space="preserve">   FOUNDATION</w:t>
      </w:r>
      <w:r>
        <w:rPr>
          <w:color w:val="FFFFFF"/>
          <w:sz w:val="16"/>
        </w:rPr>
        <w:t xml:space="preserve">    TF010</w:t>
      </w:r>
    </w:p>
    <w:p>
      <w:pPr>
        <w:spacing w:before="40" w:after="40"/>
      </w:pPr>
      <w:r>
        <w:rPr>
          <w:b/>
          <w:i w:val="0"/>
          <w:color w:val="12232E"/>
          <w:sz w:val="24"/>
        </w:rPr>
        <w:t>Explain Drift, planning, partial apply, and recovery in simple terms. What problem does it solve?</w:t>
      </w:r>
    </w:p>
    <w:p>
      <w:pPr>
        <w:spacing w:before="0" w:after="80"/>
      </w:pPr>
      <w:r>
        <w:rPr>
          <w:b w:val="0"/>
          <w:i w:val="0"/>
          <w:color w:val="6B7A85"/>
          <w:sz w:val="17"/>
        </w:rPr>
        <w:t>Topic: Drift, planning, partial apply, and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Drift is a difference between configuration/state and remote reality. A partial apply can leave some resources changed and state updated before a later action fails.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 xml:space="preserve">terraform plan -detailed-exitcode; terraform show -json tfplan; terraform apply. Rerun plan after fixing the root cause; Terraform is designed to converge. Inspect state and remote objects, avoid rollback by manual edits, and use targeted operations only for narrow recovery. </w:t>
      </w:r>
      <w:r>
        <w:rPr>
          <w:b w:val="0"/>
          <w:i w:val="0"/>
          <w:color w:val="3B4A54"/>
          <w:sz w:val="21"/>
          <w:highlight w:val="yellow"/>
        </w:rPr>
        <w:t>In interviews, the strong finish is operational maturity: schedule read-only drift detection, restrict manual changes, save plans, use small blast-radius states, and design modules so one failure does not block an entire estate.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Rerun plan after fixing the root cause; Terraform is designed to converge.</w:t>
      </w:r>
    </w:p>
    <w:p>
      <w:pPr>
        <w:spacing w:before="0" w:after="40"/>
        <w:ind w:left="461" w:hanging="245"/>
      </w:pPr>
      <w:r>
        <w:rPr>
          <w:b/>
          <w:color w:val="44576B"/>
          <w:sz w:val="20"/>
        </w:rPr>
        <w:t xml:space="preserve">2.  </w:t>
      </w:r>
      <w:r>
        <w:rPr>
          <w:sz w:val="20"/>
        </w:rPr>
        <w:t>Inspect state and remote objects, avoid rollback by manual edits, and use targeted operations only for narrow recovery.</w:t>
      </w:r>
    </w:p>
    <w:p>
      <w:pPr>
        <w:spacing w:before="0" w:after="40"/>
        <w:ind w:left="461" w:hanging="245"/>
      </w:pPr>
      <w:r>
        <w:rPr>
          <w:b/>
          <w:color w:val="44576B"/>
          <w:sz w:val="20"/>
        </w:rPr>
        <w:t xml:space="preserve">3.  </w:t>
      </w:r>
      <w:r>
        <w:rPr>
          <w:sz w:val="20"/>
        </w:rPr>
        <w:t>Schedule read-only drift detection, restrict manual changes, save plans, use small blast-radius states, and design modules so one failure does not block an entire estate.</w:t>
      </w:r>
    </w:p>
    <w:p>
      <w:pPr>
        <w:spacing w:before="0" w:after="40"/>
        <w:ind w:left="461" w:hanging="245"/>
      </w:pPr>
      <w:r>
        <w:rPr>
          <w:b/>
          <w:color w:val="44576B"/>
          <w:sz w:val="20"/>
        </w:rPr>
        <w:t xml:space="preserve">4.  </w:t>
      </w:r>
      <w:r>
        <w:rPr>
          <w:sz w:val="20"/>
        </w:rPr>
        <w:t>Close by naming the problem Drift, planning, partial apply, and recovery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Schedule read-only drift detection, restrict manual changes, save plans, use small blast-radius states, and design modules so one failure does not block an entire estate.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0E7C6B"/>
        <w:spacing w:before="200" w:after="40"/>
      </w:pPr>
      <w:r>
        <w:rPr>
          <w:b/>
          <w:color w:val="FFFFFF"/>
          <w:sz w:val="19"/>
        </w:rPr>
        <w:t xml:space="preserve"> Q211 </w:t>
      </w:r>
      <w:r>
        <w:rPr>
          <w:b/>
          <w:color w:val="FFFFFF"/>
          <w:sz w:val="16"/>
        </w:rPr>
        <w:t xml:space="preserve">   FOUNDATION</w:t>
      </w:r>
      <w:r>
        <w:rPr>
          <w:color w:val="FFFFFF"/>
          <w:sz w:val="16"/>
        </w:rPr>
        <w:t xml:space="preserve">    TF011</w:t>
      </w:r>
    </w:p>
    <w:p>
      <w:pPr>
        <w:spacing w:before="40" w:after="40"/>
      </w:pPr>
      <w:r>
        <w:rPr>
          <w:b/>
          <w:i w:val="0"/>
          <w:color w:val="12232E"/>
          <w:sz w:val="24"/>
        </w:rPr>
        <w:t>Explain Validation, testing, and policy as code in simple terms. What problem does it solve?</w:t>
      </w:r>
    </w:p>
    <w:p>
      <w:pPr>
        <w:spacing w:before="0" w:after="80"/>
      </w:pPr>
      <w:r>
        <w:rPr>
          <w:b w:val="0"/>
          <w:i w:val="0"/>
          <w:color w:val="6B7A85"/>
          <w:sz w:val="17"/>
        </w:rPr>
        <w:t>Topic: Validation, testing, and policy as code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Validation checks syntax and configuration rules; Terraform tests can execute plan/apply assertions; policy engines evaluate plans against organizational guardrails.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 xml:space="preserve">terraform test; terraform validate; terraform plan -out=tfplan. Run fmt/validate, static analysis, module tests, plan review, and policy checks before apply. Use short-lived test infrastructure and destroy it reliably. </w:t>
      </w:r>
      <w:r>
        <w:rPr>
          <w:b w:val="0"/>
          <w:i w:val="0"/>
          <w:color w:val="3B4A54"/>
          <w:sz w:val="21"/>
          <w:highlight w:val="yellow"/>
        </w:rPr>
        <w:t>In interviews, the strong finish is operational maturity: create a test pyramid: fast syntax and unit-like checks, provider-backed integration tests, then production canaries. Test upgrade compatibility and negative security cases.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fmt/validate, static analysis, module tests, plan review, and policy checks before apply.</w:t>
      </w:r>
    </w:p>
    <w:p>
      <w:pPr>
        <w:spacing w:before="0" w:after="40"/>
        <w:ind w:left="461" w:hanging="245"/>
      </w:pPr>
      <w:r>
        <w:rPr>
          <w:b/>
          <w:color w:val="44576B"/>
          <w:sz w:val="20"/>
        </w:rPr>
        <w:t xml:space="preserve">2.  </w:t>
      </w:r>
      <w:r>
        <w:rPr>
          <w:sz w:val="20"/>
        </w:rPr>
        <w:t>Use short-lived test infrastructure and destroy it reliably.</w:t>
      </w:r>
    </w:p>
    <w:p>
      <w:pPr>
        <w:spacing w:before="0" w:after="40"/>
        <w:ind w:left="461" w:hanging="245"/>
      </w:pPr>
      <w:r>
        <w:rPr>
          <w:b/>
          <w:color w:val="44576B"/>
          <w:sz w:val="20"/>
        </w:rPr>
        <w:t xml:space="preserve">3.  </w:t>
      </w:r>
      <w:r>
        <w:rPr>
          <w:sz w:val="20"/>
        </w:rPr>
        <w:t>Create a test pyramid: fast syntax and unit-like checks, provider-backed integration tests, then production canaries.</w:t>
      </w:r>
    </w:p>
    <w:p>
      <w:pPr>
        <w:spacing w:before="0" w:after="40"/>
        <w:ind w:left="461" w:hanging="245"/>
      </w:pPr>
      <w:r>
        <w:rPr>
          <w:b/>
          <w:color w:val="44576B"/>
          <w:sz w:val="20"/>
        </w:rPr>
        <w:t xml:space="preserve">4.  </w:t>
      </w:r>
      <w:r>
        <w:rPr>
          <w:sz w:val="20"/>
        </w:rPr>
        <w:t>Test upgrade compatibility and negative security cases.</w:t>
      </w:r>
    </w:p>
    <w:p>
      <w:pPr>
        <w:spacing w:before="0" w:after="40"/>
        <w:ind w:left="461" w:hanging="245"/>
      </w:pPr>
      <w:r>
        <w:rPr>
          <w:b/>
          <w:color w:val="44576B"/>
          <w:sz w:val="20"/>
        </w:rPr>
        <w:t xml:space="preserve">5.  </w:t>
      </w:r>
      <w:r>
        <w:rPr>
          <w:sz w:val="20"/>
        </w:rPr>
        <w:t>Close by naming the problem Validation, testing, and policy as code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Create a test pyramid: fast syntax and unit-like checks, provider-backed integration tests, then production canaries.</w:t>
      </w:r>
      <w:r>
        <w:rPr>
          <w:b w:val="0"/>
          <w:i w:val="0"/>
          <w:color w:val="3B4A54"/>
          <w:sz w:val="21"/>
        </w:rPr>
        <w:t xml:space="preserve"> Test upgrade compatibility and negative security cases.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pPr>
        <w:shd w:val="clear" w:color="auto" w:fill="0E7C6B"/>
        <w:spacing w:before="200" w:after="40"/>
      </w:pPr>
      <w:r>
        <w:rPr>
          <w:b/>
          <w:color w:val="FFFFFF"/>
          <w:sz w:val="19"/>
        </w:rPr>
        <w:t xml:space="preserve"> Q212 </w:t>
      </w:r>
      <w:r>
        <w:rPr>
          <w:b/>
          <w:color w:val="FFFFFF"/>
          <w:sz w:val="16"/>
        </w:rPr>
        <w:t xml:space="preserve">   FOUNDATION</w:t>
      </w:r>
      <w:r>
        <w:rPr>
          <w:color w:val="FFFFFF"/>
          <w:sz w:val="16"/>
        </w:rPr>
        <w:t xml:space="preserve">    TF012</w:t>
      </w:r>
    </w:p>
    <w:p>
      <w:pPr>
        <w:spacing w:before="40" w:after="40"/>
      </w:pPr>
      <w:r>
        <w:rPr>
          <w:b/>
          <w:i w:val="0"/>
          <w:color w:val="12232E"/>
          <w:sz w:val="24"/>
        </w:rPr>
        <w:t>Explain Terraform CI/CD, secrets, and upgrades in simple terms. What problem does it solve?</w:t>
      </w:r>
    </w:p>
    <w:p>
      <w:pPr>
        <w:spacing w:before="0" w:after="80"/>
      </w:pPr>
      <w:r>
        <w:rPr>
          <w:b w:val="0"/>
          <w:i w:val="0"/>
          <w:color w:val="6B7A85"/>
          <w:sz w:val="17"/>
        </w:rPr>
        <w:t>Topic: Terraform CI/CD, secrets, and upgrades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safe pipeline authenticates with short-lived credentials, produces a reviewed plan, applies the exact approved plan, and serializes changes per state.</w:t>
      </w:r>
      <w:r>
        <w:rPr>
          <w:b w:val="0"/>
          <w:i w:val="0"/>
          <w:color w:val="12232E"/>
          <w:sz w:val="21"/>
        </w:rPr>
        <w:t xml:space="preserve"> Upgrades change CLI, provider, and module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 for Terraform is plan-on-PR and apply-on-merge with identity that is temporary, auditable, and least-privileged.</w:t>
      </w:r>
    </w:p>
    <w:p>
      <w:pPr>
        <w:spacing w:before="120" w:after="20"/>
      </w:pPr>
      <w:r>
        <w:rPr>
          <w:b/>
          <w:i w:val="0"/>
          <w:color w:val="6B7A85"/>
          <w:sz w:val="15"/>
        </w:rPr>
        <w:t>WHY IT MATTERS IN PRODUCTION</w:t>
      </w:r>
    </w:p>
    <w:p>
      <w:r>
        <w:rPr>
          <w:b w:val="0"/>
          <w:i w:val="0"/>
          <w:color w:val="3B4A54"/>
          <w:sz w:val="21"/>
        </w:rPr>
        <w:t xml:space="preserve">terraform version; terraform providers lock; terraform init -upgrade; terraform plan -out=tfplan. Use OIDC or workload identity, protected apply jobs, plan artifacts, lock-aware concurrency, and explicit version files. Review provider changelogs and lock-file diffs. </w:t>
      </w:r>
      <w:r>
        <w:rPr>
          <w:b w:val="0"/>
          <w:i w:val="0"/>
          <w:color w:val="3B4A54"/>
          <w:sz w:val="21"/>
          <w:highlight w:val="yellow"/>
        </w:rPr>
        <w:t>In interviews, the strong finish is operational maturity: separate plan and apply permissions, restrict who can approve production, keep secrets out of variables and logs, test upgrades in lower environments, and maintain a rollback or forward-fix strategy.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CI/CD, secrets, and upgrades.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OIDC or workload identity, protected apply jobs, plan artifacts, lock-aware concurrency, and explicit version files.</w:t>
      </w:r>
    </w:p>
    <w:p>
      <w:pPr>
        <w:spacing w:before="0" w:after="40"/>
        <w:ind w:left="461" w:hanging="245"/>
      </w:pPr>
      <w:r>
        <w:rPr>
          <w:b/>
          <w:color w:val="44576B"/>
          <w:sz w:val="20"/>
        </w:rPr>
        <w:t xml:space="preserve">2.  </w:t>
      </w:r>
      <w:r>
        <w:rPr>
          <w:sz w:val="20"/>
        </w:rPr>
        <w:t>Review provider changelogs and lock-file diffs.</w:t>
      </w:r>
    </w:p>
    <w:p>
      <w:pPr>
        <w:spacing w:before="0" w:after="40"/>
        <w:ind w:left="461" w:hanging="245"/>
      </w:pPr>
      <w:r>
        <w:rPr>
          <w:b/>
          <w:color w:val="44576B"/>
          <w:sz w:val="20"/>
        </w:rPr>
        <w:t xml:space="preserve">3.  </w:t>
      </w:r>
      <w:r>
        <w:rPr>
          <w:sz w:val="20"/>
        </w:rPr>
        <w:t>Separate plan and apply permissions, restrict who can approve production, keep secrets out of variables and logs, test upgrades in lower environments, and maintain a rollback or forward-fix strategy.</w:t>
      </w:r>
    </w:p>
    <w:p>
      <w:pPr>
        <w:spacing w:before="0" w:after="40"/>
        <w:ind w:left="461" w:hanging="245"/>
      </w:pPr>
      <w:r>
        <w:rPr>
          <w:b/>
          <w:color w:val="44576B"/>
          <w:sz w:val="20"/>
        </w:rPr>
        <w:t xml:space="preserve">4.  </w:t>
      </w:r>
      <w:r>
        <w:rPr>
          <w:sz w:val="20"/>
        </w:rPr>
        <w:t>Close by naming the problem Terraform CI/CD, secrets, and upgrades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Separate plan and apply permissions, restrict who can approve production, keep secrets out of variables and logs, test upgrades in lower environments, and maintain a rollback or forward-fix strategy.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version</w:t>
      </w:r>
    </w:p>
    <w:p>
      <w:pPr>
        <w:shd w:val="clear" w:color="auto" w:fill="F3F6F8"/>
        <w:pBdr>
          <w:left w:val="single" w:sz="18" w:space="6" w:color="D6DEE3"/>
        </w:pBdr>
        <w:spacing w:before="0" w:after="40"/>
        <w:ind w:left="86"/>
      </w:pPr>
      <w:r>
        <w:rPr>
          <w:rFonts w:ascii="Consolas" w:hAnsi="Consolas"/>
          <w:b w:val="0"/>
          <w:i w:val="0"/>
          <w:color w:val="12232E"/>
          <w:sz w:val="18"/>
        </w:rPr>
        <w:t>terraform providers lock</w:t>
      </w:r>
    </w:p>
    <w:p>
      <w:pPr>
        <w:shd w:val="clear" w:color="auto" w:fill="F3F6F8"/>
        <w:pBdr>
          <w:left w:val="single" w:sz="18" w:space="6" w:color="D6DEE3"/>
        </w:pBdr>
        <w:spacing w:before="0" w:after="40"/>
        <w:ind w:left="86"/>
      </w:pPr>
      <w:r>
        <w:rPr>
          <w:rFonts w:ascii="Consolas" w:hAnsi="Consolas"/>
          <w:b w:val="0"/>
          <w:i w:val="0"/>
          <w:color w:val="12232E"/>
          <w:sz w:val="18"/>
        </w:rPr>
        <w:t>terraform init -upgrade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generating a new plan in the apply job after approval, so different changes can be applied.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ensure the applied Terraform plan is exactly the one reviewers approved?</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Q213 </w:t>
      </w:r>
      <w:r>
        <w:rPr>
          <w:b/>
          <w:color w:val="FFFFFF"/>
          <w:sz w:val="16"/>
        </w:rPr>
        <w:t xml:space="preserve">   INTERMEDIATE</w:t>
      </w:r>
      <w:r>
        <w:rPr>
          <w:color w:val="FFFFFF"/>
          <w:sz w:val="16"/>
        </w:rPr>
        <w:t xml:space="preserve">    TF013</w:t>
      </w:r>
    </w:p>
    <w:p>
      <w:pPr>
        <w:spacing w:before="40" w:after="40"/>
      </w:pPr>
      <w:r>
        <w:rPr>
          <w:b/>
          <w:i w:val="0"/>
          <w:color w:val="12232E"/>
          <w:sz w:val="24"/>
        </w:rPr>
        <w:t>How would you use or troubleshoot Terraform workflow, providers, and resources in a real environment?</w:t>
      </w:r>
    </w:p>
    <w:p>
      <w:pPr>
        <w:spacing w:before="0" w:after="80"/>
      </w:pPr>
      <w:r>
        <w:rPr>
          <w:b w:val="0"/>
          <w:i w:val="0"/>
          <w:color w:val="6B7A85"/>
          <w:sz w:val="17"/>
        </w:rPr>
        <w:t>Topic: Terraform workflow, providers, and resources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Run fmt, validate, init, plan, and apply with a saved plan for controlled environments.</w:t>
      </w:r>
      <w:r>
        <w:rPr>
          <w:b w:val="0"/>
          <w:i w:val="0"/>
          <w:color w:val="12232E"/>
          <w:sz w:val="21"/>
        </w:rPr>
        <w:t xml:space="preserve"> Pin provider versions and read provider diagnostics rather than retrying blindly.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 xml:space="preserve">Use code review, remote execution or locked pipelines, approved provider sources, reproducible versions, and separate credentials per environment. Treat the plan as a change artifact. Terraform loads configuration, initializes providers, builds a dependency graph, refreshes known objects, plans changes, and applies them through provider APIs. Resources declare managed infrastructure.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Terraform loads configuration, initializes providers, builds a dependency graph, refreshes known objects, plans changes, and applies them through provider APIs.</w:t>
      </w:r>
    </w:p>
    <w:p>
      <w:pPr>
        <w:spacing w:before="0" w:after="40"/>
        <w:ind w:left="461" w:hanging="245"/>
      </w:pPr>
      <w:r>
        <w:rPr>
          <w:b/>
          <w:color w:val="44576B"/>
          <w:sz w:val="20"/>
        </w:rPr>
        <w:t xml:space="preserve">2.  </w:t>
      </w:r>
      <w:r>
        <w:rPr>
          <w:sz w:val="20"/>
        </w:rPr>
        <w:t>Resources declare managed infrastructure.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Terraform workflow, providers, and resources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Q214 </w:t>
      </w:r>
      <w:r>
        <w:rPr>
          <w:b/>
          <w:color w:val="FFFFFF"/>
          <w:sz w:val="16"/>
        </w:rPr>
        <w:t xml:space="preserve">   INTERMEDIATE</w:t>
      </w:r>
      <w:r>
        <w:rPr>
          <w:color w:val="FFFFFF"/>
          <w:sz w:val="16"/>
        </w:rPr>
        <w:t xml:space="preserve">    TF014</w:t>
      </w:r>
    </w:p>
    <w:p>
      <w:pPr>
        <w:spacing w:before="40" w:after="40"/>
      </w:pPr>
      <w:r>
        <w:rPr>
          <w:b/>
          <w:i w:val="0"/>
          <w:color w:val="12232E"/>
          <w:sz w:val="24"/>
        </w:rPr>
        <w:t>How would you use or troubleshoot Variables, locals, outputs, and type constraints in a real environment?</w:t>
      </w:r>
    </w:p>
    <w:p>
      <w:pPr>
        <w:spacing w:before="0" w:after="80"/>
      </w:pPr>
      <w:r>
        <w:rPr>
          <w:b w:val="0"/>
          <w:i w:val="0"/>
          <w:color w:val="6B7A85"/>
          <w:sz w:val="17"/>
        </w:rPr>
        <w:t>Topic: Variables, locals, outputs, and type constraints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object types for related settings, validation for business rules, sensitive marking for display reduction, and outputs only for consumers.</w:t>
      </w:r>
      <w:r>
        <w:rPr>
          <w:b w:val="0"/>
          <w:i w:val="0"/>
          <w:color w:val="12232E"/>
          <w:sz w:val="21"/>
        </w:rPr>
        <w:t xml:space="preserve"> Remember sensitive values still exist in 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 xml:space="preserve">Design small stable interfaces with useful defaults and descriptions. Avoid passing a giant untyped map that makes dependencies and review unclear. Input variables define module interfaces, locals name derived expressions, and outputs expose selected results. Type constraints and validation make contracts explicit.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Input variables define module interfaces, locals name derived expressions, and outputs expose selected results.</w:t>
      </w:r>
    </w:p>
    <w:p>
      <w:pPr>
        <w:spacing w:before="0" w:after="40"/>
        <w:ind w:left="461" w:hanging="245"/>
      </w:pPr>
      <w:r>
        <w:rPr>
          <w:b/>
          <w:color w:val="44576B"/>
          <w:sz w:val="20"/>
        </w:rPr>
        <w:t xml:space="preserve">2.  </w:t>
      </w:r>
      <w:r>
        <w:rPr>
          <w:sz w:val="20"/>
        </w:rPr>
        <w:t>Type constraints and validation make contracts explicit.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Variables, locals, outputs, and type constraints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Q215 </w:t>
      </w:r>
      <w:r>
        <w:rPr>
          <w:b/>
          <w:color w:val="FFFFFF"/>
          <w:sz w:val="16"/>
        </w:rPr>
        <w:t xml:space="preserve">   INTERMEDIATE</w:t>
      </w:r>
      <w:r>
        <w:rPr>
          <w:color w:val="FFFFFF"/>
          <w:sz w:val="16"/>
        </w:rPr>
        <w:t xml:space="preserve">    TF015</w:t>
      </w:r>
    </w:p>
    <w:p>
      <w:pPr>
        <w:spacing w:before="40" w:after="40"/>
      </w:pPr>
      <w:r>
        <w:rPr>
          <w:b/>
          <w:i w:val="0"/>
          <w:color w:val="12232E"/>
          <w:sz w:val="24"/>
        </w:rPr>
        <w:t>How would you use or troubleshoot References, dependencies, and data sources in a real environment?</w:t>
      </w:r>
    </w:p>
    <w:p>
      <w:pPr>
        <w:spacing w:before="0" w:after="80"/>
      </w:pPr>
      <w:r>
        <w:rPr>
          <w:b w:val="0"/>
          <w:i w:val="0"/>
          <w:color w:val="6B7A85"/>
          <w:sz w:val="17"/>
        </w:rPr>
        <w:t>Topic: References, dependencies, and data 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Prefer direct attribute references.</w:t>
      </w:r>
      <w:r>
        <w:rPr>
          <w:b w:val="0"/>
          <w:i w:val="0"/>
          <w:color w:val="12232E"/>
          <w:sz w:val="21"/>
        </w:rPr>
        <w:t xml:space="preserve"> Use terraform graph or plan details to understand ordering, and add depends_on only for hidden dependencies such as policy propagation.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 xml:space="preserve">Keep dependency direction clear, avoid broad module-level depends_on, and separate ownership so a data source does not silently depend on an object another team may delete. References create implicit graph edges; depends_on adds an explicit edge when behavior exists but no value reference expresses it. Data sources read existing information without managing its lifecycle.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References create implicit graph edges; depends_on adds an explicit edge when behavior exists but no value reference expresses it.</w:t>
      </w:r>
    </w:p>
    <w:p>
      <w:pPr>
        <w:spacing w:before="0" w:after="40"/>
        <w:ind w:left="461" w:hanging="245"/>
      </w:pPr>
      <w:r>
        <w:rPr>
          <w:b/>
          <w:color w:val="44576B"/>
          <w:sz w:val="20"/>
        </w:rPr>
        <w:t xml:space="preserve">2.  </w:t>
      </w:r>
      <w:r>
        <w:rPr>
          <w:sz w:val="20"/>
        </w:rPr>
        <w:t>Data sources read existing information without managing its lifecycle.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References, dependencies, and data sources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Q216 </w:t>
      </w:r>
      <w:r>
        <w:rPr>
          <w:b/>
          <w:color w:val="FFFFFF"/>
          <w:sz w:val="16"/>
        </w:rPr>
        <w:t xml:space="preserve">   INTERMEDIATE</w:t>
      </w:r>
      <w:r>
        <w:rPr>
          <w:color w:val="FFFFFF"/>
          <w:sz w:val="16"/>
        </w:rPr>
        <w:t xml:space="preserve">    TF016</w:t>
      </w:r>
    </w:p>
    <w:p>
      <w:pPr>
        <w:spacing w:before="40" w:after="40"/>
      </w:pPr>
      <w:r>
        <w:rPr>
          <w:b/>
          <w:i w:val="0"/>
          <w:color w:val="12232E"/>
          <w:sz w:val="24"/>
        </w:rPr>
        <w:t>How would you use or troubleshoot State, backends, and locking in a real environment?</w:t>
      </w:r>
    </w:p>
    <w:p>
      <w:pPr>
        <w:spacing w:before="0" w:after="80"/>
      </w:pPr>
      <w:r>
        <w:rPr>
          <w:b w:val="0"/>
          <w:i w:val="0"/>
          <w:color w:val="6B7A85"/>
          <w:sz w:val="17"/>
        </w:rPr>
        <w:t>Topic: State, backends, and locking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terraform state list/show and backend diagnostics.</w:t>
      </w:r>
      <w:r>
        <w:rPr>
          <w:b w:val="0"/>
          <w:i w:val="0"/>
          <w:color w:val="12232E"/>
          <w:sz w:val="21"/>
        </w:rPr>
        <w:t xml:space="preserve"> Resolve a lock only after proving the owning process is dead; back up before state surgery and never edit state JSON casually.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 xml:space="preserve">Use remote encrypted state, least-privilege access, versioning, locking, environment separation, and restricted outputs. Treat state as sensitive production data. State maps configuration addresses to real objects and stores metadata and values. A backend determines where state is stored; supported backends lock state during writes.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maps configuration addresses to real objects and stores metadata and values.</w:t>
      </w:r>
    </w:p>
    <w:p>
      <w:pPr>
        <w:spacing w:before="0" w:after="40"/>
        <w:ind w:left="461" w:hanging="245"/>
      </w:pPr>
      <w:r>
        <w:rPr>
          <w:b/>
          <w:color w:val="44576B"/>
          <w:sz w:val="20"/>
        </w:rPr>
        <w:t xml:space="preserve">2.  </w:t>
      </w:r>
      <w:r>
        <w:rPr>
          <w:sz w:val="20"/>
        </w:rPr>
        <w:t>A backend determines where state is stored; supported backends lock state during writes.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State, backends, and locking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1B5E8C"/>
        <w:spacing w:before="200" w:after="40"/>
      </w:pPr>
      <w:r>
        <w:rPr>
          <w:b/>
          <w:color w:val="FFFFFF"/>
          <w:sz w:val="19"/>
        </w:rPr>
        <w:t xml:space="preserve"> Q217 </w:t>
      </w:r>
      <w:r>
        <w:rPr>
          <w:b/>
          <w:color w:val="FFFFFF"/>
          <w:sz w:val="16"/>
        </w:rPr>
        <w:t xml:space="preserve">   INTERMEDIATE</w:t>
      </w:r>
      <w:r>
        <w:rPr>
          <w:color w:val="FFFFFF"/>
          <w:sz w:val="16"/>
        </w:rPr>
        <w:t xml:space="preserve">    TF017</w:t>
      </w:r>
    </w:p>
    <w:p>
      <w:pPr>
        <w:spacing w:before="40" w:after="40"/>
      </w:pPr>
      <w:r>
        <w:rPr>
          <w:b/>
          <w:i w:val="0"/>
          <w:color w:val="12232E"/>
          <w:sz w:val="24"/>
        </w:rPr>
        <w:t>How would you use or troubleshoot Modules and reusable design in a real environment?</w:t>
      </w:r>
    </w:p>
    <w:p>
      <w:pPr>
        <w:spacing w:before="0" w:after="80"/>
      </w:pPr>
      <w:r>
        <w:rPr>
          <w:b w:val="0"/>
          <w:i w:val="0"/>
          <w:color w:val="6B7A85"/>
          <w:sz w:val="17"/>
        </w:rPr>
        <w:t>Topic: Modules and reusable design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Keep modules cohesive, version their source, expose stable interfaces, and include examples and tests.</w:t>
      </w:r>
      <w:r>
        <w:rPr>
          <w:b w:val="0"/>
          <w:i w:val="0"/>
          <w:color w:val="12232E"/>
          <w:sz w:val="21"/>
        </w:rPr>
        <w:t xml:space="preserve"> Refactor repeated policy and naming logic without creating a universal module with hundreds of switches.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 xml:space="preserve">Publish versioned modules, define compatibility, enforce standards through composition and policy, and migrate callers deliberately. Separate platform primitives from application stacks. A module is a collection of Terraform configuration managed together. Root modules compose child modules through explicit inputs and outputs.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module is a collection of Terraform configuration managed together.</w:t>
      </w:r>
    </w:p>
    <w:p>
      <w:pPr>
        <w:spacing w:before="0" w:after="40"/>
        <w:ind w:left="461" w:hanging="245"/>
      </w:pPr>
      <w:r>
        <w:rPr>
          <w:b/>
          <w:color w:val="44576B"/>
          <w:sz w:val="20"/>
        </w:rPr>
        <w:t xml:space="preserve">2.  </w:t>
      </w:r>
      <w:r>
        <w:rPr>
          <w:sz w:val="20"/>
        </w:rPr>
        <w:t>Root modules compose child modules through explicit inputs and outputs.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Modules and reusable design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1B5E8C"/>
        <w:spacing w:before="200" w:after="40"/>
      </w:pPr>
      <w:r>
        <w:rPr>
          <w:b/>
          <w:color w:val="FFFFFF"/>
          <w:sz w:val="19"/>
        </w:rPr>
        <w:t xml:space="preserve"> Q218 </w:t>
      </w:r>
      <w:r>
        <w:rPr>
          <w:b/>
          <w:color w:val="FFFFFF"/>
          <w:sz w:val="16"/>
        </w:rPr>
        <w:t xml:space="preserve">   INTERMEDIATE</w:t>
      </w:r>
      <w:r>
        <w:rPr>
          <w:color w:val="FFFFFF"/>
          <w:sz w:val="16"/>
        </w:rPr>
        <w:t xml:space="preserve">    TF018</w:t>
      </w:r>
    </w:p>
    <w:p>
      <w:pPr>
        <w:spacing w:before="40" w:after="40"/>
      </w:pPr>
      <w:r>
        <w:rPr>
          <w:b/>
          <w:i w:val="0"/>
          <w:color w:val="12232E"/>
          <w:sz w:val="24"/>
        </w:rPr>
        <w:t>How would you use or troubleshoot count, for_each, and dynamic blocks in a real environment?</w:t>
      </w:r>
    </w:p>
    <w:p>
      <w:pPr>
        <w:spacing w:before="0" w:after="80"/>
      </w:pPr>
      <w:r>
        <w:rPr>
          <w:b w:val="0"/>
          <w:i w:val="0"/>
          <w:color w:val="6B7A85"/>
          <w:sz w:val="17"/>
        </w:rPr>
        <w:t>Topic: count, for_each, and dynamic blocks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Prefer for_each when instances have stable natural identities.</w:t>
      </w:r>
      <w:r>
        <w:rPr>
          <w:b w:val="0"/>
          <w:i w:val="0"/>
          <w:color w:val="12232E"/>
          <w:sz w:val="21"/>
        </w:rPr>
        <w:t xml:space="preserve"> Convert lists to maps deliberately and examine address changes before migrating from count.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 xml:space="preserve">Design keys that survive reordering and renaming. Use moved blocks for address transitions and avoid clever nested expressions that make plans unreadable. count creates indexed instances; for_each creates instances keyed by stable map or set keys. Dynamic blocks generate repeated nested blocks, not arbitrary resources.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 creates indexed instances; for_each creates instances keyed by stable map or set keys.</w:t>
      </w:r>
    </w:p>
    <w:p>
      <w:pPr>
        <w:spacing w:before="0" w:after="40"/>
        <w:ind w:left="461" w:hanging="245"/>
      </w:pPr>
      <w:r>
        <w:rPr>
          <w:b/>
          <w:color w:val="44576B"/>
          <w:sz w:val="20"/>
        </w:rPr>
        <w:t xml:space="preserve">2.  </w:t>
      </w:r>
      <w:r>
        <w:rPr>
          <w:sz w:val="20"/>
        </w:rPr>
        <w:t>Dynamic blocks generate repeated nested blocks, not arbitrary resources.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count, for_each, and dynamic blocks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Q219 </w:t>
      </w:r>
      <w:r>
        <w:rPr>
          <w:b/>
          <w:color w:val="FFFFFF"/>
          <w:sz w:val="16"/>
        </w:rPr>
        <w:t xml:space="preserve">   INTERMEDIATE</w:t>
      </w:r>
      <w:r>
        <w:rPr>
          <w:color w:val="FFFFFF"/>
          <w:sz w:val="16"/>
        </w:rPr>
        <w:t xml:space="preserve">    TF019</w:t>
      </w:r>
    </w:p>
    <w:p>
      <w:pPr>
        <w:spacing w:before="40" w:after="40"/>
      </w:pPr>
      <w:r>
        <w:rPr>
          <w:b/>
          <w:i w:val="0"/>
          <w:color w:val="12232E"/>
          <w:sz w:val="24"/>
        </w:rPr>
        <w:t>How would you use or troubleshoot Lifecycle meta-arguments and replacement in a real environment?</w:t>
      </w:r>
    </w:p>
    <w:p>
      <w:pPr>
        <w:spacing w:before="0" w:after="80"/>
      </w:pPr>
      <w:r>
        <w:rPr>
          <w:b w:val="0"/>
          <w:i w:val="0"/>
          <w:color w:val="6B7A85"/>
          <w:sz w:val="17"/>
        </w:rPr>
        <w:t>Topic: Lifecycle meta-arguments and replacement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create_before_destroy only when names, quotas, and dependencies allow overlap.</w:t>
      </w:r>
      <w:r>
        <w:rPr>
          <w:b w:val="0"/>
          <w:i w:val="0"/>
          <w:color w:val="12232E"/>
          <w:sz w:val="21"/>
        </w:rPr>
        <w:t xml:space="preserve"> Treat ignore_changes as a narrow ownership declaration and inspect what drift it hides.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 xml:space="preserve">Model zero-downtime replacement explicitly, include capacity and naming headroom, and use conditions to fail early on unsafe inputs. Document every ignored attribute owner. Lifecycle rules influence create/destroy ordering, ignored drift, replacement triggers, and pre/postconditions. They do not override provider or API constraints.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Lifecycle rules influence create/destroy ordering, ignored drift, replacement triggers, and pre/postconditions.</w:t>
      </w:r>
    </w:p>
    <w:p>
      <w:pPr>
        <w:spacing w:before="0" w:after="40"/>
        <w:ind w:left="461" w:hanging="245"/>
      </w:pPr>
      <w:r>
        <w:rPr>
          <w:b/>
          <w:color w:val="44576B"/>
          <w:sz w:val="20"/>
        </w:rPr>
        <w:t xml:space="preserve">2.  </w:t>
      </w:r>
      <w:r>
        <w:rPr>
          <w:sz w:val="20"/>
        </w:rPr>
        <w:t>They do not override provider or API constraints.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Lifecycle meta-arguments and replacement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1B5E8C"/>
        <w:spacing w:before="200" w:after="40"/>
      </w:pPr>
      <w:r>
        <w:rPr>
          <w:b/>
          <w:color w:val="FFFFFF"/>
          <w:sz w:val="19"/>
        </w:rPr>
        <w:t xml:space="preserve"> Q220 </w:t>
      </w:r>
      <w:r>
        <w:rPr>
          <w:b/>
          <w:color w:val="FFFFFF"/>
          <w:sz w:val="16"/>
        </w:rPr>
        <w:t xml:space="preserve">   INTERMEDIATE</w:t>
      </w:r>
      <w:r>
        <w:rPr>
          <w:color w:val="FFFFFF"/>
          <w:sz w:val="16"/>
        </w:rPr>
        <w:t xml:space="preserve">    TF020</w:t>
      </w:r>
    </w:p>
    <w:p>
      <w:pPr>
        <w:spacing w:before="40" w:after="40"/>
      </w:pPr>
      <w:r>
        <w:rPr>
          <w:b/>
          <w:i w:val="0"/>
          <w:color w:val="12232E"/>
          <w:sz w:val="24"/>
        </w:rPr>
        <w:t>How would you use or troubleshoot Import, moved, and removed resources in a real environment?</w:t>
      </w:r>
    </w:p>
    <w:p>
      <w:pPr>
        <w:spacing w:before="0" w:after="80"/>
      </w:pPr>
      <w:r>
        <w:rPr>
          <w:b w:val="0"/>
          <w:i w:val="0"/>
          <w:color w:val="6B7A85"/>
          <w:sz w:val="17"/>
        </w:rPr>
        <w:t>Topic: Import, moved, and removed resources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Write or generate matching configuration, import, then plan until no unintended changes remain.</w:t>
      </w:r>
      <w:r>
        <w:rPr>
          <w:b w:val="0"/>
          <w:i w:val="0"/>
          <w:color w:val="12232E"/>
          <w:sz w:val="21"/>
        </w:rPr>
        <w:t xml:space="preserve"> Back up state and use moved blocks for refactors instead of raw state mv where 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 xml:space="preserve">Adopt resources in small batches, document ownership, and test provider defaults. Never import one remote object into multiple active states. Import associates an existing remote object with a Terraform address; it does not automatically guarantee matching configuration. Moved blocks rename addresses; removed blocks stop management with explicit intent.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Import associates an existing remote object with a Terraform address; it does not automatically guarantee matching configuration.</w:t>
      </w:r>
    </w:p>
    <w:p>
      <w:pPr>
        <w:spacing w:before="0" w:after="40"/>
        <w:ind w:left="461" w:hanging="245"/>
      </w:pPr>
      <w:r>
        <w:rPr>
          <w:b/>
          <w:color w:val="44576B"/>
          <w:sz w:val="20"/>
        </w:rPr>
        <w:t xml:space="preserve">2.  </w:t>
      </w:r>
      <w:r>
        <w:rPr>
          <w:sz w:val="20"/>
        </w:rPr>
        <w:t>Moved blocks rename addresses; removed blocks stop management with explicit intent.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Import, moved, and removed resources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1B5E8C"/>
        <w:spacing w:before="200" w:after="40"/>
      </w:pPr>
      <w:r>
        <w:rPr>
          <w:b/>
          <w:color w:val="FFFFFF"/>
          <w:sz w:val="19"/>
        </w:rPr>
        <w:t xml:space="preserve"> Q221 </w:t>
      </w:r>
      <w:r>
        <w:rPr>
          <w:b/>
          <w:color w:val="FFFFFF"/>
          <w:sz w:val="16"/>
        </w:rPr>
        <w:t xml:space="preserve">   INTERMEDIATE</w:t>
      </w:r>
      <w:r>
        <w:rPr>
          <w:color w:val="FFFFFF"/>
          <w:sz w:val="16"/>
        </w:rPr>
        <w:t xml:space="preserve">    TF021</w:t>
      </w:r>
    </w:p>
    <w:p>
      <w:pPr>
        <w:spacing w:before="40" w:after="40"/>
      </w:pPr>
      <w:r>
        <w:rPr>
          <w:b/>
          <w:i w:val="0"/>
          <w:color w:val="12232E"/>
          <w:sz w:val="24"/>
        </w:rPr>
        <w:t>How would you use or troubleshoot Workspaces and environment separation in a real environment?</w:t>
      </w:r>
    </w:p>
    <w:p>
      <w:pPr>
        <w:spacing w:before="0" w:after="80"/>
      </w:pPr>
      <w:r>
        <w:rPr>
          <w:b w:val="0"/>
          <w:i w:val="0"/>
          <w:color w:val="6B7A85"/>
          <w:sz w:val="17"/>
        </w:rPr>
        <w:t>Topic: Workspaces and environment separation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Always print the selected workspace and account/region in pipeline logs and plans.</w:t>
      </w:r>
      <w:r>
        <w:rPr>
          <w:b w:val="0"/>
          <w:i w:val="0"/>
          <w:color w:val="12232E"/>
          <w:sz w:val="21"/>
        </w:rPr>
        <w:t xml:space="preserve"> Prefer separate backends, directories, or repositories when blast radius and access differ materially.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 xml:space="preserve">Separate production credentials and state, use explicit pipeline mappings, and avoid choosing environments by a free-form workspace name. Make accidental cross-environment apply impossible. CLI workspaces select separate state instances for the same configuration. They are useful for similar disposable environments but do not provide strong credential or configuration isolation by themselves.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CLI workspaces select separate state instances for the same configuration.</w:t>
      </w:r>
    </w:p>
    <w:p>
      <w:pPr>
        <w:spacing w:before="0" w:after="40"/>
        <w:ind w:left="461" w:hanging="245"/>
      </w:pPr>
      <w:r>
        <w:rPr>
          <w:b/>
          <w:color w:val="44576B"/>
          <w:sz w:val="20"/>
        </w:rPr>
        <w:t xml:space="preserve">2.  </w:t>
      </w:r>
      <w:r>
        <w:rPr>
          <w:sz w:val="20"/>
        </w:rPr>
        <w:t>They are useful for similar disposable environments but do not provide strong credential or configuration isolation by themselves.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Workspaces and environment separation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1B5E8C"/>
        <w:spacing w:before="200" w:after="40"/>
      </w:pPr>
      <w:r>
        <w:rPr>
          <w:b/>
          <w:color w:val="FFFFFF"/>
          <w:sz w:val="19"/>
        </w:rPr>
        <w:t xml:space="preserve"> Q222 </w:t>
      </w:r>
      <w:r>
        <w:rPr>
          <w:b/>
          <w:color w:val="FFFFFF"/>
          <w:sz w:val="16"/>
        </w:rPr>
        <w:t xml:space="preserve">   INTERMEDIATE</w:t>
      </w:r>
      <w:r>
        <w:rPr>
          <w:color w:val="FFFFFF"/>
          <w:sz w:val="16"/>
        </w:rPr>
        <w:t xml:space="preserve">    TF022</w:t>
      </w:r>
    </w:p>
    <w:p>
      <w:pPr>
        <w:spacing w:before="40" w:after="40"/>
      </w:pPr>
      <w:r>
        <w:rPr>
          <w:b/>
          <w:i w:val="0"/>
          <w:color w:val="12232E"/>
          <w:sz w:val="24"/>
        </w:rPr>
        <w:t>How would you use or troubleshoot Drift, planning, partial apply, and recovery in a real environment?</w:t>
      </w:r>
    </w:p>
    <w:p>
      <w:pPr>
        <w:spacing w:before="0" w:after="80"/>
      </w:pPr>
      <w:r>
        <w:rPr>
          <w:b w:val="0"/>
          <w:i w:val="0"/>
          <w:color w:val="6B7A85"/>
          <w:sz w:val="17"/>
        </w:rPr>
        <w:t>Topic: Drift, planning, partial apply, and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Rerun plan after fixing the root cause; Terraform is designed to converge.</w:t>
      </w:r>
      <w:r>
        <w:rPr>
          <w:b w:val="0"/>
          <w:i w:val="0"/>
          <w:color w:val="12232E"/>
          <w:sz w:val="21"/>
        </w:rPr>
        <w:t xml:space="preserve"> Inspect state and remote objects, avoid rollback by manual edits, and use targeted operations only for narrow recovery.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 xml:space="preserve">Schedule read-only drift detection, restrict manual changes, save plans, use small blast-radius states, and design modules so one failure does not block an entire estate. Drift is a difference between configuration/state and remote reality. A partial apply can leave some resources changed and state updated before a later action fails.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Drift is a difference between configuration/state and remote reality.</w:t>
      </w:r>
    </w:p>
    <w:p>
      <w:pPr>
        <w:spacing w:before="0" w:after="40"/>
        <w:ind w:left="461" w:hanging="245"/>
      </w:pPr>
      <w:r>
        <w:rPr>
          <w:b/>
          <w:color w:val="44576B"/>
          <w:sz w:val="20"/>
        </w:rPr>
        <w:t xml:space="preserve">2.  </w:t>
      </w:r>
      <w:r>
        <w:rPr>
          <w:sz w:val="20"/>
        </w:rPr>
        <w:t>A partial apply can leave some resources changed and state updated before a later action fails.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Drift, planning, partial apply, and recovery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1B5E8C"/>
        <w:spacing w:before="200" w:after="40"/>
      </w:pPr>
      <w:r>
        <w:rPr>
          <w:b/>
          <w:color w:val="FFFFFF"/>
          <w:sz w:val="19"/>
        </w:rPr>
        <w:t xml:space="preserve"> Q223 </w:t>
      </w:r>
      <w:r>
        <w:rPr>
          <w:b/>
          <w:color w:val="FFFFFF"/>
          <w:sz w:val="16"/>
        </w:rPr>
        <w:t xml:space="preserve">   INTERMEDIATE</w:t>
      </w:r>
      <w:r>
        <w:rPr>
          <w:color w:val="FFFFFF"/>
          <w:sz w:val="16"/>
        </w:rPr>
        <w:t xml:space="preserve">    TF023</w:t>
      </w:r>
    </w:p>
    <w:p>
      <w:pPr>
        <w:spacing w:before="40" w:after="40"/>
      </w:pPr>
      <w:r>
        <w:rPr>
          <w:b/>
          <w:i w:val="0"/>
          <w:color w:val="12232E"/>
          <w:sz w:val="24"/>
        </w:rPr>
        <w:t>How would you use or troubleshoot Validation, testing, and policy as code in a real environment?</w:t>
      </w:r>
    </w:p>
    <w:p>
      <w:pPr>
        <w:spacing w:before="0" w:after="80"/>
      </w:pPr>
      <w:r>
        <w:rPr>
          <w:b w:val="0"/>
          <w:i w:val="0"/>
          <w:color w:val="6B7A85"/>
          <w:sz w:val="17"/>
        </w:rPr>
        <w:t>Topic: Validation, testing, and policy as code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Run fmt/validate, static analysis, module tests, plan review, and policy checks before apply.</w:t>
      </w:r>
      <w:r>
        <w:rPr>
          <w:b w:val="0"/>
          <w:i w:val="0"/>
          <w:color w:val="12232E"/>
          <w:sz w:val="21"/>
        </w:rPr>
        <w:t xml:space="preserve"> Use short-lived test infrastructure and destroy it reliably.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 xml:space="preserve">Create a test pyramid: fast syntax and unit-like checks, provider-backed integration tests, then production canaries. Test upgrade compatibility and negative security cases. Validation checks syntax and configuration rules; Terraform tests can execute plan/apply assertions; policy engines evaluate plans against organizational guardrails.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Validation checks syntax and configuration rules; Terraform tests can execute plan/apply assertions; policy engines evaluate plans against organizational guardrails.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Validation, testing, and policy as code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pPr>
        <w:shd w:val="clear" w:color="auto" w:fill="1B5E8C"/>
        <w:spacing w:before="200" w:after="40"/>
      </w:pPr>
      <w:r>
        <w:rPr>
          <w:b/>
          <w:color w:val="FFFFFF"/>
          <w:sz w:val="19"/>
        </w:rPr>
        <w:t xml:space="preserve"> Q224 </w:t>
      </w:r>
      <w:r>
        <w:rPr>
          <w:b/>
          <w:color w:val="FFFFFF"/>
          <w:sz w:val="16"/>
        </w:rPr>
        <w:t xml:space="preserve">   INTERMEDIATE</w:t>
      </w:r>
      <w:r>
        <w:rPr>
          <w:color w:val="FFFFFF"/>
          <w:sz w:val="16"/>
        </w:rPr>
        <w:t xml:space="preserve">    TF024</w:t>
      </w:r>
    </w:p>
    <w:p>
      <w:pPr>
        <w:spacing w:before="40" w:after="40"/>
      </w:pPr>
      <w:r>
        <w:rPr>
          <w:b/>
          <w:i w:val="0"/>
          <w:color w:val="12232E"/>
          <w:sz w:val="24"/>
        </w:rPr>
        <w:t>How would you use or troubleshoot Terraform CI/CD, secrets, and upgrades in a real environment?</w:t>
      </w:r>
    </w:p>
    <w:p>
      <w:pPr>
        <w:spacing w:before="0" w:after="80"/>
      </w:pPr>
      <w:r>
        <w:rPr>
          <w:b w:val="0"/>
          <w:i w:val="0"/>
          <w:color w:val="6B7A85"/>
          <w:sz w:val="17"/>
        </w:rPr>
        <w:t>Topic: Terraform CI/CD, secrets, and upgrades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OIDC or workload identity, protected apply jobs, plan artifacts, lock-aware concurrency, and explicit version files.</w:t>
      </w:r>
      <w:r>
        <w:rPr>
          <w:b w:val="0"/>
          <w:i w:val="0"/>
          <w:color w:val="12232E"/>
          <w:sz w:val="21"/>
        </w:rPr>
        <w:t xml:space="preserve"> Review provider changelogs and lock-file diffs.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CI for Terraform is plan-on-PR and apply-on-merge with identity that is temporary, auditable, and least-privileged.</w:t>
      </w:r>
    </w:p>
    <w:p>
      <w:pPr>
        <w:spacing w:before="120" w:after="20"/>
      </w:pPr>
      <w:r>
        <w:rPr>
          <w:b/>
          <w:i w:val="0"/>
          <w:color w:val="6B7A85"/>
          <w:sz w:val="15"/>
        </w:rPr>
        <w:t>WHY IT MATTERS IN PRODUCTION</w:t>
      </w:r>
    </w:p>
    <w:p>
      <w:r>
        <w:rPr>
          <w:b w:val="0"/>
          <w:i w:val="0"/>
          <w:color w:val="3B4A54"/>
          <w:sz w:val="21"/>
        </w:rPr>
        <w:t xml:space="preserve">Separate plan and apply permissions, restrict who can approve production, keep secrets out of variables and logs, test upgrades in lower environments, and maintain a rollback or forward-fix strategy. A safe pipeline authenticates with short-lived credentials, produces a reviewed plan, applies the exact approved plan, and serializes changes per state. Upgrades change CLI, provider, and module behavior.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CI/CD, secrets, and upgrades.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safe pipeline authenticates with short-lived credentials, produces a reviewed plan, applies the exact approved plan, and serializes changes per state.</w:t>
      </w:r>
    </w:p>
    <w:p>
      <w:pPr>
        <w:spacing w:before="0" w:after="40"/>
        <w:ind w:left="461" w:hanging="245"/>
      </w:pPr>
      <w:r>
        <w:rPr>
          <w:b/>
          <w:color w:val="44576B"/>
          <w:sz w:val="20"/>
        </w:rPr>
        <w:t xml:space="preserve">2.  </w:t>
      </w:r>
      <w:r>
        <w:rPr>
          <w:sz w:val="20"/>
        </w:rPr>
        <w:t>Upgrades change CLI, provider, and module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Terraform CI/CD, secrets, and upgrades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version</w:t>
      </w:r>
    </w:p>
    <w:p>
      <w:pPr>
        <w:shd w:val="clear" w:color="auto" w:fill="F3F6F8"/>
        <w:pBdr>
          <w:left w:val="single" w:sz="18" w:space="6" w:color="D6DEE3"/>
        </w:pBdr>
        <w:spacing w:before="0" w:after="40"/>
        <w:ind w:left="86"/>
      </w:pPr>
      <w:r>
        <w:rPr>
          <w:rFonts w:ascii="Consolas" w:hAnsi="Consolas"/>
          <w:b w:val="0"/>
          <w:i w:val="0"/>
          <w:color w:val="12232E"/>
          <w:sz w:val="18"/>
        </w:rPr>
        <w:t>terraform providers lock</w:t>
      </w:r>
    </w:p>
    <w:p>
      <w:pPr>
        <w:shd w:val="clear" w:color="auto" w:fill="F3F6F8"/>
        <w:pBdr>
          <w:left w:val="single" w:sz="18" w:space="6" w:color="D6DEE3"/>
        </w:pBdr>
        <w:spacing w:before="0" w:after="40"/>
        <w:ind w:left="86"/>
      </w:pPr>
      <w:r>
        <w:rPr>
          <w:rFonts w:ascii="Consolas" w:hAnsi="Consolas"/>
          <w:b w:val="0"/>
          <w:i w:val="0"/>
          <w:color w:val="12232E"/>
          <w:sz w:val="18"/>
        </w:rPr>
        <w:t>terraform init -upgrade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generating a new plan in the apply job after approval, so different changes can be applied.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ensure the applied Terraform plan is exactly the one reviewers approved?</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Q225 </w:t>
      </w:r>
      <w:r>
        <w:rPr>
          <w:b/>
          <w:color w:val="FFFFFF"/>
          <w:sz w:val="16"/>
        </w:rPr>
        <w:t xml:space="preserve">   SENIOR</w:t>
      </w:r>
      <w:r>
        <w:rPr>
          <w:color w:val="FFFFFF"/>
          <w:sz w:val="16"/>
        </w:rPr>
        <w:t xml:space="preserve">    TF025</w:t>
      </w:r>
    </w:p>
    <w:p>
      <w:pPr>
        <w:spacing w:before="40" w:after="40"/>
      </w:pPr>
      <w:r>
        <w:rPr>
          <w:b/>
          <w:i w:val="0"/>
          <w:color w:val="12232E"/>
          <w:sz w:val="24"/>
        </w:rPr>
        <w:t>As a senior engineer, how would you design and operate Terraform workflow, providers, and resources safely at production scale?</w:t>
      </w:r>
    </w:p>
    <w:p>
      <w:pPr>
        <w:spacing w:before="0" w:after="80"/>
      </w:pPr>
      <w:r>
        <w:rPr>
          <w:b w:val="0"/>
          <w:i w:val="0"/>
          <w:color w:val="6B7A85"/>
          <w:sz w:val="17"/>
        </w:rPr>
        <w:t>Topic: Terraform workflow, providers, and resources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code review, remote execution or locked pipelines, approved provider sources, reproducible versions, and separate credentials per environment.</w:t>
      </w:r>
      <w:r>
        <w:rPr>
          <w:b w:val="0"/>
          <w:i w:val="0"/>
          <w:color w:val="12232E"/>
          <w:sz w:val="21"/>
        </w:rPr>
        <w:t xml:space="preserve"> Treat the plan as a change artifact.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Terraform is a rehearsal then a performance: plan shows the script, apply changes the stage, state remembers what was built.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Terraform loads configuration, initializes providers, builds a dependency graph, refreshes known objects, plans changes, and applies them through provider APIs. Resources declare managed infrastructure. During design or an incident, I would validate the real system with this operating flow: Run fmt, validate, init, plan, and apply with a saved plan for controlled environments. Pin provider versions and read provider diagnostics rather than retrying blindly.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workflow, providers, and resources.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Terraform loads configuration, initializes providers, builds a dependency graph, refreshes known objects, plans changes, and applies them through provider APIs.</w:t>
      </w:r>
    </w:p>
    <w:p>
      <w:pPr>
        <w:spacing w:before="0" w:after="40"/>
        <w:ind w:left="461" w:hanging="245"/>
      </w:pPr>
      <w:r>
        <w:rPr>
          <w:b/>
          <w:color w:val="44576B"/>
          <w:sz w:val="20"/>
        </w:rPr>
        <w:t xml:space="preserve">2.  </w:t>
      </w:r>
      <w:r>
        <w:rPr>
          <w:sz w:val="20"/>
        </w:rPr>
        <w:t>Resources declare managed infrastructure.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Terraform workflow, providers, and resources: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fmt -check -recursive</w:t>
      </w:r>
    </w:p>
    <w:p>
      <w:pPr>
        <w:shd w:val="clear" w:color="auto" w:fill="F3F6F8"/>
        <w:pBdr>
          <w:left w:val="single" w:sz="18" w:space="6" w:color="D6DEE3"/>
        </w:pBdr>
        <w:spacing w:before="0" w:after="40"/>
        <w:ind w:left="86"/>
      </w:pPr>
      <w:r>
        <w:rPr>
          <w:rFonts w:ascii="Consolas" w:hAnsi="Consolas"/>
          <w:b w:val="0"/>
          <w:i w:val="0"/>
          <w:color w:val="12232E"/>
          <w:sz w:val="18"/>
        </w:rPr>
        <w:t>terraform init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hd w:val="clear" w:color="auto" w:fill="F3F6F8"/>
        <w:pBdr>
          <w:left w:val="single" w:sz="18" w:space="6" w:color="D6DEE3"/>
        </w:pBdr>
        <w:spacing w:before="0" w:after="40"/>
        <w:ind w:left="86"/>
      </w:pPr>
      <w:r>
        <w:rPr>
          <w:rFonts w:ascii="Consolas" w:hAnsi="Consolas"/>
          <w:b w:val="0"/>
          <w:i w:val="0"/>
          <w:color w:val="12232E"/>
          <w:sz w:val="18"/>
        </w:rPr>
        <w:t>terraform apply 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terraform apply directly from a laptop against production with unreviewed credentials and versions.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information is known during plan versus only during apply?</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Q226 </w:t>
      </w:r>
      <w:r>
        <w:rPr>
          <w:b/>
          <w:color w:val="FFFFFF"/>
          <w:sz w:val="16"/>
        </w:rPr>
        <w:t xml:space="preserve">   SENIOR</w:t>
      </w:r>
      <w:r>
        <w:rPr>
          <w:color w:val="FFFFFF"/>
          <w:sz w:val="16"/>
        </w:rPr>
        <w:t xml:space="preserve">    TF026</w:t>
      </w:r>
    </w:p>
    <w:p>
      <w:pPr>
        <w:spacing w:before="40" w:after="40"/>
      </w:pPr>
      <w:r>
        <w:rPr>
          <w:b/>
          <w:i w:val="0"/>
          <w:color w:val="12232E"/>
          <w:sz w:val="24"/>
        </w:rPr>
        <w:t>As a senior engineer, how would you design and operate Variables, locals, outputs, and type constraints safely at production scale?</w:t>
      </w:r>
    </w:p>
    <w:p>
      <w:pPr>
        <w:spacing w:before="0" w:after="80"/>
      </w:pPr>
      <w:r>
        <w:rPr>
          <w:b w:val="0"/>
          <w:i w:val="0"/>
          <w:color w:val="6B7A85"/>
          <w:sz w:val="17"/>
        </w:rPr>
        <w:t>Topic: Variables, locals, outputs, and type constraints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small stable interfaces with useful defaults and descriptions. Avoid passing a giant untyped map that makes dependencies and review unclear.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Variables are inputs, locals are calculated props, outputs are the labels you hand to the next team.</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Input variables define module interfaces, locals name derived expressions, and outputs expose selected results. Type constraints and validation make contracts explicit. During design or an incident, I would validate the real system with this operating flow: Use object types for related settings, validation for business rules, sensitive marking for display reduction, and outputs only for consumers. Remember sensitive values still exist in state.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Variables, locals, outputs, and type constraints.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Input variables define module interfaces, locals name derived expressions, and outputs expose selected results.</w:t>
      </w:r>
    </w:p>
    <w:p>
      <w:pPr>
        <w:spacing w:before="0" w:after="40"/>
        <w:ind w:left="461" w:hanging="245"/>
      </w:pPr>
      <w:r>
        <w:rPr>
          <w:b/>
          <w:color w:val="44576B"/>
          <w:sz w:val="20"/>
        </w:rPr>
        <w:t xml:space="preserve">2.  </w:t>
      </w:r>
      <w:r>
        <w:rPr>
          <w:sz w:val="20"/>
        </w:rPr>
        <w:t>Type constraints and validation make contracts explicit.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Variables, locals, outputs, and type constraints: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output -json</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marking a value sensitive and assuming it is encrypted or absent from state.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 local value be used instead of another input variable?</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Q227 </w:t>
      </w:r>
      <w:r>
        <w:rPr>
          <w:b/>
          <w:color w:val="FFFFFF"/>
          <w:sz w:val="16"/>
        </w:rPr>
        <w:t xml:space="preserve">   SENIOR</w:t>
      </w:r>
      <w:r>
        <w:rPr>
          <w:color w:val="FFFFFF"/>
          <w:sz w:val="16"/>
        </w:rPr>
        <w:t xml:space="preserve">    TF027</w:t>
      </w:r>
    </w:p>
    <w:p>
      <w:pPr>
        <w:spacing w:before="40" w:after="40"/>
      </w:pPr>
      <w:r>
        <w:rPr>
          <w:b/>
          <w:i w:val="0"/>
          <w:color w:val="12232E"/>
          <w:sz w:val="24"/>
        </w:rPr>
        <w:t>As a senior engineer, how would you design and operate References, dependencies, and data sources safely at production scale?</w:t>
      </w:r>
    </w:p>
    <w:p>
      <w:pPr>
        <w:spacing w:before="0" w:after="80"/>
      </w:pPr>
      <w:r>
        <w:rPr>
          <w:b w:val="0"/>
          <w:i w:val="0"/>
          <w:color w:val="6B7A85"/>
          <w:sz w:val="17"/>
        </w:rPr>
        <w:t>Topic: References, dependencies, and data 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Keep dependency direction clear, avoid broad module-level depends_on, and separate ownership so a data source does not silently depend on an object another team may delete.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References weave a dependency graph; data sources read existing scenery without claiming to own it.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References create implicit graph edges; depends_on adds an explicit edge when behavior exists but no value reference expresses it. Data sources read existing information without managing its lifecycle. During design or an incident, I would validate the real system with this operating flow: Prefer direct attribute references. Use terraform graph or plan details to understand ordering, and add depends_on only for hidden dependencies such as policy propagation.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References, dependencies, and data sources.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References create implicit graph edges; depends_on adds an explicit edge when behavior exists but no value reference expresses it.</w:t>
      </w:r>
    </w:p>
    <w:p>
      <w:pPr>
        <w:spacing w:before="0" w:after="40"/>
        <w:ind w:left="461" w:hanging="245"/>
      </w:pPr>
      <w:r>
        <w:rPr>
          <w:b/>
          <w:color w:val="44576B"/>
          <w:sz w:val="20"/>
        </w:rPr>
        <w:t xml:space="preserve">2.  </w:t>
      </w:r>
      <w:r>
        <w:rPr>
          <w:sz w:val="20"/>
        </w:rPr>
        <w:t>Data sources read existing information without managing its lifecycle.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References, dependencies, and data sources: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graph | dot -Tsvg &gt; graph.svg</w:t>
      </w:r>
    </w:p>
    <w:p>
      <w:pPr>
        <w:shd w:val="clear" w:color="auto" w:fill="F3F6F8"/>
        <w:pBdr>
          <w:left w:val="single" w:sz="18" w:space="6" w:color="D6DEE3"/>
        </w:pBdr>
        <w:spacing w:before="0" w:after="40"/>
        <w:ind w:left="86"/>
      </w:pPr>
      <w:r>
        <w:rPr>
          <w:rFonts w:ascii="Consolas" w:hAnsi="Consolas"/>
          <w:b w:val="0"/>
          <w:i w:val="0"/>
          <w:color w:val="12232E"/>
          <w:sz w:val="18"/>
        </w:rPr>
        <w:t>terraform providers schema -json &gt; schema.json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depends_on everywhere, producing slow conservative plans and unknown values.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risk of using a data source to find a resource by a non-unique tag?</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Q228 </w:t>
      </w:r>
      <w:r>
        <w:rPr>
          <w:b/>
          <w:color w:val="FFFFFF"/>
          <w:sz w:val="16"/>
        </w:rPr>
        <w:t xml:space="preserve">   SENIOR</w:t>
      </w:r>
      <w:r>
        <w:rPr>
          <w:color w:val="FFFFFF"/>
          <w:sz w:val="16"/>
        </w:rPr>
        <w:t xml:space="preserve">    TF028</w:t>
      </w:r>
    </w:p>
    <w:p>
      <w:pPr>
        <w:spacing w:before="40" w:after="40"/>
      </w:pPr>
      <w:r>
        <w:rPr>
          <w:b/>
          <w:i w:val="0"/>
          <w:color w:val="12232E"/>
          <w:sz w:val="24"/>
        </w:rPr>
        <w:t>As a senior engineer, how would you design and operate State, backends, and locking safely at production scale?</w:t>
      </w:r>
    </w:p>
    <w:p>
      <w:pPr>
        <w:spacing w:before="0" w:after="80"/>
      </w:pPr>
      <w:r>
        <w:rPr>
          <w:b w:val="0"/>
          <w:i w:val="0"/>
          <w:color w:val="6B7A85"/>
          <w:sz w:val="17"/>
        </w:rPr>
        <w:t>Topic: State, backends, and locking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remote encrypted state, least-privilege access, versioning, locking, environment separation, and restricted outputs.</w:t>
      </w:r>
      <w:r>
        <w:rPr>
          <w:b w:val="0"/>
          <w:i w:val="0"/>
          <w:color w:val="12232E"/>
          <w:sz w:val="21"/>
        </w:rPr>
        <w:t xml:space="preserve"> Treat state as sensitive production data.</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State is the inventory clipboard; remote backends plus locks stop two people rewriting the clipboard at once.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State maps configuration addresses to real objects and stores metadata and values. A backend determines where state is stored; supported backends lock state during writes. During design or an incident, I would validate the real system with this operating flow: Use terraform state list/show and backend diagnostics. Resolve a lock only after proving the owning process is dead; back up before state surgery and never edit state JSON casually.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State, backends, and locking.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State maps configuration addresses to real objects and stores metadata and values.</w:t>
      </w:r>
    </w:p>
    <w:p>
      <w:pPr>
        <w:spacing w:before="0" w:after="40"/>
        <w:ind w:left="461" w:hanging="245"/>
      </w:pPr>
      <w:r>
        <w:rPr>
          <w:b/>
          <w:color w:val="44576B"/>
          <w:sz w:val="20"/>
        </w:rPr>
        <w:t xml:space="preserve">2.  </w:t>
      </w:r>
      <w:r>
        <w:rPr>
          <w:sz w:val="20"/>
        </w:rPr>
        <w:t>A backend determines where state is stored; supported backends lock state during writes.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State, backends, and locking: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force-unlock while another apply is still running or committing state to Git.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state contain secrets even when outputs are marked sensitive?</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Q229 </w:t>
      </w:r>
      <w:r>
        <w:rPr>
          <w:b/>
          <w:color w:val="FFFFFF"/>
          <w:sz w:val="16"/>
        </w:rPr>
        <w:t xml:space="preserve">   SENIOR</w:t>
      </w:r>
      <w:r>
        <w:rPr>
          <w:color w:val="FFFFFF"/>
          <w:sz w:val="16"/>
        </w:rPr>
        <w:t xml:space="preserve">    TF029</w:t>
      </w:r>
    </w:p>
    <w:p>
      <w:pPr>
        <w:spacing w:before="40" w:after="40"/>
      </w:pPr>
      <w:r>
        <w:rPr>
          <w:b/>
          <w:i w:val="0"/>
          <w:color w:val="12232E"/>
          <w:sz w:val="24"/>
        </w:rPr>
        <w:t>As a senior engineer, how would you design and operate Modules and reusable design safely at production scale?</w:t>
      </w:r>
    </w:p>
    <w:p>
      <w:pPr>
        <w:spacing w:before="0" w:after="80"/>
      </w:pPr>
      <w:r>
        <w:rPr>
          <w:b w:val="0"/>
          <w:i w:val="0"/>
          <w:color w:val="6B7A85"/>
          <w:sz w:val="17"/>
        </w:rPr>
        <w:t>Topic: Modules and reusable design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Publish versioned modules, define compatibility, enforce standards through composition and policy, and migrate callers deliberately.</w:t>
      </w:r>
      <w:r>
        <w:rPr>
          <w:b w:val="0"/>
          <w:i w:val="0"/>
          <w:color w:val="12232E"/>
          <w:sz w:val="21"/>
        </w:rPr>
        <w:t xml:space="preserve"> Separate platform primitives from application stacks.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Modules are prefabricated rooms: same blueprint, different addresses, fewer copy-paste fires.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module is a collection of Terraform configuration managed together. Root modules compose child modules through explicit inputs and outputs. During design or an incident, I would validate the real system with this operating flow: Keep modules cohesive, version their source, expose stable interfaces, and include examples and tests. Refactor repeated policy and naming logic without creating a universal module with hundreds of switches.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Modules and reusable design. Question type: Concept. Official reference to skim before the interview: https://developer.hashicorp.com/terraform/language/modules.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module is a collection of Terraform configuration managed together.</w:t>
      </w:r>
    </w:p>
    <w:p>
      <w:pPr>
        <w:spacing w:before="0" w:after="40"/>
        <w:ind w:left="461" w:hanging="245"/>
      </w:pPr>
      <w:r>
        <w:rPr>
          <w:b/>
          <w:color w:val="44576B"/>
          <w:sz w:val="20"/>
        </w:rPr>
        <w:t xml:space="preserve">2.  </w:t>
      </w:r>
      <w:r>
        <w:rPr>
          <w:sz w:val="20"/>
        </w:rPr>
        <w:t>Root modules compose child modules through explicit inputs and outputs.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Modules and reusable design: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get -update</w:t>
      </w:r>
    </w:p>
    <w:p>
      <w:pPr>
        <w:shd w:val="clear" w:color="auto" w:fill="F3F6F8"/>
        <w:pBdr>
          <w:left w:val="single" w:sz="18" w:space="6" w:color="D6DEE3"/>
        </w:pBdr>
        <w:spacing w:before="0" w:after="40"/>
        <w:ind w:left="86"/>
      </w:pPr>
      <w:r>
        <w:rPr>
          <w:rFonts w:ascii="Consolas" w:hAnsi="Consolas"/>
          <w:b w:val="0"/>
          <w:i w:val="0"/>
          <w:color w:val="12232E"/>
          <w:sz w:val="18"/>
        </w:rPr>
        <w:t>terraform providers</w:t>
      </w:r>
    </w:p>
    <w:p>
      <w:pPr>
        <w:shd w:val="clear" w:color="auto" w:fill="F3F6F8"/>
        <w:pBdr>
          <w:left w:val="single" w:sz="18" w:space="6" w:color="D6DEE3"/>
        </w:pBdr>
        <w:spacing w:before="0" w:after="40"/>
        <w:ind w:left="86"/>
      </w:pPr>
      <w:r>
        <w:rPr>
          <w:rFonts w:ascii="Consolas" w:hAnsi="Consolas"/>
          <w:b w:val="0"/>
          <w:i w:val="0"/>
          <w:color w:val="12232E"/>
          <w:sz w:val="18"/>
        </w:rPr>
        <w:t>terraform-docs markdown table ./module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copying modules by branch name so every environment changes when the branch moves.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decide whether two resources belong in the same module?</w:t>
      </w:r>
    </w:p>
    <w:p>
      <w:r>
        <w:rPr>
          <w:b w:val="0"/>
          <w:i w:val="0"/>
          <w:color w:val="6B7A85"/>
          <w:sz w:val="16"/>
        </w:rPr>
        <w:t>Reference: https://developer.hashicorp.com/terraform/language/modules</w:t>
      </w:r>
    </w:p>
    <w:p>
      <w:pPr>
        <w:pBdr>
          <w:bottom w:val="single" w:sz="12" w:space="1" w:color="C0392B"/>
        </w:pBdr>
        <w:spacing w:before="0" w:after="160"/>
      </w:pPr>
    </w:p>
    <w:p>
      <w:pPr>
        <w:shd w:val="clear" w:color="auto" w:fill="5B3E8E"/>
        <w:spacing w:before="200" w:after="40"/>
      </w:pPr>
      <w:r>
        <w:rPr>
          <w:b/>
          <w:color w:val="FFFFFF"/>
          <w:sz w:val="19"/>
        </w:rPr>
        <w:t xml:space="preserve"> Q230 </w:t>
      </w:r>
      <w:r>
        <w:rPr>
          <w:b/>
          <w:color w:val="FFFFFF"/>
          <w:sz w:val="16"/>
        </w:rPr>
        <w:t xml:space="preserve">   SENIOR</w:t>
      </w:r>
      <w:r>
        <w:rPr>
          <w:color w:val="FFFFFF"/>
          <w:sz w:val="16"/>
        </w:rPr>
        <w:t xml:space="preserve">    TF030</w:t>
      </w:r>
    </w:p>
    <w:p>
      <w:pPr>
        <w:spacing w:before="40" w:after="40"/>
      </w:pPr>
      <w:r>
        <w:rPr>
          <w:b/>
          <w:i w:val="0"/>
          <w:color w:val="12232E"/>
          <w:sz w:val="24"/>
        </w:rPr>
        <w:t>As a senior engineer, how would you design and operate count, for_each, and dynamic blocks safely at production scale?</w:t>
      </w:r>
    </w:p>
    <w:p>
      <w:pPr>
        <w:spacing w:before="0" w:after="80"/>
      </w:pPr>
      <w:r>
        <w:rPr>
          <w:b w:val="0"/>
          <w:i w:val="0"/>
          <w:color w:val="6B7A85"/>
          <w:sz w:val="17"/>
        </w:rPr>
        <w:t>Topic: count, for_each, and dynamic blocks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keys that survive reordering and renaming. Use moved blocks for address transitions and avoid clever nested expressions that make plans unreadable.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count is a numbered photocopy; for_each is a labelled set - labels survive reordering, numbers do not.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count creates indexed instances; for_each creates instances keyed by stable map or set keys. Dynamic blocks generate repeated nested blocks, not arbitrary resources. During design or an incident, I would validate the real system with this operating flow: Prefer for_each when instances have stable natural identities. Convert lists to maps deliberately and examine address changes before migrating from count.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count, for_each, and dynamic blocks.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 creates indexed instances; for_each creates instances keyed by stable map or set keys.</w:t>
      </w:r>
    </w:p>
    <w:p>
      <w:pPr>
        <w:spacing w:before="0" w:after="40"/>
        <w:ind w:left="461" w:hanging="245"/>
      </w:pPr>
      <w:r>
        <w:rPr>
          <w:b/>
          <w:color w:val="44576B"/>
          <w:sz w:val="20"/>
        </w:rPr>
        <w:t xml:space="preserve">2.  </w:t>
      </w:r>
      <w:r>
        <w:rPr>
          <w:sz w:val="20"/>
        </w:rPr>
        <w:t>Dynamic blocks generate repeated nested blocks, not arbitrary resources.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count, for_each, and dynamic blocks: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console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count with an ordered list, removing the first item, and causing every later index to shift.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migrate count-based resources to for_each without recreation?</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Q231 </w:t>
      </w:r>
      <w:r>
        <w:rPr>
          <w:b/>
          <w:color w:val="FFFFFF"/>
          <w:sz w:val="16"/>
        </w:rPr>
        <w:t xml:space="preserve">   SENIOR</w:t>
      </w:r>
      <w:r>
        <w:rPr>
          <w:color w:val="FFFFFF"/>
          <w:sz w:val="16"/>
        </w:rPr>
        <w:t xml:space="preserve">    TF031</w:t>
      </w:r>
    </w:p>
    <w:p>
      <w:pPr>
        <w:spacing w:before="40" w:after="40"/>
      </w:pPr>
      <w:r>
        <w:rPr>
          <w:b/>
          <w:i w:val="0"/>
          <w:color w:val="12232E"/>
          <w:sz w:val="24"/>
        </w:rPr>
        <w:t>As a senior engineer, how would you design and operate Lifecycle meta-arguments and replacement safely at production scale?</w:t>
      </w:r>
    </w:p>
    <w:p>
      <w:pPr>
        <w:spacing w:before="0" w:after="80"/>
      </w:pPr>
      <w:r>
        <w:rPr>
          <w:b w:val="0"/>
          <w:i w:val="0"/>
          <w:color w:val="6B7A85"/>
          <w:sz w:val="17"/>
        </w:rPr>
        <w:t>Topic: Lifecycle meta-arguments and replacement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Model zero-downtime replacement explicitly, include capacity and naming headroom, and use conditions to fail early on unsafe inputs.</w:t>
      </w:r>
      <w:r>
        <w:rPr>
          <w:b w:val="0"/>
          <w:i w:val="0"/>
          <w:color w:val="12232E"/>
          <w:sz w:val="21"/>
        </w:rPr>
        <w:t xml:space="preserve"> Document every ignored attribute owner.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Lifecycle rules are sticky notes on a resource: create before destroy, ignore noisy attrs, or replace when a force-new field changes.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Lifecycle rules influence create/destroy ordering, ignored drift, replacement triggers, and pre/postconditions. They do not override provider or API constraints. During design or an incident, I would validate the real system with this operating flow: Use create_before_destroy only when names, quotas, and dependencies allow overlap. Treat ignore_changes as a narrow ownership declaration and inspect what drift it hides.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Lifecycle meta-arguments and replacement. Question type: Concept. Official reference to skim before the interview: https://developer.hashicorp.com/terraform/language.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Lifecycle rules influence create/destroy ordering, ignored drift, replacement triggers, and pre/postconditions.</w:t>
      </w:r>
    </w:p>
    <w:p>
      <w:pPr>
        <w:spacing w:before="0" w:after="40"/>
        <w:ind w:left="461" w:hanging="245"/>
      </w:pPr>
      <w:r>
        <w:rPr>
          <w:b/>
          <w:color w:val="44576B"/>
          <w:sz w:val="20"/>
        </w:rPr>
        <w:t xml:space="preserve">2.  </w:t>
      </w:r>
      <w:r>
        <w:rPr>
          <w:sz w:val="20"/>
        </w:rPr>
        <w:t>They do not override provider or API constraints.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Lifecycle meta-arguments and replacement: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-replace=RESOURCE.ADDRESS</w:t>
      </w:r>
    </w:p>
    <w:p>
      <w:pPr>
        <w:shd w:val="clear" w:color="auto" w:fill="F3F6F8"/>
        <w:pBdr>
          <w:left w:val="single" w:sz="18" w:space="6" w:color="D6DEE3"/>
        </w:pBdr>
        <w:spacing w:before="0" w:after="40"/>
        <w:ind w:left="86"/>
      </w:pPr>
      <w:r>
        <w:rPr>
          <w:rFonts w:ascii="Consolas" w:hAnsi="Consolas"/>
          <w:b w:val="0"/>
          <w:i w:val="0"/>
          <w:color w:val="12232E"/>
          <w:sz w:val="18"/>
        </w:rPr>
        <w:t>terraform apply -replace=RESOURCE.ADDRESS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to silence all drift and losing configuration control.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can create_before_destroy fail even though it is configured?</w:t>
      </w:r>
    </w:p>
    <w:p>
      <w:r>
        <w:rPr>
          <w:b w:val="0"/>
          <w:i w:val="0"/>
          <w:color w:val="6B7A85"/>
          <w:sz w:val="16"/>
        </w:rPr>
        <w:t>Reference: https://developer.hashicorp.com/terraform/language</w:t>
      </w:r>
    </w:p>
    <w:p>
      <w:pPr>
        <w:pBdr>
          <w:bottom w:val="single" w:sz="12" w:space="1" w:color="C0392B"/>
        </w:pBdr>
        <w:spacing w:before="0" w:after="160"/>
      </w:pPr>
    </w:p>
    <w:p>
      <w:pPr>
        <w:shd w:val="clear" w:color="auto" w:fill="5B3E8E"/>
        <w:spacing w:before="200" w:after="40"/>
      </w:pPr>
      <w:r>
        <w:rPr>
          <w:b/>
          <w:color w:val="FFFFFF"/>
          <w:sz w:val="19"/>
        </w:rPr>
        <w:t xml:space="preserve"> Q232 </w:t>
      </w:r>
      <w:r>
        <w:rPr>
          <w:b/>
          <w:color w:val="FFFFFF"/>
          <w:sz w:val="16"/>
        </w:rPr>
        <w:t xml:space="preserve">   SENIOR</w:t>
      </w:r>
      <w:r>
        <w:rPr>
          <w:color w:val="FFFFFF"/>
          <w:sz w:val="16"/>
        </w:rPr>
        <w:t xml:space="preserve">    TF032</w:t>
      </w:r>
    </w:p>
    <w:p>
      <w:pPr>
        <w:spacing w:before="40" w:after="40"/>
      </w:pPr>
      <w:r>
        <w:rPr>
          <w:b/>
          <w:i w:val="0"/>
          <w:color w:val="12232E"/>
          <w:sz w:val="24"/>
        </w:rPr>
        <w:t>As a senior engineer, how would you design and operate Import, moved, and removed resources safely at production scale?</w:t>
      </w:r>
    </w:p>
    <w:p>
      <w:pPr>
        <w:spacing w:before="0" w:after="80"/>
      </w:pPr>
      <w:r>
        <w:rPr>
          <w:b w:val="0"/>
          <w:i w:val="0"/>
          <w:color w:val="6B7A85"/>
          <w:sz w:val="17"/>
        </w:rPr>
        <w:t>Topic: Import, moved, and removed resources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Adopt resources in small batches, document ownership, and test provider defaults.</w:t>
      </w:r>
      <w:r>
        <w:rPr>
          <w:b w:val="0"/>
          <w:i w:val="0"/>
          <w:color w:val="12232E"/>
          <w:sz w:val="21"/>
        </w:rPr>
        <w:t xml:space="preserve"> Never import one remote object into multiple active states.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Import adopts an orphan, moved renames without rebuild, removed forgets without destroying the real object.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Import associates an existing remote object with a Terraform address; it does not automatically guarantee matching configuration. Moved blocks rename addresses; removed blocks stop management with explicit intent. During design or an incident, I would validate the real system with this operating flow: Write or generate matching configuration, import, then plan until no unintended changes remain. Back up state and use moved blocks for refactors instead of raw state mv where possible.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Import, moved, and removed resources. Question type: Concept. Official reference to skim before the interview: https://developer.hashicorp.com/terraform/language/import.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Import associates an existing remote object with a Terraform address; it does not automatically guarantee matching configuration.</w:t>
      </w:r>
    </w:p>
    <w:p>
      <w:pPr>
        <w:spacing w:before="0" w:after="40"/>
        <w:ind w:left="461" w:hanging="245"/>
      </w:pPr>
      <w:r>
        <w:rPr>
          <w:b/>
          <w:color w:val="44576B"/>
          <w:sz w:val="20"/>
        </w:rPr>
        <w:t xml:space="preserve">2.  </w:t>
      </w:r>
      <w:r>
        <w:rPr>
          <w:sz w:val="20"/>
        </w:rPr>
        <w:t>Moved blocks rename addresses; removed blocks stop management with explicit intent.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Import, moved, and removed resources: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-generate-config-out=generated.tf</w:t>
      </w:r>
    </w:p>
    <w:p>
      <w:pPr>
        <w:shd w:val="clear" w:color="auto" w:fill="F3F6F8"/>
        <w:pBdr>
          <w:left w:val="single" w:sz="18" w:space="6" w:color="D6DEE3"/>
        </w:pBdr>
        <w:spacing w:before="0" w:after="40"/>
        <w:ind w:left="86"/>
      </w:pPr>
      <w:r>
        <w:rPr>
          <w:rFonts w:ascii="Consolas" w:hAnsi="Consolas"/>
          <w:b w:val="0"/>
          <w:i w:val="0"/>
          <w:color w:val="12232E"/>
          <w:sz w:val="18"/>
        </w:rPr>
        <w:t>terraform import ADDRESS ID</w:t>
      </w:r>
    </w:p>
    <w:p>
      <w:pPr>
        <w:shd w:val="clear" w:color="auto" w:fill="F3F6F8"/>
        <w:pBdr>
          <w:left w:val="single" w:sz="18" w:space="6" w:color="D6DEE3"/>
        </w:pBdr>
        <w:spacing w:before="0" w:after="40"/>
        <w:ind w:left="86"/>
      </w:pPr>
      <w:r>
        <w:rPr>
          <w:rFonts w:ascii="Consolas" w:hAnsi="Consolas"/>
          <w:b w:val="0"/>
          <w:i w:val="0"/>
          <w:color w:val="12232E"/>
          <w:sz w:val="18"/>
        </w:rPr>
        <w:t>terraform state show ADDRESS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importing and immediately applying a plan that replaces or reconfigures the production resource.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import and terraform state mv?</w:t>
      </w:r>
    </w:p>
    <w:p>
      <w:r>
        <w:rPr>
          <w:b w:val="0"/>
          <w:i w:val="0"/>
          <w:color w:val="6B7A85"/>
          <w:sz w:val="16"/>
        </w:rPr>
        <w:t>Reference: https://developer.hashicorp.com/terraform/language/import</w:t>
      </w:r>
    </w:p>
    <w:p>
      <w:pPr>
        <w:pBdr>
          <w:bottom w:val="single" w:sz="12" w:space="1" w:color="C0392B"/>
        </w:pBdr>
        <w:spacing w:before="0" w:after="160"/>
      </w:pPr>
    </w:p>
    <w:p>
      <w:pPr>
        <w:shd w:val="clear" w:color="auto" w:fill="5B3E8E"/>
        <w:spacing w:before="200" w:after="40"/>
      </w:pPr>
      <w:r>
        <w:rPr>
          <w:b/>
          <w:color w:val="FFFFFF"/>
          <w:sz w:val="19"/>
        </w:rPr>
        <w:t xml:space="preserve"> Q233 </w:t>
      </w:r>
      <w:r>
        <w:rPr>
          <w:b/>
          <w:color w:val="FFFFFF"/>
          <w:sz w:val="16"/>
        </w:rPr>
        <w:t xml:space="preserve">   SENIOR</w:t>
      </w:r>
      <w:r>
        <w:rPr>
          <w:color w:val="FFFFFF"/>
          <w:sz w:val="16"/>
        </w:rPr>
        <w:t xml:space="preserve">    TF033</w:t>
      </w:r>
    </w:p>
    <w:p>
      <w:pPr>
        <w:spacing w:before="40" w:after="40"/>
      </w:pPr>
      <w:r>
        <w:rPr>
          <w:b/>
          <w:i w:val="0"/>
          <w:color w:val="12232E"/>
          <w:sz w:val="24"/>
        </w:rPr>
        <w:t>As a senior engineer, how would you design and operate Workspaces and environment separation safely at production scale?</w:t>
      </w:r>
    </w:p>
    <w:p>
      <w:pPr>
        <w:spacing w:before="0" w:after="80"/>
      </w:pPr>
      <w:r>
        <w:rPr>
          <w:b w:val="0"/>
          <w:i w:val="0"/>
          <w:color w:val="6B7A85"/>
          <w:sz w:val="17"/>
        </w:rPr>
        <w:t>Topic: Workspaces and environment separation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Separate production credentials and state, use explicit pipeline mappings, and avoid choosing environments by a free-form workspace name.</w:t>
      </w:r>
      <w:r>
        <w:rPr>
          <w:b w:val="0"/>
          <w:i w:val="0"/>
          <w:color w:val="12232E"/>
          <w:sz w:val="21"/>
        </w:rPr>
        <w:t xml:space="preserve"> Make accidental cross-environment apply impossible.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Workspaces are parallel clipboards - handy for demos, risky as your only isolation between prod and everything else.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CLI workspaces select separate state instances for the same configuration. They are useful for similar disposable environments but do not provide strong credential or configuration isolation by themselves. During design or an incident, I would validate the real system with this operating flow: Always print the selected workspace and account/region in pipeline logs and plans. Prefer separate backends, directories, or repositories when blast radius and access differ materially.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Workspaces and environment separation. Question type: Concept. Official reference to skim before the interview: https://developer.hashicorp.com/terraform/cli.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CLI workspaces select separate state instances for the same configuration.</w:t>
      </w:r>
    </w:p>
    <w:p>
      <w:pPr>
        <w:spacing w:before="0" w:after="40"/>
        <w:ind w:left="461" w:hanging="245"/>
      </w:pPr>
      <w:r>
        <w:rPr>
          <w:b/>
          <w:color w:val="44576B"/>
          <w:sz w:val="20"/>
        </w:rPr>
        <w:t xml:space="preserve">2.  </w:t>
      </w:r>
      <w:r>
        <w:rPr>
          <w:sz w:val="20"/>
        </w:rPr>
        <w:t>They are useful for similar disposable environments but do not provide strong credential or configuration isolation by themselves.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Workspaces and environment separation: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workspace show</w:t>
      </w:r>
    </w:p>
    <w:p>
      <w:pPr>
        <w:shd w:val="clear" w:color="auto" w:fill="F3F6F8"/>
        <w:pBdr>
          <w:left w:val="single" w:sz="18" w:space="6" w:color="D6DEE3"/>
        </w:pBdr>
        <w:spacing w:before="0" w:after="40"/>
        <w:ind w:left="86"/>
      </w:pPr>
      <w:r>
        <w:rPr>
          <w:rFonts w:ascii="Consolas" w:hAnsi="Consolas"/>
          <w:b w:val="0"/>
          <w:i w:val="0"/>
          <w:color w:val="12232E"/>
          <w:sz w:val="18"/>
        </w:rPr>
        <w:t>terraform workspace list</w:t>
      </w:r>
    </w:p>
    <w:p>
      <w:pPr>
        <w:shd w:val="clear" w:color="auto" w:fill="F3F6F8"/>
        <w:pBdr>
          <w:left w:val="single" w:sz="18" w:space="6" w:color="D6DEE3"/>
        </w:pBdr>
        <w:spacing w:before="0" w:after="40"/>
        <w:ind w:left="86"/>
      </w:pPr>
      <w:r>
        <w:rPr>
          <w:rFonts w:ascii="Consolas" w:hAnsi="Consolas"/>
          <w:b w:val="0"/>
          <w:i w:val="0"/>
          <w:color w:val="12232E"/>
          <w:sz w:val="18"/>
        </w:rPr>
        <w:t>terraform output environment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one backend and broad credentials for every environment, then trusting a developer to select the right workspace.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are separate root modules safer than Terraform workspaces?</w:t>
      </w:r>
    </w:p>
    <w:p>
      <w:r>
        <w:rPr>
          <w:b w:val="0"/>
          <w:i w:val="0"/>
          <w:color w:val="6B7A85"/>
          <w:sz w:val="16"/>
        </w:rPr>
        <w:t>Reference: https://developer.hashicorp.com/terraform/cli</w:t>
      </w:r>
    </w:p>
    <w:p>
      <w:pPr>
        <w:pBdr>
          <w:bottom w:val="single" w:sz="12" w:space="1" w:color="C0392B"/>
        </w:pBdr>
        <w:spacing w:before="0" w:after="160"/>
      </w:pPr>
    </w:p>
    <w:p>
      <w:pPr>
        <w:shd w:val="clear" w:color="auto" w:fill="5B3E8E"/>
        <w:spacing w:before="200" w:after="40"/>
      </w:pPr>
      <w:r>
        <w:rPr>
          <w:b/>
          <w:color w:val="FFFFFF"/>
          <w:sz w:val="19"/>
        </w:rPr>
        <w:t xml:space="preserve"> Q234 </w:t>
      </w:r>
      <w:r>
        <w:rPr>
          <w:b/>
          <w:color w:val="FFFFFF"/>
          <w:sz w:val="16"/>
        </w:rPr>
        <w:t xml:space="preserve">   SENIOR</w:t>
      </w:r>
      <w:r>
        <w:rPr>
          <w:color w:val="FFFFFF"/>
          <w:sz w:val="16"/>
        </w:rPr>
        <w:t xml:space="preserve">    TF034</w:t>
      </w:r>
    </w:p>
    <w:p>
      <w:pPr>
        <w:spacing w:before="40" w:after="40"/>
      </w:pPr>
      <w:r>
        <w:rPr>
          <w:b/>
          <w:i w:val="0"/>
          <w:color w:val="12232E"/>
          <w:sz w:val="24"/>
        </w:rPr>
        <w:t>As a senior engineer, how would you design and operate Drift, planning, partial apply, and recovery safely at production scale?</w:t>
      </w:r>
    </w:p>
    <w:p>
      <w:pPr>
        <w:spacing w:before="0" w:after="80"/>
      </w:pPr>
      <w:r>
        <w:rPr>
          <w:b w:val="0"/>
          <w:i w:val="0"/>
          <w:color w:val="6B7A85"/>
          <w:sz w:val="17"/>
        </w:rPr>
        <w:t>Topic: Drift, planning, partial apply, and recovery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Schedule read-only drift detection, restrict manual changes, save plans, use small blast-radius states, and design modules so one failure does not block an entire estate.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Drift is when reality walked away from the script; partial apply is leaving the stage half painted - recover with plan, not panic.</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Drift is a difference between configuration/state and remote reality. A partial apply can leave some resources changed and state updated before a later action fails. During design or an incident, I would validate the real system with this operating flow: Rerun plan after fixing the root cause; Terraform is designed to converge. Inspect state and remote objects, avoid rollback by manual edits, and use targeted operations only for narrow recovery.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Drift, planning, partial apply, and recovery. Question type: Concept.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Drift is a difference between configuration/state and remote reality.</w:t>
      </w:r>
    </w:p>
    <w:p>
      <w:pPr>
        <w:spacing w:before="0" w:after="40"/>
        <w:ind w:left="461" w:hanging="245"/>
      </w:pPr>
      <w:r>
        <w:rPr>
          <w:b/>
          <w:color w:val="44576B"/>
          <w:sz w:val="20"/>
        </w:rPr>
        <w:t xml:space="preserve">2.  </w:t>
      </w:r>
      <w:r>
        <w:rPr>
          <w:sz w:val="20"/>
        </w:rPr>
        <w:t>A partial apply can leave some resources changed and state updated before a later action fails.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Drift, planning, partial apply, and recovery: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terraform show -json tfplan</w:t>
      </w:r>
    </w:p>
    <w:p>
      <w:pPr>
        <w:shd w:val="clear" w:color="auto" w:fill="F3F6F8"/>
        <w:pBdr>
          <w:left w:val="single" w:sz="18" w:space="6" w:color="D6DEE3"/>
        </w:pBdr>
        <w:spacing w:before="0" w:after="40"/>
        <w:ind w:left="86"/>
      </w:pPr>
      <w:r>
        <w:rPr>
          <w:rFonts w:ascii="Consolas" w:hAnsi="Consolas"/>
          <w:b w:val="0"/>
          <w:i w:val="0"/>
          <w:color w:val="12232E"/>
          <w:sz w:val="18"/>
        </w:rPr>
        <w:t>terraform apply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state entries or using -target as a normal deployment workflow.</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recover safely after five resources succeeded and the sixth failed?</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Q235 </w:t>
      </w:r>
      <w:r>
        <w:rPr>
          <w:b/>
          <w:color w:val="FFFFFF"/>
          <w:sz w:val="16"/>
        </w:rPr>
        <w:t xml:space="preserve">   SENIOR</w:t>
      </w:r>
      <w:r>
        <w:rPr>
          <w:color w:val="FFFFFF"/>
          <w:sz w:val="16"/>
        </w:rPr>
        <w:t xml:space="preserve">    TF035</w:t>
      </w:r>
    </w:p>
    <w:p>
      <w:pPr>
        <w:spacing w:before="40" w:after="40"/>
      </w:pPr>
      <w:r>
        <w:rPr>
          <w:b/>
          <w:i w:val="0"/>
          <w:color w:val="12232E"/>
          <w:sz w:val="24"/>
        </w:rPr>
        <w:t>As a senior engineer, how would you design and operate Validation, testing, and policy as code safely at production scale?</w:t>
      </w:r>
    </w:p>
    <w:p>
      <w:pPr>
        <w:spacing w:before="0" w:after="80"/>
      </w:pPr>
      <w:r>
        <w:rPr>
          <w:b w:val="0"/>
          <w:i w:val="0"/>
          <w:color w:val="6B7A85"/>
          <w:sz w:val="17"/>
        </w:rPr>
        <w:t>Topic: Validation, testing, and policy as code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Create a test pyramid: fast syntax and unit-like checks, provider-backed integration tests, then production canaries.</w:t>
      </w:r>
      <w:r>
        <w:rPr>
          <w:b w:val="0"/>
          <w:i w:val="0"/>
          <w:color w:val="12232E"/>
          <w:sz w:val="21"/>
        </w:rPr>
        <w:t xml:space="preserve"> Test upgrade compatibility and negative security cases.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Validation catches bad inputs early; policy as code is the referee that blocks unsafe plans before apply.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Validation checks syntax and configuration rules; Terraform tests can execute plan/apply assertions; policy engines evaluate plans against organizational guardrails. During design or an incident, I would validate the real system with this operating flow: Run fmt/validate, static analysis, module tests, plan review, and policy checks before apply. Use short-lived test infrastructure and destroy it reliably.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Validation, testing, and policy as code. Question type: Concept. Official reference to skim before the interview: https://developer.hashicorp.com/terraform/language/tests.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Validation checks syntax and configuration rules; Terraform tests can execute plan/apply assertions; policy engines evaluate plans against organizational guardrails.</w:t>
      </w:r>
    </w:p>
    <w:p>
      <w:pPr>
        <w:spacing w:before="0" w:after="40"/>
        <w:ind w:left="461" w:hanging="245"/>
      </w:pPr>
      <w:r>
        <w:rPr>
          <w:b/>
          <w:color w:val="44576B"/>
          <w:sz w:val="20"/>
        </w:rPr>
        <w:t xml:space="preserve">2.  </w:t>
      </w:r>
      <w:r>
        <w:rPr>
          <w:sz w:val="20"/>
        </w:rPr>
        <w:t>During design or an incident, I would validate the real system with this operating flow: Run fmt/validate, static analysis, module tests, plan review, and policy checks before apply.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Validation, testing, and policy as code: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test</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terraform plan -out=tfplan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 successful plan a complete test even though runtime behavior and provider permissions were never exercised.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be mocked versus created in a Terraform module test?</w:t>
      </w:r>
    </w:p>
    <w:p>
      <w:r>
        <w:rPr>
          <w:b w:val="0"/>
          <w:i w:val="0"/>
          <w:color w:val="6B7A85"/>
          <w:sz w:val="16"/>
        </w:rPr>
        <w:t>Reference: https://developer.hashicorp.com/terraform/language/tests</w:t>
      </w:r>
    </w:p>
    <w:p>
      <w:pPr>
        <w:pBdr>
          <w:bottom w:val="single" w:sz="12" w:space="1" w:color="C0392B"/>
        </w:pBdr>
        <w:spacing w:before="0" w:after="160"/>
      </w:pPr>
    </w:p>
    <w:p>
      <w:r>
        <w:br w:type="page"/>
      </w:r>
    </w:p>
    <w:p>
      <w:pPr>
        <w:spacing w:before="0" w:after="40"/>
      </w:pPr>
      <w:r>
        <w:rPr>
          <w:b/>
          <w:i w:val="0"/>
          <w:color w:val="C0392B"/>
          <w:sz w:val="19"/>
        </w:rPr>
        <w:t>PART 7  ·  Q236-Q260  ·  25 QUESTIONS</w:t>
      </w:r>
    </w:p>
    <w:p>
      <w:pPr>
        <w:pStyle w:val="Heading1"/>
      </w:pPr>
      <w:r>
        <w:t>Python</w:t>
      </w:r>
    </w:p>
    <w:p>
      <w:r>
        <w:rPr>
          <w:b w:val="0"/>
          <w:i w:val="0"/>
          <w:color w:val="44576B"/>
          <w:sz w:val="22"/>
        </w:rPr>
        <w:t>Automation glue that fails loudly and tests cleanly</w:t>
      </w:r>
    </w:p>
    <w:p>
      <w:pPr>
        <w:pBdr>
          <w:bottom w:val="single" w:sz="12" w:space="1" w:color="C0392B"/>
        </w:pBdr>
        <w:spacing w:before="0" w:after="160"/>
      </w:pPr>
    </w:p>
    <w:p>
      <w:r>
        <w:rPr>
          <w:b w:val="0"/>
          <w:i w:val="0"/>
          <w:color w:val="3B4A54"/>
          <w:sz w:val="21"/>
        </w:rPr>
        <w:t xml:space="preserve">Platform teams use Python to glue APIs, parse inventories, and ship internal tools. </w:t>
      </w:r>
      <w:r>
        <w:rPr>
          <w:b w:val="0"/>
          <w:i w:val="0"/>
          <w:color w:val="3B4A54"/>
          <w:sz w:val="21"/>
          <w:highlight w:val="yellow"/>
        </w:rPr>
        <w:t>The interview bar is readable functions, explicit errors, packaging, and concurrency choices you can defend.</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19" name="Picture 19"/>
            <wp:cNvGraphicFramePr>
              <a:graphicFrameLocks noChangeAspect="1"/>
            </wp:cNvGraphicFramePr>
            <a:graphic>
              <a:graphicData uri="http://schemas.openxmlformats.org/drawingml/2006/picture">
                <pic:pic>
                  <pic:nvPicPr>
                    <pic:cNvPr id="0" name="python_mindmap.png"/>
                    <pic:cNvPicPr/>
                  </pic:nvPicPr>
                  <pic:blipFill>
                    <a:blip r:embed="rId27"/>
                    <a:stretch>
                      <a:fillRect/>
                    </a:stretch>
                  </pic:blipFill>
                  <pic:spPr>
                    <a:xfrm>
                      <a:off x="0" y="0"/>
                      <a:ext cx="5943600" cy="3088178"/>
                    </a:xfrm>
                    <a:prstGeom prst="rect"/>
                  </pic:spPr>
                </pic:pic>
              </a:graphicData>
            </a:graphic>
          </wp:inline>
        </w:drawing>
      </w:r>
    </w:p>
    <w:p>
      <w:pPr>
        <w:shd w:val="clear" w:color="auto" w:fill="0E7C6B"/>
        <w:spacing w:before="200" w:after="40"/>
      </w:pPr>
      <w:r>
        <w:rPr>
          <w:b/>
          <w:color w:val="FFFFFF"/>
          <w:sz w:val="19"/>
        </w:rPr>
        <w:t xml:space="preserve"> Q236 </w:t>
      </w:r>
      <w:r>
        <w:rPr>
          <w:b/>
          <w:color w:val="FFFFFF"/>
          <w:sz w:val="16"/>
        </w:rPr>
        <w:t xml:space="preserve">   FOUNDATION</w:t>
      </w:r>
      <w:r>
        <w:rPr>
          <w:color w:val="FFFFFF"/>
          <w:sz w:val="16"/>
        </w:rPr>
        <w:t xml:space="preserve">    PY001</w:t>
      </w:r>
    </w:p>
    <w:p>
      <w:pPr>
        <w:spacing w:before="40" w:after="40"/>
      </w:pPr>
      <w:r>
        <w:rPr>
          <w:b/>
          <w:i w:val="0"/>
          <w:color w:val="12232E"/>
          <w:sz w:val="24"/>
        </w:rPr>
        <w:t>Explain Types, control flow, and truthiness in simple terms. What problem does it solve?</w:t>
      </w:r>
    </w:p>
    <w:p>
      <w:pPr>
        <w:spacing w:before="0" w:after="80"/>
      </w:pPr>
      <w:r>
        <w:rPr>
          <w:b w:val="0"/>
          <w:i w:val="0"/>
          <w:color w:val="6B7A85"/>
          <w:sz w:val="17"/>
        </w:rPr>
        <w:t>Topic: Types, control flow, and truthiness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Python is dynamically typed but strongly typed; objects have types and names reference objects. Control flow uses indentation, truthiness, iteration, and exceptions.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 xml:space="preserve">python -m compileall src; python -c 'print(bool([]), bool([0]))'. Choose clear built-in types, use enumerate and zip, avoid mutating a collection during iteration, and use is for identity—especially None—rather than equality. </w:t>
      </w:r>
      <w:r>
        <w:rPr>
          <w:b w:val="0"/>
          <w:i w:val="0"/>
          <w:color w:val="3B4A54"/>
          <w:sz w:val="21"/>
          <w:highlight w:val="yellow"/>
        </w:rPr>
        <w:t>In interviews, the strong finish is operational maturity: add type hints and validation at system boundaries, keep functions small, and make invalid states explicit. Readability is an operational feature for automation code.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clear built-in types, use enumerate and zip, avoid mutating a collection during iteration, and use is for identity—especially None—rather than equality.</w:t>
      </w:r>
    </w:p>
    <w:p>
      <w:pPr>
        <w:spacing w:before="0" w:after="40"/>
        <w:ind w:left="461" w:hanging="245"/>
      </w:pPr>
      <w:r>
        <w:rPr>
          <w:b/>
          <w:color w:val="44576B"/>
          <w:sz w:val="20"/>
        </w:rPr>
        <w:t xml:space="preserve">2.  </w:t>
      </w:r>
      <w:r>
        <w:rPr>
          <w:sz w:val="20"/>
        </w:rPr>
        <w:t>Add type hints and validation at system boundaries, keep functions small, and make invalid states explicit.</w:t>
      </w:r>
    </w:p>
    <w:p>
      <w:pPr>
        <w:spacing w:before="0" w:after="40"/>
        <w:ind w:left="461" w:hanging="245"/>
      </w:pPr>
      <w:r>
        <w:rPr>
          <w:b/>
          <w:color w:val="44576B"/>
          <w:sz w:val="20"/>
        </w:rPr>
        <w:t xml:space="preserve">3.  </w:t>
      </w:r>
      <w:r>
        <w:rPr>
          <w:sz w:val="20"/>
        </w:rPr>
        <w:t>Readability is an operational feature for automation code.</w:t>
      </w:r>
    </w:p>
    <w:p>
      <w:pPr>
        <w:spacing w:before="0" w:after="40"/>
        <w:ind w:left="461" w:hanging="245"/>
      </w:pPr>
      <w:r>
        <w:rPr>
          <w:b/>
          <w:color w:val="44576B"/>
          <w:sz w:val="20"/>
        </w:rPr>
        <w:t xml:space="preserve">4.  </w:t>
      </w:r>
      <w:r>
        <w:rPr>
          <w:sz w:val="20"/>
        </w:rPr>
        <w:t>Close by naming the problem Types, control flow, and truthiness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Add type hints and validation at system boundaries, keep functions small, and make invalid states explicit.</w:t>
      </w:r>
      <w:r>
        <w:rPr>
          <w:b w:val="0"/>
          <w:i w:val="0"/>
          <w:color w:val="3B4A54"/>
          <w:sz w:val="21"/>
        </w:rPr>
        <w:t xml:space="preserve"> Readability is an operational feature for automation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Q237 </w:t>
      </w:r>
      <w:r>
        <w:rPr>
          <w:b/>
          <w:color w:val="FFFFFF"/>
          <w:sz w:val="16"/>
        </w:rPr>
        <w:t xml:space="preserve">   FOUNDATION</w:t>
      </w:r>
      <w:r>
        <w:rPr>
          <w:color w:val="FFFFFF"/>
          <w:sz w:val="16"/>
        </w:rPr>
        <w:t xml:space="preserve">    PY002</w:t>
      </w:r>
    </w:p>
    <w:p>
      <w:pPr>
        <w:spacing w:before="40" w:after="40"/>
      </w:pPr>
      <w:r>
        <w:rPr>
          <w:b/>
          <w:i w:val="0"/>
          <w:color w:val="12232E"/>
          <w:sz w:val="24"/>
        </w:rPr>
        <w:t>Explain Functions, scope, and arguments in simple terms. What problem does it solve?</w:t>
      </w:r>
    </w:p>
    <w:p>
      <w:pPr>
        <w:spacing w:before="0" w:after="80"/>
      </w:pPr>
      <w:r>
        <w:rPr>
          <w:b w:val="0"/>
          <w:i w:val="0"/>
          <w:color w:val="6B7A85"/>
          <w:sz w:val="17"/>
        </w:rPr>
        <w:t>Topic: Functions, scope, and arguments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Functions are objects with local scope, closures, positional and keyword arguments, defaults, and variable-length parameters.</w:t>
      </w:r>
      <w:r>
        <w:rPr>
          <w:b w:val="0"/>
          <w:i w:val="0"/>
          <w:color w:val="12232E"/>
          <w:sz w:val="21"/>
        </w:rPr>
        <w:t xml:space="preserve"> Names are resolved through local, enclosing, global, and built-in scopes.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 xml:space="preserve">python -m inspect module:function. Use explicit parameters, keyword-only options for clarity, and return values rather than hidden global mutation. Understand that arguments pass object references. </w:t>
      </w:r>
      <w:r>
        <w:rPr>
          <w:b w:val="0"/>
          <w:i w:val="0"/>
          <w:color w:val="3B4A54"/>
          <w:sz w:val="21"/>
          <w:highlight w:val="yellow"/>
        </w:rPr>
        <w:t>In interviews, the strong finish is operational maturity: design pure functions for transformation, isolate side effects, type interfaces, and avoid huge argument lists by introducing coherent configuration objects only when they represent a real concept.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explicit parameters, keyword-only options for clarity, and return values rather than hidden global mutation.</w:t>
      </w:r>
    </w:p>
    <w:p>
      <w:pPr>
        <w:spacing w:before="0" w:after="40"/>
        <w:ind w:left="461" w:hanging="245"/>
      </w:pPr>
      <w:r>
        <w:rPr>
          <w:b/>
          <w:color w:val="44576B"/>
          <w:sz w:val="20"/>
        </w:rPr>
        <w:t xml:space="preserve">2.  </w:t>
      </w:r>
      <w:r>
        <w:rPr>
          <w:sz w:val="20"/>
        </w:rPr>
        <w:t>Understand that arguments pass object references.</w:t>
      </w:r>
    </w:p>
    <w:p>
      <w:pPr>
        <w:spacing w:before="0" w:after="40"/>
        <w:ind w:left="461" w:hanging="245"/>
      </w:pPr>
      <w:r>
        <w:rPr>
          <w:b/>
          <w:color w:val="44576B"/>
          <w:sz w:val="20"/>
        </w:rPr>
        <w:t xml:space="preserve">3.  </w:t>
      </w:r>
      <w:r>
        <w:rPr>
          <w:sz w:val="20"/>
        </w:rPr>
        <w:t>Design pure functions for transformation, isolate side effects, type interfaces, and avoid huge argument lists by introducing coherent configuration objects only when they represent a real concept.</w:t>
      </w:r>
    </w:p>
    <w:p>
      <w:pPr>
        <w:spacing w:before="0" w:after="40"/>
        <w:ind w:left="461" w:hanging="245"/>
      </w:pPr>
      <w:r>
        <w:rPr>
          <w:b/>
          <w:color w:val="44576B"/>
          <w:sz w:val="20"/>
        </w:rPr>
        <w:t xml:space="preserve">4.  </w:t>
      </w:r>
      <w:r>
        <w:rPr>
          <w:sz w:val="20"/>
        </w:rPr>
        <w:t>Close by naming the problem Functions, scope, and arguments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pure functions for transformation, isolate side effects, type interfaces, and avoid huge argument lists by introducing coherent configuration objects only when they represent a real concept.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Q238 </w:t>
      </w:r>
      <w:r>
        <w:rPr>
          <w:b/>
          <w:color w:val="FFFFFF"/>
          <w:sz w:val="16"/>
        </w:rPr>
        <w:t xml:space="preserve">   FOUNDATION</w:t>
      </w:r>
      <w:r>
        <w:rPr>
          <w:color w:val="FFFFFF"/>
          <w:sz w:val="16"/>
        </w:rPr>
        <w:t xml:space="preserve">    PY003</w:t>
      </w:r>
    </w:p>
    <w:p>
      <w:pPr>
        <w:spacing w:before="40" w:after="40"/>
      </w:pPr>
      <w:r>
        <w:rPr>
          <w:b/>
          <w:i w:val="0"/>
          <w:color w:val="12232E"/>
          <w:sz w:val="24"/>
        </w:rPr>
        <w:t>Explain Collections, comprehensions, iterators, and generators in simple terms. What problem does it solve?</w:t>
      </w:r>
    </w:p>
    <w:p>
      <w:pPr>
        <w:spacing w:before="0" w:after="80"/>
      </w:pPr>
      <w:r>
        <w:rPr>
          <w:b w:val="0"/>
          <w:i w:val="0"/>
          <w:color w:val="6B7A85"/>
          <w:sz w:val="17"/>
        </w:rPr>
        <w:t>Topic: Collections, comprehensions, iterators, and generators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Lists, tuples, sets, and dictionaries have different ordering, mutability, and lookup properties. Iterators produce values one at a time; generators create iterators lazily.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 xml:space="preserve">python -c 'print(sum(x*x for x in range(1000000)))'. Use comprehensions for simple transformations, generator expressions for streaming, sets for membership, and dictionaries for keyed access. Measure memory when data sets are large. In interviews, the strong finish is operational maturity: stream files and API pages, bound queues, and avoid materializing unbounded results. </w:t>
      </w:r>
      <w:r>
        <w:rPr>
          <w:b w:val="0"/>
          <w:i w:val="0"/>
          <w:color w:val="3B4A54"/>
          <w:sz w:val="21"/>
          <w:highlight w:val="yellow"/>
        </w:rPr>
        <w:t>Prefer clear loops when a nested comprehension hides logic or error handling.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comprehensions for simple transformations, generator expressions for streaming, sets for membership, and dictionaries for keyed access.</w:t>
      </w:r>
    </w:p>
    <w:p>
      <w:pPr>
        <w:spacing w:before="0" w:after="40"/>
        <w:ind w:left="461" w:hanging="245"/>
      </w:pPr>
      <w:r>
        <w:rPr>
          <w:b/>
          <w:color w:val="44576B"/>
          <w:sz w:val="20"/>
        </w:rPr>
        <w:t xml:space="preserve">2.  </w:t>
      </w:r>
      <w:r>
        <w:rPr>
          <w:sz w:val="20"/>
        </w:rPr>
        <w:t>Measure memory when data sets are large.</w:t>
      </w:r>
    </w:p>
    <w:p>
      <w:pPr>
        <w:spacing w:before="0" w:after="40"/>
        <w:ind w:left="461" w:hanging="245"/>
      </w:pPr>
      <w:r>
        <w:rPr>
          <w:b/>
          <w:color w:val="44576B"/>
          <w:sz w:val="20"/>
        </w:rPr>
        <w:t xml:space="preserve">3.  </w:t>
      </w:r>
      <w:r>
        <w:rPr>
          <w:sz w:val="20"/>
        </w:rPr>
        <w:t>Stream files and API pages, bound queues, and avoid materializing unbounded results.</w:t>
      </w:r>
    </w:p>
    <w:p>
      <w:pPr>
        <w:spacing w:before="0" w:after="40"/>
        <w:ind w:left="461" w:hanging="245"/>
      </w:pPr>
      <w:r>
        <w:rPr>
          <w:b/>
          <w:color w:val="44576B"/>
          <w:sz w:val="20"/>
        </w:rPr>
        <w:t xml:space="preserve">4.  </w:t>
      </w:r>
      <w:r>
        <w:rPr>
          <w:sz w:val="20"/>
        </w:rPr>
        <w:t>Prefer clear loops when a nested comprehension hides logic or error handling.</w:t>
      </w:r>
    </w:p>
    <w:p>
      <w:pPr>
        <w:spacing w:before="0" w:after="40"/>
        <w:ind w:left="461" w:hanging="245"/>
      </w:pPr>
      <w:r>
        <w:rPr>
          <w:b/>
          <w:color w:val="44576B"/>
          <w:sz w:val="20"/>
        </w:rPr>
        <w:t xml:space="preserve">5.  </w:t>
      </w:r>
      <w:r>
        <w:rPr>
          <w:sz w:val="20"/>
        </w:rPr>
        <w:t>Close by naming the problem Collections, comprehensions, iterators, and generators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Stream files and API pages, bound queues, and avoid materializing unbounded results.</w:t>
      </w:r>
      <w:r>
        <w:rPr>
          <w:b w:val="0"/>
          <w:i w:val="0"/>
          <w:color w:val="3B4A54"/>
          <w:sz w:val="21"/>
        </w:rPr>
        <w:t xml:space="preserve"> Prefer clear loops when a nested comprehension hides logic or error handling.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Q239 </w:t>
      </w:r>
      <w:r>
        <w:rPr>
          <w:b/>
          <w:color w:val="FFFFFF"/>
          <w:sz w:val="16"/>
        </w:rPr>
        <w:t xml:space="preserve">   FOUNDATION</w:t>
      </w:r>
      <w:r>
        <w:rPr>
          <w:color w:val="FFFFFF"/>
          <w:sz w:val="16"/>
        </w:rPr>
        <w:t xml:space="preserve">    PY004</w:t>
      </w:r>
    </w:p>
    <w:p>
      <w:pPr>
        <w:spacing w:before="40" w:after="40"/>
      </w:pPr>
      <w:r>
        <w:rPr>
          <w:b/>
          <w:i w:val="0"/>
          <w:color w:val="12232E"/>
          <w:sz w:val="24"/>
        </w:rPr>
        <w:t>Explain Classes, dataclasses, and composition in simple terms. What problem does it solve?</w:t>
      </w:r>
    </w:p>
    <w:p>
      <w:pPr>
        <w:spacing w:before="0" w:after="80"/>
      </w:pPr>
      <w:r>
        <w:rPr>
          <w:b w:val="0"/>
          <w:i w:val="0"/>
          <w:color w:val="6B7A85"/>
          <w:sz w:val="17"/>
        </w:rPr>
        <w:t>Topic: Classes, dataclasses, and composition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Classes combine data and behavior; inheritance reuses or specializes behavior, while composition builds objects from collaborators.</w:t>
      </w:r>
      <w:r>
        <w:rPr>
          <w:b w:val="0"/>
          <w:i w:val="0"/>
          <w:color w:val="12232E"/>
          <w:sz w:val="21"/>
        </w:rPr>
        <w:t xml:space="preserve"> Dataclasses reduce boilerplate for data-focused types.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 xml:space="preserve">python -m pydoc dataclasses. Use dataclasses for configuration or result records, protocols or abstract interfaces for boundaries, and dependency injection for testability. Prefer composition when there is no true is-a relationship. In interviews, the strong finish is operational maturity: keep domain objects small, avoid global singletons, validate invariants, and make serialization explicit. </w:t>
      </w:r>
      <w:r>
        <w:rPr>
          <w:b w:val="0"/>
          <w:i w:val="0"/>
          <w:color w:val="3B4A54"/>
          <w:sz w:val="21"/>
          <w:highlight w:val="yellow"/>
        </w:rPr>
        <w:t>Use frozen dataclasses only when immutability matches the model.</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dataclasses for configuration or result records, protocols or abstract interfaces for boundaries, and dependency injection for testability.</w:t>
      </w:r>
    </w:p>
    <w:p>
      <w:pPr>
        <w:spacing w:before="0" w:after="40"/>
        <w:ind w:left="461" w:hanging="245"/>
      </w:pPr>
      <w:r>
        <w:rPr>
          <w:b/>
          <w:color w:val="44576B"/>
          <w:sz w:val="20"/>
        </w:rPr>
        <w:t xml:space="preserve">2.  </w:t>
      </w:r>
      <w:r>
        <w:rPr>
          <w:sz w:val="20"/>
        </w:rPr>
        <w:t>Prefer composition when there is no true is-a relationship.</w:t>
      </w:r>
    </w:p>
    <w:p>
      <w:pPr>
        <w:spacing w:before="0" w:after="40"/>
        <w:ind w:left="461" w:hanging="245"/>
      </w:pPr>
      <w:r>
        <w:rPr>
          <w:b/>
          <w:color w:val="44576B"/>
          <w:sz w:val="20"/>
        </w:rPr>
        <w:t xml:space="preserve">3.  </w:t>
      </w:r>
      <w:r>
        <w:rPr>
          <w:sz w:val="20"/>
        </w:rPr>
        <w:t>Keep domain objects small, avoid global singletons, validate invariants, and make serialization explicit.</w:t>
      </w:r>
    </w:p>
    <w:p>
      <w:pPr>
        <w:spacing w:before="0" w:after="40"/>
        <w:ind w:left="461" w:hanging="245"/>
      </w:pPr>
      <w:r>
        <w:rPr>
          <w:b/>
          <w:color w:val="44576B"/>
          <w:sz w:val="20"/>
        </w:rPr>
        <w:t xml:space="preserve">4.  </w:t>
      </w:r>
      <w:r>
        <w:rPr>
          <w:sz w:val="20"/>
        </w:rPr>
        <w:t>Use frozen dataclasses only when immutability matches the model.</w:t>
      </w:r>
    </w:p>
    <w:p>
      <w:pPr>
        <w:spacing w:before="0" w:after="40"/>
        <w:ind w:left="461" w:hanging="245"/>
      </w:pPr>
      <w:r>
        <w:rPr>
          <w:b/>
          <w:color w:val="44576B"/>
          <w:sz w:val="20"/>
        </w:rPr>
        <w:t xml:space="preserve">5.  </w:t>
      </w:r>
      <w:r>
        <w:rPr>
          <w:sz w:val="20"/>
        </w:rPr>
        <w:t>Close by naming the problem Classes, dataclasses, and composition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Keep domain objects small, avoid global singletons, validate invariants, and make serialization explicit.</w:t>
      </w:r>
      <w:r>
        <w:rPr>
          <w:b w:val="0"/>
          <w:i w:val="0"/>
          <w:color w:val="3B4A54"/>
          <w:sz w:val="21"/>
        </w:rPr>
        <w:t xml:space="preserve"> Use frozen dataclasses only when immutability matches the model.</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0E7C6B"/>
        <w:spacing w:before="200" w:after="40"/>
      </w:pPr>
      <w:r>
        <w:rPr>
          <w:b/>
          <w:color w:val="FFFFFF"/>
          <w:sz w:val="19"/>
        </w:rPr>
        <w:t xml:space="preserve"> Q240 </w:t>
      </w:r>
      <w:r>
        <w:rPr>
          <w:b/>
          <w:color w:val="FFFFFF"/>
          <w:sz w:val="16"/>
        </w:rPr>
        <w:t xml:space="preserve">   FOUNDATION</w:t>
      </w:r>
      <w:r>
        <w:rPr>
          <w:color w:val="FFFFFF"/>
          <w:sz w:val="16"/>
        </w:rPr>
        <w:t xml:space="preserve">    PY005</w:t>
      </w:r>
    </w:p>
    <w:p>
      <w:pPr>
        <w:spacing w:before="40" w:after="40"/>
      </w:pPr>
      <w:r>
        <w:rPr>
          <w:b/>
          <w:i w:val="0"/>
          <w:color w:val="12232E"/>
          <w:sz w:val="24"/>
        </w:rPr>
        <w:t>Explain Exceptions and context managers in simple terms. What problem does it solve?</w:t>
      </w:r>
    </w:p>
    <w:p>
      <w:pPr>
        <w:spacing w:before="0" w:after="80"/>
      </w:pPr>
      <w:r>
        <w:rPr>
          <w:b w:val="0"/>
          <w:i w:val="0"/>
          <w:color w:val="6B7A85"/>
          <w:sz w:val="17"/>
        </w:rPr>
        <w:t>Topic: Exceptions and context managers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Exceptions separate error paths from normal results. Context managers guarantee setup and cleanup through with, including when an exception occurs.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 xml:space="preserve">python -c 'from contextlib import closing'. Catch the narrowest expected exception, add meaningful context, preserve the original cause with raise ... from, and let unexpected failures surface. Use context managers for files, locks, transactions, and temporary resources. </w:t>
      </w:r>
      <w:r>
        <w:rPr>
          <w:b w:val="0"/>
          <w:i w:val="0"/>
          <w:color w:val="3B4A54"/>
          <w:sz w:val="21"/>
          <w:highlight w:val="yellow"/>
        </w:rPr>
        <w:t>In interviews, the strong finish is operational maturity: define retryable versus terminal errors, log once at the right boundary, implement bounded retries with jitter, and never swallow errors that should fail a deployment or job.</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Catch the narrowest expected exception, add meaningful context, preserve the original cause with raise ... from, and let unexpected failures surface.</w:t>
      </w:r>
    </w:p>
    <w:p>
      <w:pPr>
        <w:spacing w:before="0" w:after="40"/>
        <w:ind w:left="461" w:hanging="245"/>
      </w:pPr>
      <w:r>
        <w:rPr>
          <w:b/>
          <w:color w:val="44576B"/>
          <w:sz w:val="20"/>
        </w:rPr>
        <w:t xml:space="preserve">2.  </w:t>
      </w:r>
      <w:r>
        <w:rPr>
          <w:sz w:val="20"/>
        </w:rPr>
        <w:t>Use context managers for files, locks, transactions, and temporary resources.</w:t>
      </w:r>
    </w:p>
    <w:p>
      <w:pPr>
        <w:spacing w:before="0" w:after="40"/>
        <w:ind w:left="461" w:hanging="245"/>
      </w:pPr>
      <w:r>
        <w:rPr>
          <w:b/>
          <w:color w:val="44576B"/>
          <w:sz w:val="20"/>
        </w:rPr>
        <w:t xml:space="preserve">3.  </w:t>
      </w:r>
      <w:r>
        <w:rPr>
          <w:sz w:val="20"/>
        </w:rPr>
        <w:t>Define retryable versus terminal errors, log once at the right boundary, implement bounded retries with jitter, and never swallow errors that should fail a deployment or job.</w:t>
      </w:r>
    </w:p>
    <w:p>
      <w:pPr>
        <w:spacing w:before="0" w:after="40"/>
        <w:ind w:left="461" w:hanging="245"/>
      </w:pPr>
      <w:r>
        <w:rPr>
          <w:b/>
          <w:color w:val="44576B"/>
          <w:sz w:val="20"/>
        </w:rPr>
        <w:t xml:space="preserve">4.  </w:t>
      </w:r>
      <w:r>
        <w:rPr>
          <w:sz w:val="20"/>
        </w:rPr>
        <w:t>Close by naming the problem Exceptions and context managers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retryable versus terminal errors, log once at the right boundary, implement bounded retries with jitter, and never swallow errors that should fail a deployment or job.</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0E7C6B"/>
        <w:spacing w:before="200" w:after="40"/>
      </w:pPr>
      <w:r>
        <w:rPr>
          <w:b/>
          <w:color w:val="FFFFFF"/>
          <w:sz w:val="19"/>
        </w:rPr>
        <w:t xml:space="preserve"> Q241 </w:t>
      </w:r>
      <w:r>
        <w:rPr>
          <w:b/>
          <w:color w:val="FFFFFF"/>
          <w:sz w:val="16"/>
        </w:rPr>
        <w:t xml:space="preserve">   FOUNDATION</w:t>
      </w:r>
      <w:r>
        <w:rPr>
          <w:color w:val="FFFFFF"/>
          <w:sz w:val="16"/>
        </w:rPr>
        <w:t xml:space="preserve">    PY006</w:t>
      </w:r>
    </w:p>
    <w:p>
      <w:pPr>
        <w:spacing w:before="40" w:after="40"/>
      </w:pPr>
      <w:r>
        <w:rPr>
          <w:b/>
          <w:i w:val="0"/>
          <w:color w:val="12232E"/>
          <w:sz w:val="24"/>
        </w:rPr>
        <w:t>Explain Files, JSON, HTTP APIs, and automation in simple terms. What problem does it solve?</w:t>
      </w:r>
    </w:p>
    <w:p>
      <w:pPr>
        <w:spacing w:before="0" w:after="80"/>
      </w:pPr>
      <w:r>
        <w:rPr>
          <w:b w:val="0"/>
          <w:i w:val="0"/>
          <w:color w:val="6B7A85"/>
          <w:sz w:val="17"/>
        </w:rPr>
        <w:t>Topic: Files, JSON, HTTP APIs, and automation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Automation code often reads files, serializes JSON, and calls HTTP APIs. Correctness depends on encoding, schemas, timeouts, authentication, pagination, retries, and idempotency.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 xml:space="preserve">python -m json.tool input.json; curl -sS -D- https://api.example.com/health. Use pathlib, explicit UTF-8, with blocks, request timeouts, response status checks, and schema validation. Handle pagination and rate limits rather than assuming one response contains everything. </w:t>
      </w:r>
      <w:r>
        <w:rPr>
          <w:b w:val="0"/>
          <w:i w:val="0"/>
          <w:color w:val="3B4A54"/>
          <w:sz w:val="21"/>
          <w:highlight w:val="yellow"/>
        </w:rPr>
        <w:t>In interviews, the strong finish is operational maturity: use short-lived credentials, redact sensitive fields, implement exponential backoff only for safe operations, add idempotency keys, and store checkpoints for long runs.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pathlib, explicit UTF-8, with blocks, request timeouts, response status checks, and schema validation.</w:t>
      </w:r>
    </w:p>
    <w:p>
      <w:pPr>
        <w:spacing w:before="0" w:after="40"/>
        <w:ind w:left="461" w:hanging="245"/>
      </w:pPr>
      <w:r>
        <w:rPr>
          <w:b/>
          <w:color w:val="44576B"/>
          <w:sz w:val="20"/>
        </w:rPr>
        <w:t xml:space="preserve">2.  </w:t>
      </w:r>
      <w:r>
        <w:rPr>
          <w:sz w:val="20"/>
        </w:rPr>
        <w:t>Handle pagination and rate limits rather than assuming one response contains everything.</w:t>
      </w:r>
    </w:p>
    <w:p>
      <w:pPr>
        <w:spacing w:before="0" w:after="40"/>
        <w:ind w:left="461" w:hanging="245"/>
      </w:pPr>
      <w:r>
        <w:rPr>
          <w:b/>
          <w:color w:val="44576B"/>
          <w:sz w:val="20"/>
        </w:rPr>
        <w:t xml:space="preserve">3.  </w:t>
      </w:r>
      <w:r>
        <w:rPr>
          <w:sz w:val="20"/>
        </w:rPr>
        <w:t>Use short-lived credentials, redact sensitive fields, implement exponential backoff only for safe operations, add idempotency keys, and store checkpoints for long runs.</w:t>
      </w:r>
    </w:p>
    <w:p>
      <w:pPr>
        <w:spacing w:before="0" w:after="40"/>
        <w:ind w:left="461" w:hanging="245"/>
      </w:pPr>
      <w:r>
        <w:rPr>
          <w:b/>
          <w:color w:val="44576B"/>
          <w:sz w:val="20"/>
        </w:rPr>
        <w:t xml:space="preserve">4.  </w:t>
      </w:r>
      <w:r>
        <w:rPr>
          <w:sz w:val="20"/>
        </w:rPr>
        <w:t>Close by naming the problem Files, JSON, HTTP APIs, and automation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short-lived credentials, redact sensitive fields, implement exponential backoff only for safe operations, add idempotency keys, and store checkpoints for long runs.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0E7C6B"/>
        <w:spacing w:before="200" w:after="40"/>
      </w:pPr>
      <w:r>
        <w:rPr>
          <w:b/>
          <w:color w:val="FFFFFF"/>
          <w:sz w:val="19"/>
        </w:rPr>
        <w:t xml:space="preserve"> Q242 </w:t>
      </w:r>
      <w:r>
        <w:rPr>
          <w:b/>
          <w:color w:val="FFFFFF"/>
          <w:sz w:val="16"/>
        </w:rPr>
        <w:t xml:space="preserve">   FOUNDATION</w:t>
      </w:r>
      <w:r>
        <w:rPr>
          <w:color w:val="FFFFFF"/>
          <w:sz w:val="16"/>
        </w:rPr>
        <w:t xml:space="preserve">    PY007</w:t>
      </w:r>
    </w:p>
    <w:p>
      <w:pPr>
        <w:spacing w:before="40" w:after="40"/>
      </w:pPr>
      <w:r>
        <w:rPr>
          <w:b/>
          <w:i w:val="0"/>
          <w:color w:val="12232E"/>
          <w:sz w:val="24"/>
        </w:rPr>
        <w:t>Explain Logging, CLI design, and configuration in simple terms. What problem does it solve?</w:t>
      </w:r>
    </w:p>
    <w:p>
      <w:pPr>
        <w:spacing w:before="0" w:after="80"/>
      </w:pPr>
      <w:r>
        <w:rPr>
          <w:b w:val="0"/>
          <w:i w:val="0"/>
          <w:color w:val="6B7A85"/>
          <w:sz w:val="17"/>
        </w:rPr>
        <w:t>Topic: Logging, CLI design, and configuration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Logging records structured operational events; a CLI exposes automation safely through arguments, exit codes, stdout, and stderr.</w:t>
      </w:r>
      <w:r>
        <w:rPr>
          <w:b w:val="0"/>
          <w:i w:val="0"/>
          <w:color w:val="12232E"/>
          <w:sz w:val="21"/>
        </w:rPr>
        <w:t xml:space="preserve"> Configuration should have defined precedence and validation.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 xml:space="preserve">python -m yourtool --help; python -m yourtool --log-level INFO. Use logging instead of print for diagnostics, argparse for input, nonzero exit codes on failure, and JSON logs when machines consume them. Keep normal output separate from errors. In interviews, the strong finish is operational maturity: add correlation IDs, stable event names, redaction, configurable verbosity, and environment/file/argument precedence. </w:t>
      </w:r>
      <w:r>
        <w:rPr>
          <w:b w:val="0"/>
          <w:i w:val="0"/>
          <w:color w:val="3B4A54"/>
          <w:sz w:val="21"/>
          <w:highlight w:val="yellow"/>
        </w:rPr>
        <w:t>Never log tokens, full payloads, or personal data by default.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logging instead of print for diagnostics, argparse for input, nonzero exit codes on failure, and JSON logs when machines consume them.</w:t>
      </w:r>
    </w:p>
    <w:p>
      <w:pPr>
        <w:spacing w:before="0" w:after="40"/>
        <w:ind w:left="461" w:hanging="245"/>
      </w:pPr>
      <w:r>
        <w:rPr>
          <w:b/>
          <w:color w:val="44576B"/>
          <w:sz w:val="20"/>
        </w:rPr>
        <w:t xml:space="preserve">2.  </w:t>
      </w:r>
      <w:r>
        <w:rPr>
          <w:sz w:val="20"/>
        </w:rPr>
        <w:t>Keep normal output separate from errors.</w:t>
      </w:r>
    </w:p>
    <w:p>
      <w:pPr>
        <w:spacing w:before="0" w:after="40"/>
        <w:ind w:left="461" w:hanging="245"/>
      </w:pPr>
      <w:r>
        <w:rPr>
          <w:b/>
          <w:color w:val="44576B"/>
          <w:sz w:val="20"/>
        </w:rPr>
        <w:t xml:space="preserve">3.  </w:t>
      </w:r>
      <w:r>
        <w:rPr>
          <w:sz w:val="20"/>
        </w:rPr>
        <w:t>Add correlation IDs, stable event names, redaction, configurable verbosity, and environment/file/argument precedence.</w:t>
      </w:r>
    </w:p>
    <w:p>
      <w:pPr>
        <w:spacing w:before="0" w:after="40"/>
        <w:ind w:left="461" w:hanging="245"/>
      </w:pPr>
      <w:r>
        <w:rPr>
          <w:b/>
          <w:color w:val="44576B"/>
          <w:sz w:val="20"/>
        </w:rPr>
        <w:t xml:space="preserve">4.  </w:t>
      </w:r>
      <w:r>
        <w:rPr>
          <w:sz w:val="20"/>
        </w:rPr>
        <w:t>Never log tokens, full payloads, or personal data by default.</w:t>
      </w:r>
    </w:p>
    <w:p>
      <w:pPr>
        <w:spacing w:before="0" w:after="40"/>
        <w:ind w:left="461" w:hanging="245"/>
      </w:pPr>
      <w:r>
        <w:rPr>
          <w:b/>
          <w:color w:val="44576B"/>
          <w:sz w:val="20"/>
        </w:rPr>
        <w:t xml:space="preserve">5.  </w:t>
      </w:r>
      <w:r>
        <w:rPr>
          <w:sz w:val="20"/>
        </w:rPr>
        <w:t>Close by naming the problem Logging, CLI design, and configuration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Add correlation IDs, stable event names, redaction, configurable verbosity, and environment/file/argument precedence.</w:t>
      </w:r>
      <w:r>
        <w:rPr>
          <w:b w:val="0"/>
          <w:i w:val="0"/>
          <w:color w:val="3B4A54"/>
          <w:sz w:val="21"/>
        </w:rPr>
        <w:t xml:space="preserve"> Never log tokens, full payloads, or personal data by default.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0E7C6B"/>
        <w:spacing w:before="200" w:after="40"/>
      </w:pPr>
      <w:r>
        <w:rPr>
          <w:b/>
          <w:color w:val="FFFFFF"/>
          <w:sz w:val="19"/>
        </w:rPr>
        <w:t xml:space="preserve"> Q243 </w:t>
      </w:r>
      <w:r>
        <w:rPr>
          <w:b/>
          <w:color w:val="FFFFFF"/>
          <w:sz w:val="16"/>
        </w:rPr>
        <w:t xml:space="preserve">   FOUNDATION</w:t>
      </w:r>
      <w:r>
        <w:rPr>
          <w:color w:val="FFFFFF"/>
          <w:sz w:val="16"/>
        </w:rPr>
        <w:t xml:space="preserve">    PY008</w:t>
      </w:r>
    </w:p>
    <w:p>
      <w:pPr>
        <w:spacing w:before="40" w:after="40"/>
      </w:pPr>
      <w:r>
        <w:rPr>
          <w:b/>
          <w:i w:val="0"/>
          <w:color w:val="12232E"/>
          <w:sz w:val="24"/>
        </w:rPr>
        <w:t>Explain Testing, packaging, and virtual environments in simple terms. What problem does it solve?</w:t>
      </w:r>
    </w:p>
    <w:p>
      <w:pPr>
        <w:spacing w:before="0" w:after="80"/>
      </w:pPr>
      <w:r>
        <w:rPr>
          <w:b w:val="0"/>
          <w:i w:val="0"/>
          <w:color w:val="6B7A85"/>
          <w:sz w:val="17"/>
        </w:rPr>
        <w:t>Topic: Testing, packaging, and virtual environments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Unit tests isolate behavior, integration tests exercise boundaries, and packages make code installable and versioned.</w:t>
      </w:r>
      <w:r>
        <w:rPr>
          <w:b w:val="0"/>
          <w:i w:val="0"/>
          <w:color w:val="12232E"/>
          <w:sz w:val="21"/>
        </w:rPr>
        <w:t xml:space="preserve"> Virtual environments isolate project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 xml:space="preserve">python -m venv .venv; python -m pip install -e .; python -m unittest; python -m build. Use pytest or unittest, mocks only at external boundaries, fixtures for setup, and pyproject.toml for modern packaging metadata. Pin or lock dependencies reproducibly. </w:t>
      </w:r>
      <w:r>
        <w:rPr>
          <w:b w:val="0"/>
          <w:i w:val="0"/>
          <w:color w:val="3B4A54"/>
          <w:sz w:val="21"/>
          <w:highlight w:val="yellow"/>
        </w:rPr>
        <w:t>In interviews, the strong finish is operational maturity: run tests, linting, type checking, security and dependency scans in CI; build one wheel; test installation in a clean environment; and promote the same artifact.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pytest or unittest, mocks only at external boundaries, fixtures for setup, and pyproject.toml for modern packaging metadata.</w:t>
      </w:r>
    </w:p>
    <w:p>
      <w:pPr>
        <w:spacing w:before="0" w:after="40"/>
        <w:ind w:left="461" w:hanging="245"/>
      </w:pPr>
      <w:r>
        <w:rPr>
          <w:b/>
          <w:color w:val="44576B"/>
          <w:sz w:val="20"/>
        </w:rPr>
        <w:t xml:space="preserve">2.  </w:t>
      </w:r>
      <w:r>
        <w:rPr>
          <w:sz w:val="20"/>
        </w:rPr>
        <w:t>Pin or lock dependencies reproducibly.</w:t>
      </w:r>
    </w:p>
    <w:p>
      <w:pPr>
        <w:spacing w:before="0" w:after="40"/>
        <w:ind w:left="461" w:hanging="245"/>
      </w:pPr>
      <w:r>
        <w:rPr>
          <w:b/>
          <w:color w:val="44576B"/>
          <w:sz w:val="20"/>
        </w:rPr>
        <w:t xml:space="preserve">3.  </w:t>
      </w:r>
      <w:r>
        <w:rPr>
          <w:sz w:val="20"/>
        </w:rPr>
        <w:t>Run tests, linting, type checking, security and dependency scans in CI; build one wheel; test installation in a clean environment; and promote the same artifact.</w:t>
      </w:r>
    </w:p>
    <w:p>
      <w:pPr>
        <w:spacing w:before="0" w:after="40"/>
        <w:ind w:left="461" w:hanging="245"/>
      </w:pPr>
      <w:r>
        <w:rPr>
          <w:b/>
          <w:color w:val="44576B"/>
          <w:sz w:val="20"/>
        </w:rPr>
        <w:t xml:space="preserve">4.  </w:t>
      </w:r>
      <w:r>
        <w:rPr>
          <w:sz w:val="20"/>
        </w:rPr>
        <w:t>Close by naming the problem Testing, packaging, and virtual environments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tests, linting, type checking, security and dependency scans in CI; build one wheel; test installation in a clean environment; and promote the same artifact.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pPr>
        <w:shd w:val="clear" w:color="auto" w:fill="0E7C6B"/>
        <w:spacing w:before="200" w:after="40"/>
      </w:pPr>
      <w:r>
        <w:rPr>
          <w:b/>
          <w:color w:val="FFFFFF"/>
          <w:sz w:val="19"/>
        </w:rPr>
        <w:t xml:space="preserve"> Q244 </w:t>
      </w:r>
      <w:r>
        <w:rPr>
          <w:b/>
          <w:color w:val="FFFFFF"/>
          <w:sz w:val="16"/>
        </w:rPr>
        <w:t xml:space="preserve">   FOUNDATION</w:t>
      </w:r>
      <w:r>
        <w:rPr>
          <w:color w:val="FFFFFF"/>
          <w:sz w:val="16"/>
        </w:rPr>
        <w:t xml:space="preserve">    PY009</w:t>
      </w:r>
    </w:p>
    <w:p>
      <w:pPr>
        <w:spacing w:before="40" w:after="40"/>
      </w:pPr>
      <w:r>
        <w:rPr>
          <w:b/>
          <w:i w:val="0"/>
          <w:color w:val="12232E"/>
          <w:sz w:val="24"/>
        </w:rPr>
        <w:t>Explain Concurrency, asyncio, performance, and safety in simple terms. What problem does it solve?</w:t>
      </w:r>
    </w:p>
    <w:p>
      <w:pPr>
        <w:spacing w:before="0" w:after="80"/>
      </w:pPr>
      <w:r>
        <w:rPr>
          <w:b w:val="0"/>
          <w:i w:val="0"/>
          <w:color w:val="6B7A85"/>
          <w:sz w:val="17"/>
        </w:rPr>
        <w:t>Topic: Concurrency, asyncio, performance, and safety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Threads suit blocking I/O, processes bypass the usual GIL limitation for CPU-bound work, and asyncio coordinates many nonblocking I/O tasks on an event loop.</w:t>
      </w:r>
      <w:r>
        <w:rPr>
          <w:b w:val="0"/>
          <w:i w:val="0"/>
          <w:color w:val="12232E"/>
          <w:sz w:val="21"/>
        </w:rPr>
        <w:t xml:space="preserve"> Concurrency introduces races and cancellation concerns.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Threads share memory and surprises; asyncio shares an event loop - pick the model that matches your waits, not your habits.</w:t>
      </w:r>
    </w:p>
    <w:p>
      <w:pPr>
        <w:spacing w:before="120" w:after="20"/>
      </w:pPr>
      <w:r>
        <w:rPr>
          <w:b/>
          <w:i w:val="0"/>
          <w:color w:val="6B7A85"/>
          <w:sz w:val="15"/>
        </w:rPr>
        <w:t>WHY IT MATTERS IN PRODUCTION</w:t>
      </w:r>
    </w:p>
    <w:p>
      <w:r>
        <w:rPr>
          <w:b w:val="0"/>
          <w:i w:val="0"/>
          <w:color w:val="3B4A54"/>
          <w:sz w:val="21"/>
        </w:rPr>
        <w:t xml:space="preserve">python -m cProfile -o profile.out script.py; python -m pstats profile.out. Profile before optimizing, bound worker counts, use timeouts, protect shared state, and propagate cancellation. Avoid blocking calls inside async functions unless moved to a thread. In interviews, the strong finish is operational maturity: use queues and backpressure, measure p95/p99 latency and memory, make tasks idempotent, and secure deserialization and subprocess calls. </w:t>
      </w:r>
      <w:r>
        <w:rPr>
          <w:b w:val="0"/>
          <w:i w:val="0"/>
          <w:color w:val="3B4A54"/>
          <w:sz w:val="21"/>
          <w:highlight w:val="yellow"/>
        </w:rPr>
        <w:t>Prefer simple sequential code until concurrency is justified.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Concurrency, asyncio, performance, and safety. Question type: Concept. Official reference to skim before the interview: https://docs.python.org/3/library/asyncio.html.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Profile before optimizing, bound worker counts, use timeouts, protect shared state, and propagate cancellation.</w:t>
      </w:r>
    </w:p>
    <w:p>
      <w:pPr>
        <w:spacing w:before="0" w:after="40"/>
        <w:ind w:left="461" w:hanging="245"/>
      </w:pPr>
      <w:r>
        <w:rPr>
          <w:b/>
          <w:color w:val="44576B"/>
          <w:sz w:val="20"/>
        </w:rPr>
        <w:t xml:space="preserve">2.  </w:t>
      </w:r>
      <w:r>
        <w:rPr>
          <w:sz w:val="20"/>
        </w:rPr>
        <w:t>Avoid blocking calls inside async functions unless moved to a thread.</w:t>
      </w:r>
    </w:p>
    <w:p>
      <w:pPr>
        <w:spacing w:before="0" w:after="40"/>
        <w:ind w:left="461" w:hanging="245"/>
      </w:pPr>
      <w:r>
        <w:rPr>
          <w:b/>
          <w:color w:val="44576B"/>
          <w:sz w:val="20"/>
        </w:rPr>
        <w:t xml:space="preserve">3.  </w:t>
      </w:r>
      <w:r>
        <w:rPr>
          <w:sz w:val="20"/>
        </w:rPr>
        <w:t>Use queues and backpressure, measure p95/p99 latency and memory, make tasks idempotent, and secure deserialization and subprocess calls.</w:t>
      </w:r>
    </w:p>
    <w:p>
      <w:pPr>
        <w:spacing w:before="0" w:after="40"/>
        <w:ind w:left="461" w:hanging="245"/>
      </w:pPr>
      <w:r>
        <w:rPr>
          <w:b/>
          <w:color w:val="44576B"/>
          <w:sz w:val="20"/>
        </w:rPr>
        <w:t xml:space="preserve">4.  </w:t>
      </w:r>
      <w:r>
        <w:rPr>
          <w:sz w:val="20"/>
        </w:rPr>
        <w:t>Prefer simple sequential code until concurrency is justified.</w:t>
      </w:r>
    </w:p>
    <w:p>
      <w:pPr>
        <w:spacing w:before="0" w:after="40"/>
        <w:ind w:left="461" w:hanging="245"/>
      </w:pPr>
      <w:r>
        <w:rPr>
          <w:b/>
          <w:color w:val="44576B"/>
          <w:sz w:val="20"/>
        </w:rPr>
        <w:t xml:space="preserve">5.  </w:t>
      </w:r>
      <w:r>
        <w:rPr>
          <w:sz w:val="20"/>
        </w:rPr>
        <w:t>Close by naming the problem Concurrency, asyncio, performance, and safety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queues and backpressure, measure p95/p99 latency and memory, make tasks idempotent, and secure deserialization and subprocess calls.</w:t>
      </w:r>
      <w:r>
        <w:rPr>
          <w:b w:val="0"/>
          <w:i w:val="0"/>
          <w:color w:val="3B4A54"/>
          <w:sz w:val="21"/>
        </w:rPr>
        <w:t xml:space="preserve"> Prefer simple sequential code until concurrency is justified.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cProfile -o profile.out script.py</w:t>
      </w:r>
    </w:p>
    <w:p>
      <w:pPr>
        <w:shd w:val="clear" w:color="auto" w:fill="F3F6F8"/>
        <w:pBdr>
          <w:left w:val="single" w:sz="18" w:space="6" w:color="D6DEE3"/>
        </w:pBdr>
        <w:spacing w:before="0" w:after="40"/>
        <w:ind w:left="86"/>
      </w:pPr>
      <w:r>
        <w:rPr>
          <w:rFonts w:ascii="Consolas" w:hAnsi="Consolas"/>
          <w:b w:val="0"/>
          <w:i w:val="0"/>
          <w:color w:val="12232E"/>
          <w:sz w:val="18"/>
        </w:rPr>
        <w:t>python -m pstats profile.out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more threads to CPU-bound code or building unbounded async tasks that overload a dependency.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choose between threads, processes, and asyncio for a log collector?</w:t>
      </w:r>
    </w:p>
    <w:p>
      <w:r>
        <w:rPr>
          <w:b w:val="0"/>
          <w:i w:val="0"/>
          <w:color w:val="6B7A85"/>
          <w:sz w:val="16"/>
        </w:rPr>
        <w:t>Reference: https://docs.python.org/3/library/asyncio.html</w:t>
      </w:r>
    </w:p>
    <w:p>
      <w:pPr>
        <w:pBdr>
          <w:bottom w:val="single" w:sz="12" w:space="1" w:color="C0392B"/>
        </w:pBdr>
        <w:spacing w:before="0" w:after="160"/>
      </w:pPr>
    </w:p>
    <w:p>
      <w:pPr>
        <w:shd w:val="clear" w:color="auto" w:fill="1B5E8C"/>
        <w:spacing w:before="200" w:after="40"/>
      </w:pPr>
      <w:r>
        <w:rPr>
          <w:b/>
          <w:color w:val="FFFFFF"/>
          <w:sz w:val="19"/>
        </w:rPr>
        <w:t xml:space="preserve"> Q245 </w:t>
      </w:r>
      <w:r>
        <w:rPr>
          <w:b/>
          <w:color w:val="FFFFFF"/>
          <w:sz w:val="16"/>
        </w:rPr>
        <w:t xml:space="preserve">   INTERMEDIATE</w:t>
      </w:r>
      <w:r>
        <w:rPr>
          <w:color w:val="FFFFFF"/>
          <w:sz w:val="16"/>
        </w:rPr>
        <w:t xml:space="preserve">    PY010</w:t>
      </w:r>
    </w:p>
    <w:p>
      <w:pPr>
        <w:spacing w:before="40" w:after="40"/>
      </w:pPr>
      <w:r>
        <w:rPr>
          <w:b/>
          <w:i w:val="0"/>
          <w:color w:val="12232E"/>
          <w:sz w:val="24"/>
        </w:rPr>
        <w:t>How would you use or troubleshoot Types, control flow, and truthiness in a real environment?</w:t>
      </w:r>
    </w:p>
    <w:p>
      <w:pPr>
        <w:spacing w:before="0" w:after="80"/>
      </w:pPr>
      <w:r>
        <w:rPr>
          <w:b w:val="0"/>
          <w:i w:val="0"/>
          <w:color w:val="6B7A85"/>
          <w:sz w:val="17"/>
        </w:rPr>
        <w:t>Topic: Types, control flow, and truthiness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Choose clear built-in types, use enumerate and zip, avoid mutating a collection during iteration, and use is for identity—especially None—rather than equality.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 xml:space="preserve">Add type hints and validation at system boundaries, keep functions small, and make invalid states explicit. Readability is an operational feature for automation code. Python is dynamically typed but strongly typed; objects have types and names reference objects. Control flow uses indentation, truthiness, iteration, and exceptions.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Python is dynamically typed but strongly typed; objects have types and names reference objects.</w:t>
      </w:r>
    </w:p>
    <w:p>
      <w:pPr>
        <w:spacing w:before="0" w:after="40"/>
        <w:ind w:left="461" w:hanging="245"/>
      </w:pPr>
      <w:r>
        <w:rPr>
          <w:b/>
          <w:color w:val="44576B"/>
          <w:sz w:val="20"/>
        </w:rPr>
        <w:t xml:space="preserve">2.  </w:t>
      </w:r>
      <w:r>
        <w:rPr>
          <w:sz w:val="20"/>
        </w:rPr>
        <w:t>Control flow uses indentation, truthiness, iteration, and exceptions.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Types, control flow, and truthiness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Q246 </w:t>
      </w:r>
      <w:r>
        <w:rPr>
          <w:b/>
          <w:color w:val="FFFFFF"/>
          <w:sz w:val="16"/>
        </w:rPr>
        <w:t xml:space="preserve">   INTERMEDIATE</w:t>
      </w:r>
      <w:r>
        <w:rPr>
          <w:color w:val="FFFFFF"/>
          <w:sz w:val="16"/>
        </w:rPr>
        <w:t xml:space="preserve">    PY011</w:t>
      </w:r>
    </w:p>
    <w:p>
      <w:pPr>
        <w:spacing w:before="40" w:after="40"/>
      </w:pPr>
      <w:r>
        <w:rPr>
          <w:b/>
          <w:i w:val="0"/>
          <w:color w:val="12232E"/>
          <w:sz w:val="24"/>
        </w:rPr>
        <w:t>How would you use or troubleshoot Functions, scope, and arguments in a real environment?</w:t>
      </w:r>
    </w:p>
    <w:p>
      <w:pPr>
        <w:spacing w:before="0" w:after="80"/>
      </w:pPr>
      <w:r>
        <w:rPr>
          <w:b w:val="0"/>
          <w:i w:val="0"/>
          <w:color w:val="6B7A85"/>
          <w:sz w:val="17"/>
        </w:rPr>
        <w:t>Topic: Functions, scope, and arguments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explicit parameters, keyword-only options for clarity, and return values rather than hidden global mutation.</w:t>
      </w:r>
      <w:r>
        <w:rPr>
          <w:b w:val="0"/>
          <w:i w:val="0"/>
          <w:color w:val="12232E"/>
          <w:sz w:val="21"/>
        </w:rPr>
        <w:t xml:space="preserve"> Understand that arguments pass object references.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 xml:space="preserve">Design pure functions for transformation, isolate side effects, type interfaces, and avoid huge argument lists by introducing coherent configuration objects only when they represent a real concept. Functions are objects with local scope, closures, positional and keyword arguments, defaults, and variable-length parameters. Names are resolved through local, enclosing, global, and built-in scopes.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Functions are objects with local scope, closures, positional and keyword arguments, defaults, and variable-length parameters.</w:t>
      </w:r>
    </w:p>
    <w:p>
      <w:pPr>
        <w:spacing w:before="0" w:after="40"/>
        <w:ind w:left="461" w:hanging="245"/>
      </w:pPr>
      <w:r>
        <w:rPr>
          <w:b/>
          <w:color w:val="44576B"/>
          <w:sz w:val="20"/>
        </w:rPr>
        <w:t xml:space="preserve">2.  </w:t>
      </w:r>
      <w:r>
        <w:rPr>
          <w:sz w:val="20"/>
        </w:rPr>
        <w:t>Names are resolved through local, enclosing, global, and built-in scopes.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Functions, scope, and arguments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Q247 </w:t>
      </w:r>
      <w:r>
        <w:rPr>
          <w:b/>
          <w:color w:val="FFFFFF"/>
          <w:sz w:val="16"/>
        </w:rPr>
        <w:t xml:space="preserve">   INTERMEDIATE</w:t>
      </w:r>
      <w:r>
        <w:rPr>
          <w:color w:val="FFFFFF"/>
          <w:sz w:val="16"/>
        </w:rPr>
        <w:t xml:space="preserve">    PY012</w:t>
      </w:r>
    </w:p>
    <w:p>
      <w:pPr>
        <w:spacing w:before="40" w:after="40"/>
      </w:pPr>
      <w:r>
        <w:rPr>
          <w:b/>
          <w:i w:val="0"/>
          <w:color w:val="12232E"/>
          <w:sz w:val="24"/>
        </w:rPr>
        <w:t>How would you use or troubleshoot Collections, comprehensions, iterators, and generators in a real environment?</w:t>
      </w:r>
    </w:p>
    <w:p>
      <w:pPr>
        <w:spacing w:before="0" w:after="80"/>
      </w:pPr>
      <w:r>
        <w:rPr>
          <w:b w:val="0"/>
          <w:i w:val="0"/>
          <w:color w:val="6B7A85"/>
          <w:sz w:val="17"/>
        </w:rPr>
        <w:t>Topic: Collections, comprehensions, iterators, and generators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comprehensions for simple transformations, generator expressions for streaming, sets for membership, and dictionaries for keyed access.</w:t>
      </w:r>
      <w:r>
        <w:rPr>
          <w:b w:val="0"/>
          <w:i w:val="0"/>
          <w:color w:val="12232E"/>
          <w:sz w:val="21"/>
        </w:rPr>
        <w:t xml:space="preserve"> Measure memory when data sets are large.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 xml:space="preserve">Stream files and API pages, bound queues, and avoid materializing unbounded results. Prefer clear loops when a nested comprehension hides logic or error handling. Lists, tuples, sets, and dictionaries have different ordering, mutability, and lookup properties. Iterators produce values one at a time; generators create iterators lazily.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Lists, tuples, sets, and dictionaries have different ordering, mutability, and lookup properties.</w:t>
      </w:r>
    </w:p>
    <w:p>
      <w:pPr>
        <w:spacing w:before="0" w:after="40"/>
        <w:ind w:left="461" w:hanging="245"/>
      </w:pPr>
      <w:r>
        <w:rPr>
          <w:b/>
          <w:color w:val="44576B"/>
          <w:sz w:val="20"/>
        </w:rPr>
        <w:t xml:space="preserve">2.  </w:t>
      </w:r>
      <w:r>
        <w:rPr>
          <w:sz w:val="20"/>
        </w:rPr>
        <w:t>Iterators produce values one at a time; generators create iterators lazily.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Collections, comprehensions, iterators, and generators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Q248 </w:t>
      </w:r>
      <w:r>
        <w:rPr>
          <w:b/>
          <w:color w:val="FFFFFF"/>
          <w:sz w:val="16"/>
        </w:rPr>
        <w:t xml:space="preserve">   INTERMEDIATE</w:t>
      </w:r>
      <w:r>
        <w:rPr>
          <w:color w:val="FFFFFF"/>
          <w:sz w:val="16"/>
        </w:rPr>
        <w:t xml:space="preserve">    PY013</w:t>
      </w:r>
    </w:p>
    <w:p>
      <w:pPr>
        <w:spacing w:before="40" w:after="40"/>
      </w:pPr>
      <w:r>
        <w:rPr>
          <w:b/>
          <w:i w:val="0"/>
          <w:color w:val="12232E"/>
          <w:sz w:val="24"/>
        </w:rPr>
        <w:t>How would you use or troubleshoot Classes, dataclasses, and composition in a real environment?</w:t>
      </w:r>
    </w:p>
    <w:p>
      <w:pPr>
        <w:spacing w:before="0" w:after="80"/>
      </w:pPr>
      <w:r>
        <w:rPr>
          <w:b w:val="0"/>
          <w:i w:val="0"/>
          <w:color w:val="6B7A85"/>
          <w:sz w:val="17"/>
        </w:rPr>
        <w:t>Topic: Classes, dataclasses, and composition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dataclasses for configuration or result records, protocols or abstract interfaces for boundaries, and dependency injection for testability.</w:t>
      </w:r>
      <w:r>
        <w:rPr>
          <w:b w:val="0"/>
          <w:i w:val="0"/>
          <w:color w:val="12232E"/>
          <w:sz w:val="21"/>
        </w:rPr>
        <w:t xml:space="preserve"> Prefer composition when there is no true is-a relationship.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 xml:space="preserve">Keep domain objects small, avoid global singletons, validate invariants, and make serialization explicit. Use frozen dataclasses only when immutability matches the model. Classes combine data and behavior; inheritance reuses or specializes behavior, while composition builds objects from collaborators. Dataclasses reduce boilerplate for data-focused types.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Classes combine data and behavior; inheritance reuses or specializes behavior, while composition builds objects from collaborators.</w:t>
      </w:r>
    </w:p>
    <w:p>
      <w:pPr>
        <w:spacing w:before="0" w:after="40"/>
        <w:ind w:left="461" w:hanging="245"/>
      </w:pPr>
      <w:r>
        <w:rPr>
          <w:b/>
          <w:color w:val="44576B"/>
          <w:sz w:val="20"/>
        </w:rPr>
        <w:t xml:space="preserve">2.  </w:t>
      </w:r>
      <w:r>
        <w:rPr>
          <w:sz w:val="20"/>
        </w:rPr>
        <w:t>Dataclasses reduce boilerplate for data-focused types.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Classes, dataclasses, and composition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1B5E8C"/>
        <w:spacing w:before="200" w:after="40"/>
      </w:pPr>
      <w:r>
        <w:rPr>
          <w:b/>
          <w:color w:val="FFFFFF"/>
          <w:sz w:val="19"/>
        </w:rPr>
        <w:t xml:space="preserve"> Q249 </w:t>
      </w:r>
      <w:r>
        <w:rPr>
          <w:b/>
          <w:color w:val="FFFFFF"/>
          <w:sz w:val="16"/>
        </w:rPr>
        <w:t xml:space="preserve">   INTERMEDIATE</w:t>
      </w:r>
      <w:r>
        <w:rPr>
          <w:color w:val="FFFFFF"/>
          <w:sz w:val="16"/>
        </w:rPr>
        <w:t xml:space="preserve">    PY014</w:t>
      </w:r>
    </w:p>
    <w:p>
      <w:pPr>
        <w:spacing w:before="40" w:after="40"/>
      </w:pPr>
      <w:r>
        <w:rPr>
          <w:b/>
          <w:i w:val="0"/>
          <w:color w:val="12232E"/>
          <w:sz w:val="24"/>
        </w:rPr>
        <w:t>How would you use or troubleshoot Exceptions and context managers in a real environment?</w:t>
      </w:r>
    </w:p>
    <w:p>
      <w:pPr>
        <w:spacing w:before="0" w:after="80"/>
      </w:pPr>
      <w:r>
        <w:rPr>
          <w:b w:val="0"/>
          <w:i w:val="0"/>
          <w:color w:val="6B7A85"/>
          <w:sz w:val="17"/>
        </w:rPr>
        <w:t>Topic: Exceptions and context managers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Catch the narrowest expected exception, add meaningful context, preserve the original cause with raise ... from, and let unexpected failures surface.</w:t>
      </w:r>
      <w:r>
        <w:rPr>
          <w:b w:val="0"/>
          <w:i w:val="0"/>
          <w:color w:val="12232E"/>
          <w:sz w:val="21"/>
        </w:rPr>
        <w:t xml:space="preserve"> Use context managers for files, locks, transactions, and temporary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 xml:space="preserve">Define retryable versus terminal errors, log once at the right boundary, implement bounded retries with jitter, and never swallow errors that should fail a deployment or job. Exceptions separate error paths from normal results. Context managers guarantee setup and cleanup through with, including when an exception occurs.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Exceptions separate error paths from normal results.</w:t>
      </w:r>
    </w:p>
    <w:p>
      <w:pPr>
        <w:spacing w:before="0" w:after="40"/>
        <w:ind w:left="461" w:hanging="245"/>
      </w:pPr>
      <w:r>
        <w:rPr>
          <w:b/>
          <w:color w:val="44576B"/>
          <w:sz w:val="20"/>
        </w:rPr>
        <w:t xml:space="preserve">2.  </w:t>
      </w:r>
      <w:r>
        <w:rPr>
          <w:sz w:val="20"/>
        </w:rPr>
        <w:t>Context managers guarantee setup and cleanup through with, including when an exception occurs.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Exceptions and context managers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1B5E8C"/>
        <w:spacing w:before="200" w:after="40"/>
      </w:pPr>
      <w:r>
        <w:rPr>
          <w:b/>
          <w:color w:val="FFFFFF"/>
          <w:sz w:val="19"/>
        </w:rPr>
        <w:t xml:space="preserve"> Q250 </w:t>
      </w:r>
      <w:r>
        <w:rPr>
          <w:b/>
          <w:color w:val="FFFFFF"/>
          <w:sz w:val="16"/>
        </w:rPr>
        <w:t xml:space="preserve">   INTERMEDIATE</w:t>
      </w:r>
      <w:r>
        <w:rPr>
          <w:color w:val="FFFFFF"/>
          <w:sz w:val="16"/>
        </w:rPr>
        <w:t xml:space="preserve">    PY015</w:t>
      </w:r>
    </w:p>
    <w:p>
      <w:pPr>
        <w:spacing w:before="40" w:after="40"/>
      </w:pPr>
      <w:r>
        <w:rPr>
          <w:b/>
          <w:i w:val="0"/>
          <w:color w:val="12232E"/>
          <w:sz w:val="24"/>
        </w:rPr>
        <w:t>How would you use or troubleshoot Files, JSON, HTTP APIs, and automation in a real environment?</w:t>
      </w:r>
    </w:p>
    <w:p>
      <w:pPr>
        <w:spacing w:before="0" w:after="80"/>
      </w:pPr>
      <w:r>
        <w:rPr>
          <w:b w:val="0"/>
          <w:i w:val="0"/>
          <w:color w:val="6B7A85"/>
          <w:sz w:val="17"/>
        </w:rPr>
        <w:t>Topic: Files, JSON, HTTP APIs, and automation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pathlib, explicit UTF-8, with blocks, request timeouts, response status checks, and schema validation.</w:t>
      </w:r>
      <w:r>
        <w:rPr>
          <w:b w:val="0"/>
          <w:i w:val="0"/>
          <w:color w:val="12232E"/>
          <w:sz w:val="21"/>
        </w:rPr>
        <w:t xml:space="preserve"> Handle pagination and rate limits rather than assuming one response contains everything.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 xml:space="preserve">Use short-lived credentials, redact sensitive fields, implement exponential backoff only for safe operations, add idempotency keys, and store checkpoints for long runs. Automation code often reads files, serializes JSON, and calls HTTP APIs. Correctness depends on encoding, schemas, timeouts, authentication, pagination, retries, and idempotency.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Automation code often reads files, serializes JSON, and calls HTTP APIs.</w:t>
      </w:r>
    </w:p>
    <w:p>
      <w:pPr>
        <w:spacing w:before="0" w:after="40"/>
        <w:ind w:left="461" w:hanging="245"/>
      </w:pPr>
      <w:r>
        <w:rPr>
          <w:b/>
          <w:color w:val="44576B"/>
          <w:sz w:val="20"/>
        </w:rPr>
        <w:t xml:space="preserve">2.  </w:t>
      </w:r>
      <w:r>
        <w:rPr>
          <w:sz w:val="20"/>
        </w:rPr>
        <w:t>Correctness depends on encoding, schemas, timeouts, authentication, pagination, retries, and idempotency.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Files, JSON, HTTP APIs, and automation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1B5E8C"/>
        <w:spacing w:before="200" w:after="40"/>
      </w:pPr>
      <w:r>
        <w:rPr>
          <w:b/>
          <w:color w:val="FFFFFF"/>
          <w:sz w:val="19"/>
        </w:rPr>
        <w:t xml:space="preserve"> Q251 </w:t>
      </w:r>
      <w:r>
        <w:rPr>
          <w:b/>
          <w:color w:val="FFFFFF"/>
          <w:sz w:val="16"/>
        </w:rPr>
        <w:t xml:space="preserve">   INTERMEDIATE</w:t>
      </w:r>
      <w:r>
        <w:rPr>
          <w:color w:val="FFFFFF"/>
          <w:sz w:val="16"/>
        </w:rPr>
        <w:t xml:space="preserve">    PY016</w:t>
      </w:r>
    </w:p>
    <w:p>
      <w:pPr>
        <w:spacing w:before="40" w:after="40"/>
      </w:pPr>
      <w:r>
        <w:rPr>
          <w:b/>
          <w:i w:val="0"/>
          <w:color w:val="12232E"/>
          <w:sz w:val="24"/>
        </w:rPr>
        <w:t>How would you use or troubleshoot Logging, CLI design, and configuration in a real environment?</w:t>
      </w:r>
    </w:p>
    <w:p>
      <w:pPr>
        <w:spacing w:before="0" w:after="80"/>
      </w:pPr>
      <w:r>
        <w:rPr>
          <w:b w:val="0"/>
          <w:i w:val="0"/>
          <w:color w:val="6B7A85"/>
          <w:sz w:val="17"/>
        </w:rPr>
        <w:t>Topic: Logging, CLI design, and configuration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logging instead of print for diagnostics, argparse for input, nonzero exit codes on failure, and JSON logs when machines consume them.</w:t>
      </w:r>
      <w:r>
        <w:rPr>
          <w:b w:val="0"/>
          <w:i w:val="0"/>
          <w:color w:val="12232E"/>
          <w:sz w:val="21"/>
        </w:rPr>
        <w:t xml:space="preserve"> Keep normal output separate from errors.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 xml:space="preserve">Add correlation IDs, stable event names, redaction, configurable verbosity, and environment/file/argument precedence. Never log tokens, full payloads, or personal data by default. Logging records structured operational events; a CLI exposes automation safely through arguments, exit codes, stdout, and stderr. Configuration should have defined precedence and validation.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Logging records structured operational events; a CLI exposes automation safely through arguments, exit codes, stdout, and stderr.</w:t>
      </w:r>
    </w:p>
    <w:p>
      <w:pPr>
        <w:spacing w:before="0" w:after="40"/>
        <w:ind w:left="461" w:hanging="245"/>
      </w:pPr>
      <w:r>
        <w:rPr>
          <w:b/>
          <w:color w:val="44576B"/>
          <w:sz w:val="20"/>
        </w:rPr>
        <w:t xml:space="preserve">2.  </w:t>
      </w:r>
      <w:r>
        <w:rPr>
          <w:sz w:val="20"/>
        </w:rPr>
        <w:t>Configuration should have defined precedence and validation.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Logging, CLI design, and configuration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1B5E8C"/>
        <w:spacing w:before="200" w:after="40"/>
      </w:pPr>
      <w:r>
        <w:rPr>
          <w:b/>
          <w:color w:val="FFFFFF"/>
          <w:sz w:val="19"/>
        </w:rPr>
        <w:t xml:space="preserve"> Q252 </w:t>
      </w:r>
      <w:r>
        <w:rPr>
          <w:b/>
          <w:color w:val="FFFFFF"/>
          <w:sz w:val="16"/>
        </w:rPr>
        <w:t xml:space="preserve">   INTERMEDIATE</w:t>
      </w:r>
      <w:r>
        <w:rPr>
          <w:color w:val="FFFFFF"/>
          <w:sz w:val="16"/>
        </w:rPr>
        <w:t xml:space="preserve">    PY017</w:t>
      </w:r>
    </w:p>
    <w:p>
      <w:pPr>
        <w:spacing w:before="40" w:after="40"/>
      </w:pPr>
      <w:r>
        <w:rPr>
          <w:b/>
          <w:i w:val="0"/>
          <w:color w:val="12232E"/>
          <w:sz w:val="24"/>
        </w:rPr>
        <w:t>How would you use or troubleshoot Testing, packaging, and virtual environments in a real environment?</w:t>
      </w:r>
    </w:p>
    <w:p>
      <w:pPr>
        <w:spacing w:before="0" w:after="80"/>
      </w:pPr>
      <w:r>
        <w:rPr>
          <w:b w:val="0"/>
          <w:i w:val="0"/>
          <w:color w:val="6B7A85"/>
          <w:sz w:val="17"/>
        </w:rPr>
        <w:t>Topic: Testing, packaging, and virtual environments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pytest or unittest, mocks only at external boundaries, fixtures for setup, and pyproject.toml for modern packaging metadata.</w:t>
      </w:r>
      <w:r>
        <w:rPr>
          <w:b w:val="0"/>
          <w:i w:val="0"/>
          <w:color w:val="12232E"/>
          <w:sz w:val="21"/>
        </w:rPr>
        <w:t xml:space="preserve"> Pin or lock dependencies reproducibly.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 xml:space="preserve">Run tests, linting, type checking, security and dependency scans in CI; build one wheel; test installation in a clean environment; and promote the same artifact. Unit tests isolate behavior, integration tests exercise boundaries, and packages make code installable and versioned. Virtual environments isolate project dependencies.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Unit tests isolate behavior, integration tests exercise boundaries, and packages make code installable and versioned.</w:t>
      </w:r>
    </w:p>
    <w:p>
      <w:pPr>
        <w:spacing w:before="0" w:after="40"/>
        <w:ind w:left="461" w:hanging="245"/>
      </w:pPr>
      <w:r>
        <w:rPr>
          <w:b/>
          <w:color w:val="44576B"/>
          <w:sz w:val="20"/>
        </w:rPr>
        <w:t xml:space="preserve">2.  </w:t>
      </w:r>
      <w:r>
        <w:rPr>
          <w:sz w:val="20"/>
        </w:rPr>
        <w:t>Virtual environments isolate project dependencies.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Testing, packaging, and virtual environments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pPr>
        <w:shd w:val="clear" w:color="auto" w:fill="5B3E8E"/>
        <w:spacing w:before="200" w:after="40"/>
      </w:pPr>
      <w:r>
        <w:rPr>
          <w:b/>
          <w:color w:val="FFFFFF"/>
          <w:sz w:val="19"/>
        </w:rPr>
        <w:t xml:space="preserve"> Q253 </w:t>
      </w:r>
      <w:r>
        <w:rPr>
          <w:b/>
          <w:color w:val="FFFFFF"/>
          <w:sz w:val="16"/>
        </w:rPr>
        <w:t xml:space="preserve">   SENIOR</w:t>
      </w:r>
      <w:r>
        <w:rPr>
          <w:color w:val="FFFFFF"/>
          <w:sz w:val="16"/>
        </w:rPr>
        <w:t xml:space="preserve">    PY018</w:t>
      </w:r>
    </w:p>
    <w:p>
      <w:pPr>
        <w:spacing w:before="40" w:after="40"/>
      </w:pPr>
      <w:r>
        <w:rPr>
          <w:b/>
          <w:i w:val="0"/>
          <w:color w:val="12232E"/>
          <w:sz w:val="24"/>
        </w:rPr>
        <w:t>As a senior engineer, how would you design and operate Types, control flow, and truthiness safely at production scale?</w:t>
      </w:r>
    </w:p>
    <w:p>
      <w:pPr>
        <w:spacing w:before="0" w:after="80"/>
      </w:pPr>
      <w:r>
        <w:rPr>
          <w:b w:val="0"/>
          <w:i w:val="0"/>
          <w:color w:val="6B7A85"/>
          <w:sz w:val="17"/>
        </w:rPr>
        <w:t>Topic: Types, control flow, and truthiness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Add type hints and validation at system boundaries, keep functions small, and make invalid states explicit.</w:t>
      </w:r>
      <w:r>
        <w:rPr>
          <w:b w:val="0"/>
          <w:i w:val="0"/>
          <w:color w:val="12232E"/>
          <w:sz w:val="21"/>
        </w:rPr>
        <w:t xml:space="preserve"> Readability is an operational feature for automation code.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Python truthiness and types are the grammar of automation scripts - silent coercions are how alerts become no-ops.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Python is dynamically typed but strongly typed; objects have types and names reference objects. Control flow uses indentation, truthiness, iteration, and exceptions. During design or an incident, I would validate the real system with this operating flow: Choose clear built-in types, use enumerate and zip, avoid mutating a collection during iteration, and use is for identity—especially None—rather than equality.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Types, control flow, and truthiness.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Python is dynamically typed but strongly typed; objects have types and names reference objects.</w:t>
      </w:r>
    </w:p>
    <w:p>
      <w:pPr>
        <w:spacing w:before="0" w:after="40"/>
        <w:ind w:left="461" w:hanging="245"/>
      </w:pPr>
      <w:r>
        <w:rPr>
          <w:b/>
          <w:color w:val="44576B"/>
          <w:sz w:val="20"/>
        </w:rPr>
        <w:t xml:space="preserve">2.  </w:t>
      </w:r>
      <w:r>
        <w:rPr>
          <w:sz w:val="20"/>
        </w:rPr>
        <w:t>Control flow uses indentation, truthiness, iteration, and exceptions.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Types, control flow, and truthiness: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compileall src</w:t>
      </w:r>
    </w:p>
    <w:p>
      <w:pPr>
        <w:shd w:val="clear" w:color="auto" w:fill="F3F6F8"/>
        <w:pBdr>
          <w:left w:val="single" w:sz="18" w:space="6" w:color="D6DEE3"/>
        </w:pBdr>
        <w:spacing w:before="0" w:after="40"/>
        <w:ind w:left="86"/>
      </w:pPr>
      <w:r>
        <w:rPr>
          <w:rFonts w:ascii="Consolas" w:hAnsi="Consolas"/>
          <w:b w:val="0"/>
          <w:i w:val="0"/>
          <w:color w:val="12232E"/>
          <w:sz w:val="18"/>
        </w:rPr>
        <w:t>python -c 'print(bool([]), bool([0]))'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mutable default arguments or comparing values to None with ==.</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 and is?</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Q254 </w:t>
      </w:r>
      <w:r>
        <w:rPr>
          <w:b/>
          <w:color w:val="FFFFFF"/>
          <w:sz w:val="16"/>
        </w:rPr>
        <w:t xml:space="preserve">   SENIOR</w:t>
      </w:r>
      <w:r>
        <w:rPr>
          <w:color w:val="FFFFFF"/>
          <w:sz w:val="16"/>
        </w:rPr>
        <w:t xml:space="preserve">    PY019</w:t>
      </w:r>
    </w:p>
    <w:p>
      <w:pPr>
        <w:spacing w:before="40" w:after="40"/>
      </w:pPr>
      <w:r>
        <w:rPr>
          <w:b/>
          <w:i w:val="0"/>
          <w:color w:val="12232E"/>
          <w:sz w:val="24"/>
        </w:rPr>
        <w:t>As a senior engineer, how would you design and operate Functions, scope, and arguments safely at production scale?</w:t>
      </w:r>
    </w:p>
    <w:p>
      <w:pPr>
        <w:spacing w:before="0" w:after="80"/>
      </w:pPr>
      <w:r>
        <w:rPr>
          <w:b w:val="0"/>
          <w:i w:val="0"/>
          <w:color w:val="6B7A85"/>
          <w:sz w:val="17"/>
        </w:rPr>
        <w:t>Topic: Functions, scope, and arguments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pure functions for transformation, isolate side effects, type interfaces, and avoid huge argument lists by introducing coherent configuration objects only when they represent a real concept.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Functions are named tools on a belt; default mutable arguments are the classic trap that shares one list across calls.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Functions are objects with local scope, closures, positional and keyword arguments, defaults, and variable-length parameters. Names are resolved through local, enclosing, global, and built-in scopes. During design or an incident, I would validate the real system with this operating flow: Use explicit parameters, keyword-only options for clarity, and return values rather than hidden global mutation. Understand that arguments pass object references.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Functions, scope, and arguments.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Functions are objects with local scope, closures, positional and keyword arguments, defaults, and variable-length parameters.</w:t>
      </w:r>
    </w:p>
    <w:p>
      <w:pPr>
        <w:spacing w:before="0" w:after="40"/>
        <w:ind w:left="461" w:hanging="245"/>
      </w:pPr>
      <w:r>
        <w:rPr>
          <w:b/>
          <w:color w:val="44576B"/>
          <w:sz w:val="20"/>
        </w:rPr>
        <w:t xml:space="preserve">2.  </w:t>
      </w:r>
      <w:r>
        <w:rPr>
          <w:sz w:val="20"/>
        </w:rPr>
        <w:t>Names are resolved through local, enclosing, global, and built-in scopes.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Functions, scope, and arguments: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inspect module:function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a list or dictionary as a default value and sharing it across calls.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closure retain access to an enclosing variable?</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Q255 </w:t>
      </w:r>
      <w:r>
        <w:rPr>
          <w:b/>
          <w:color w:val="FFFFFF"/>
          <w:sz w:val="16"/>
        </w:rPr>
        <w:t xml:space="preserve">   SENIOR</w:t>
      </w:r>
      <w:r>
        <w:rPr>
          <w:color w:val="FFFFFF"/>
          <w:sz w:val="16"/>
        </w:rPr>
        <w:t xml:space="preserve">    PY020</w:t>
      </w:r>
    </w:p>
    <w:p>
      <w:pPr>
        <w:spacing w:before="40" w:after="40"/>
      </w:pPr>
      <w:r>
        <w:rPr>
          <w:b/>
          <w:i w:val="0"/>
          <w:color w:val="12232E"/>
          <w:sz w:val="24"/>
        </w:rPr>
        <w:t>As a senior engineer, how would you design and operate Collections, comprehensions, iterators, and generators safely at production scale?</w:t>
      </w:r>
    </w:p>
    <w:p>
      <w:pPr>
        <w:spacing w:before="0" w:after="80"/>
      </w:pPr>
      <w:r>
        <w:rPr>
          <w:b w:val="0"/>
          <w:i w:val="0"/>
          <w:color w:val="6B7A85"/>
          <w:sz w:val="17"/>
        </w:rPr>
        <w:t>Topic: Collections, comprehensions, iterators, and generators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Stream files and API pages, bound queues, and avoid materializing unbounded results.</w:t>
      </w:r>
      <w:r>
        <w:rPr>
          <w:b w:val="0"/>
          <w:i w:val="0"/>
          <w:color w:val="12232E"/>
          <w:sz w:val="21"/>
        </w:rPr>
        <w:t xml:space="preserve"> Prefer clear loops when a nested comprehension hides logic or error handling.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Comprehensions are concise assembly lines - beautiful until they hide a nested quadratic cost.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Lists, tuples, sets, and dictionaries have different ordering, mutability, and lookup properties. Iterators produce values one at a time; generators create iterators lazily. During design or an incident, I would validate the real system with this operating flow: Use comprehensions for simple transformations, generator expressions for streaming, sets for membership, and dictionaries for keyed access. Measure memory when data sets are large.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Collections, comprehensions, iterators, and generators.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Lists, tuples, sets, and dictionaries have different ordering, mutability, and lookup properties.</w:t>
      </w:r>
    </w:p>
    <w:p>
      <w:pPr>
        <w:spacing w:before="0" w:after="40"/>
        <w:ind w:left="461" w:hanging="245"/>
      </w:pPr>
      <w:r>
        <w:rPr>
          <w:b/>
          <w:color w:val="44576B"/>
          <w:sz w:val="20"/>
        </w:rPr>
        <w:t xml:space="preserve">2.  </w:t>
      </w:r>
      <w:r>
        <w:rPr>
          <w:sz w:val="20"/>
        </w:rPr>
        <w:t>Iterators produce values one at a time; generators create iterators lazily.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Collections, comprehensions, iterators, and generators: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'print(sum(x*x for x in range(1000000)))'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converting a generator to a list and losing the memory advantage.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a generator be consumed only once?</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Q256 </w:t>
      </w:r>
      <w:r>
        <w:rPr>
          <w:b/>
          <w:color w:val="FFFFFF"/>
          <w:sz w:val="16"/>
        </w:rPr>
        <w:t xml:space="preserve">   SENIOR</w:t>
      </w:r>
      <w:r>
        <w:rPr>
          <w:color w:val="FFFFFF"/>
          <w:sz w:val="16"/>
        </w:rPr>
        <w:t xml:space="preserve">    PY021</w:t>
      </w:r>
    </w:p>
    <w:p>
      <w:pPr>
        <w:spacing w:before="40" w:after="40"/>
      </w:pPr>
      <w:r>
        <w:rPr>
          <w:b/>
          <w:i w:val="0"/>
          <w:color w:val="12232E"/>
          <w:sz w:val="24"/>
        </w:rPr>
        <w:t>As a senior engineer, how would you design and operate Classes, dataclasses, and composition safely at production scale?</w:t>
      </w:r>
    </w:p>
    <w:p>
      <w:pPr>
        <w:spacing w:before="0" w:after="80"/>
      </w:pPr>
      <w:r>
        <w:rPr>
          <w:b w:val="0"/>
          <w:i w:val="0"/>
          <w:color w:val="6B7A85"/>
          <w:sz w:val="17"/>
        </w:rPr>
        <w:t>Topic: Classes, dataclasses, and composition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Keep domain objects small, avoid global singletons, validate invariants, and make serialization explicit.</w:t>
      </w:r>
      <w:r>
        <w:rPr>
          <w:b w:val="0"/>
          <w:i w:val="0"/>
          <w:color w:val="12232E"/>
          <w:sz w:val="21"/>
        </w:rPr>
        <w:t xml:space="preserve"> Use frozen dataclasses only when immutability matches the model.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Dataclasses are labelled boxes for related fields; composition beats deep inheritance when systems change weekly.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Classes combine data and behavior; inheritance reuses or specializes behavior, while composition builds objects from collaborators. Dataclasses reduce boilerplate for data-focused types. During design or an incident, I would validate the real system with this operating flow: Use dataclasses for configuration or result records, protocols or abstract interfaces for boundaries, and dependency injection for testability. Prefer composition when there is no true is-a relationship.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Classes, dataclasses, and composition.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Classes combine data and behavior; inheritance reuses or specializes behavior, while composition builds objects from collaborators.</w:t>
      </w:r>
    </w:p>
    <w:p>
      <w:pPr>
        <w:spacing w:before="0" w:after="40"/>
        <w:ind w:left="461" w:hanging="245"/>
      </w:pPr>
      <w:r>
        <w:rPr>
          <w:b/>
          <w:color w:val="44576B"/>
          <w:sz w:val="20"/>
        </w:rPr>
        <w:t xml:space="preserve">2.  </w:t>
      </w:r>
      <w:r>
        <w:rPr>
          <w:sz w:val="20"/>
        </w:rPr>
        <w:t>Dataclasses reduce boilerplate for data-focused types.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Classes, dataclasses, and composition: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pydoc dataclasses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deep inheritance trees for code reuse and making behavior difficult to trace.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 dataclass be inappropriate?</w:t>
      </w:r>
    </w:p>
    <w:p>
      <w:r>
        <w:rPr>
          <w:b w:val="0"/>
          <w:i w:val="0"/>
          <w:color w:val="6B7A85"/>
          <w:sz w:val="16"/>
        </w:rPr>
        <w:t>Reference: https://docs.python.org/3/library/</w:t>
      </w:r>
    </w:p>
    <w:p>
      <w:pPr>
        <w:pBdr>
          <w:bottom w:val="single" w:sz="12" w:space="1" w:color="C0392B"/>
        </w:pBdr>
        <w:spacing w:before="0" w:after="160"/>
      </w:pPr>
    </w:p>
    <w:p>
      <w:pPr>
        <w:shd w:val="clear" w:color="auto" w:fill="5B3E8E"/>
        <w:spacing w:before="200" w:after="40"/>
      </w:pPr>
      <w:r>
        <w:rPr>
          <w:b/>
          <w:color w:val="FFFFFF"/>
          <w:sz w:val="19"/>
        </w:rPr>
        <w:t xml:space="preserve"> Q257 </w:t>
      </w:r>
      <w:r>
        <w:rPr>
          <w:b/>
          <w:color w:val="FFFFFF"/>
          <w:sz w:val="16"/>
        </w:rPr>
        <w:t xml:space="preserve">   SENIOR</w:t>
      </w:r>
      <w:r>
        <w:rPr>
          <w:color w:val="FFFFFF"/>
          <w:sz w:val="16"/>
        </w:rPr>
        <w:t xml:space="preserve">    PY022</w:t>
      </w:r>
    </w:p>
    <w:p>
      <w:pPr>
        <w:spacing w:before="40" w:after="40"/>
      </w:pPr>
      <w:r>
        <w:rPr>
          <w:b/>
          <w:i w:val="0"/>
          <w:color w:val="12232E"/>
          <w:sz w:val="24"/>
        </w:rPr>
        <w:t>As a senior engineer, how would you design and operate Exceptions and context managers safely at production scale?</w:t>
      </w:r>
    </w:p>
    <w:p>
      <w:pPr>
        <w:spacing w:before="0" w:after="80"/>
      </w:pPr>
      <w:r>
        <w:rPr>
          <w:b w:val="0"/>
          <w:i w:val="0"/>
          <w:color w:val="6B7A85"/>
          <w:sz w:val="17"/>
        </w:rPr>
        <w:t>Topic: Exceptions and context managers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Define retryable versus terminal errors, log once at the right boundary, implement bounded retries with jitter, and never swallow errors that should fail a deployment or job.</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Context managers are 'borrow and return' blocks - files, locks, and sessions close even when exceptions fire.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Exceptions separate error paths from normal results. Context managers guarantee setup and cleanup through with, including when an exception occurs. During design or an incident, I would validate the real system with this operating flow: Catch the narrowest expected exception, add meaningful context, preserve the original cause with raise ... from, and let unexpected failures surface. Use context managers for files, locks, transactions, and temporary resources.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Exceptions and context managers. Question type: Concept. Official reference to skim before the interview: https://docs.python.org/3/tutorial/.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Exceptions separate error paths from normal results.</w:t>
      </w:r>
    </w:p>
    <w:p>
      <w:pPr>
        <w:spacing w:before="0" w:after="40"/>
        <w:ind w:left="461" w:hanging="245"/>
      </w:pPr>
      <w:r>
        <w:rPr>
          <w:b/>
          <w:color w:val="44576B"/>
          <w:sz w:val="20"/>
        </w:rPr>
        <w:t xml:space="preserve">2.  </w:t>
      </w:r>
      <w:r>
        <w:rPr>
          <w:sz w:val="20"/>
        </w:rPr>
        <w:t>Context managers guarantee setup and cleanup through with, including when an exception occurs.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Exceptions and context managers: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-c 'from contextlib import closing'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except Exception: pass and reporting success after a failed operation.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exception be retried rather than immediately raised?</w:t>
      </w:r>
    </w:p>
    <w:p>
      <w:r>
        <w:rPr>
          <w:b w:val="0"/>
          <w:i w:val="0"/>
          <w:color w:val="6B7A85"/>
          <w:sz w:val="16"/>
        </w:rPr>
        <w:t>Reference: https://docs.python.org/3/tutorial/</w:t>
      </w:r>
    </w:p>
    <w:p>
      <w:pPr>
        <w:pBdr>
          <w:bottom w:val="single" w:sz="12" w:space="1" w:color="C0392B"/>
        </w:pBdr>
        <w:spacing w:before="0" w:after="160"/>
      </w:pPr>
    </w:p>
    <w:p>
      <w:pPr>
        <w:shd w:val="clear" w:color="auto" w:fill="5B3E8E"/>
        <w:spacing w:before="200" w:after="40"/>
      </w:pPr>
      <w:r>
        <w:rPr>
          <w:b/>
          <w:color w:val="FFFFFF"/>
          <w:sz w:val="19"/>
        </w:rPr>
        <w:t xml:space="preserve"> Q258 </w:t>
      </w:r>
      <w:r>
        <w:rPr>
          <w:b/>
          <w:color w:val="FFFFFF"/>
          <w:sz w:val="16"/>
        </w:rPr>
        <w:t xml:space="preserve">   SENIOR</w:t>
      </w:r>
      <w:r>
        <w:rPr>
          <w:color w:val="FFFFFF"/>
          <w:sz w:val="16"/>
        </w:rPr>
        <w:t xml:space="preserve">    PY023</w:t>
      </w:r>
    </w:p>
    <w:p>
      <w:pPr>
        <w:spacing w:before="40" w:after="40"/>
      </w:pPr>
      <w:r>
        <w:rPr>
          <w:b/>
          <w:i w:val="0"/>
          <w:color w:val="12232E"/>
          <w:sz w:val="24"/>
        </w:rPr>
        <w:t>As a senior engineer, how would you design and operate Files, JSON, HTTP APIs, and automation safely at production scale?</w:t>
      </w:r>
    </w:p>
    <w:p>
      <w:pPr>
        <w:spacing w:before="0" w:after="80"/>
      </w:pPr>
      <w:r>
        <w:rPr>
          <w:b w:val="0"/>
          <w:i w:val="0"/>
          <w:color w:val="6B7A85"/>
          <w:sz w:val="17"/>
        </w:rPr>
        <w:t>Topic: Files, JSON, HTTP APIs, and automation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short-lived credentials, redact sensitive fields, implement exponential backoff only for safe operations, add idempotency keys, and store checkpoints for long runs.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Most DevOps Python is glue: read config, call an API, write an artefact, exit non-zero on failure.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Automation code often reads files, serializes JSON, and calls HTTP APIs. Correctness depends on encoding, schemas, timeouts, authentication, pagination, retries, and idempotency. During design or an incident, I would validate the real system with this operating flow: Use pathlib, explicit UTF-8, with blocks, request timeouts, response status checks, and schema validation. Handle pagination and rate limits rather than assuming one response contains everything.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Files, JSON, HTTP APIs, and automation. Question type: Concept. Official reference to skim before the interview: https://docs.python.org/3/library/.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Automation code often reads files, serializes JSON, and calls HTTP APIs.</w:t>
      </w:r>
    </w:p>
    <w:p>
      <w:pPr>
        <w:spacing w:before="0" w:after="40"/>
        <w:ind w:left="461" w:hanging="245"/>
      </w:pPr>
      <w:r>
        <w:rPr>
          <w:b/>
          <w:color w:val="44576B"/>
          <w:sz w:val="20"/>
        </w:rPr>
        <w:t xml:space="preserve">2.  </w:t>
      </w:r>
      <w:r>
        <w:rPr>
          <w:sz w:val="20"/>
        </w:rPr>
        <w:t>Correctness depends on encoding, schemas, timeouts, authentication, pagination, retries, and idempotency.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Files, JSON, HTTP APIs, and automation: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json.tool input.json</w:t>
      </w:r>
    </w:p>
    <w:p>
      <w:pPr>
        <w:shd w:val="clear" w:color="auto" w:fill="F3F6F8"/>
        <w:pBdr>
          <w:left w:val="single" w:sz="18" w:space="6" w:color="D6DEE3"/>
        </w:pBdr>
        <w:spacing w:before="0" w:after="40"/>
        <w:ind w:left="86"/>
      </w:pPr>
      <w:r>
        <w:rPr>
          <w:rFonts w:ascii="Consolas" w:hAnsi="Consolas"/>
          <w:b w:val="0"/>
          <w:i w:val="0"/>
          <w:color w:val="12232E"/>
          <w:sz w:val="18"/>
        </w:rPr>
        <w:t>curl -sS -D- https://api.example.com/health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calling an HTTP API without a timeout and hanging an entire pipeline.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retry a POST safely?</w:t>
      </w:r>
    </w:p>
    <w:p>
      <w:r>
        <w:rPr>
          <w:b w:val="0"/>
          <w:i w:val="0"/>
          <w:color w:val="6B7A85"/>
          <w:sz w:val="16"/>
        </w:rPr>
        <w:t>Reference: https://docs.python.org/3/library/</w:t>
      </w:r>
    </w:p>
    <w:p>
      <w:pPr>
        <w:pBdr>
          <w:bottom w:val="single" w:sz="12" w:space="1" w:color="C0392B"/>
        </w:pBdr>
        <w:spacing w:before="0" w:after="160"/>
      </w:pPr>
    </w:p>
    <w:p>
      <w:pPr>
        <w:shd w:val="clear" w:color="auto" w:fill="5B3E8E"/>
        <w:spacing w:before="200" w:after="40"/>
      </w:pPr>
      <w:r>
        <w:rPr>
          <w:b/>
          <w:color w:val="FFFFFF"/>
          <w:sz w:val="19"/>
        </w:rPr>
        <w:t xml:space="preserve"> Q259 </w:t>
      </w:r>
      <w:r>
        <w:rPr>
          <w:b/>
          <w:color w:val="FFFFFF"/>
          <w:sz w:val="16"/>
        </w:rPr>
        <w:t xml:space="preserve">   SENIOR</w:t>
      </w:r>
      <w:r>
        <w:rPr>
          <w:color w:val="FFFFFF"/>
          <w:sz w:val="16"/>
        </w:rPr>
        <w:t xml:space="preserve">    PY024</w:t>
      </w:r>
    </w:p>
    <w:p>
      <w:pPr>
        <w:spacing w:before="40" w:after="40"/>
      </w:pPr>
      <w:r>
        <w:rPr>
          <w:b/>
          <w:i w:val="0"/>
          <w:color w:val="12232E"/>
          <w:sz w:val="24"/>
        </w:rPr>
        <w:t>As a senior engineer, how would you design and operate Logging, CLI design, and configuration safely at production scale?</w:t>
      </w:r>
    </w:p>
    <w:p>
      <w:pPr>
        <w:spacing w:before="0" w:after="80"/>
      </w:pPr>
      <w:r>
        <w:rPr>
          <w:b w:val="0"/>
          <w:i w:val="0"/>
          <w:color w:val="6B7A85"/>
          <w:sz w:val="17"/>
        </w:rPr>
        <w:t>Topic: Logging, CLI design, and configuration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Add correlation IDs, stable event names, redaction, configurable verbosity, and environment/file/argument precedence.</w:t>
      </w:r>
      <w:r>
        <w:rPr>
          <w:b w:val="0"/>
          <w:i w:val="0"/>
          <w:color w:val="12232E"/>
          <w:sz w:val="21"/>
        </w:rPr>
        <w:t xml:space="preserve"> Never log tokens, full payloads, or personal data by default.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Logs are the black box; a good CLI fails loudly with codes humans and pipelines can trust.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Logging records structured operational events; a CLI exposes automation safely through arguments, exit codes, stdout, and stderr. Configuration should have defined precedence and validation. During design or an incident, I would validate the real system with this operating flow: Use logging instead of print for diagnostics, argparse for input, nonzero exit codes on failure, and JSON logs when machines consume them. Keep normal output separate from errors.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Logging, CLI design, and configuration. Question type: Concept. Official reference to skim before the interview: https://docs.python.org/3/howto/logging.html.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Logging records structured operational events; a CLI exposes automation safely through arguments, exit codes, stdout, and stderr.</w:t>
      </w:r>
    </w:p>
    <w:p>
      <w:pPr>
        <w:spacing w:before="0" w:after="40"/>
        <w:ind w:left="461" w:hanging="245"/>
      </w:pPr>
      <w:r>
        <w:rPr>
          <w:b/>
          <w:color w:val="44576B"/>
          <w:sz w:val="20"/>
        </w:rPr>
        <w:t xml:space="preserve">2.  </w:t>
      </w:r>
      <w:r>
        <w:rPr>
          <w:sz w:val="20"/>
        </w:rPr>
        <w:t>Configuration should have defined precedence and validation.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Logging, CLI design, and configuration: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yourtool --help</w:t>
      </w:r>
    </w:p>
    <w:p>
      <w:pPr>
        <w:shd w:val="clear" w:color="auto" w:fill="F3F6F8"/>
        <w:pBdr>
          <w:left w:val="single" w:sz="18" w:space="6" w:color="D6DEE3"/>
        </w:pBdr>
        <w:spacing w:before="0" w:after="40"/>
        <w:ind w:left="86"/>
      </w:pPr>
      <w:r>
        <w:rPr>
          <w:rFonts w:ascii="Consolas" w:hAnsi="Consolas"/>
          <w:b w:val="0"/>
          <w:i w:val="0"/>
          <w:color w:val="12232E"/>
          <w:sz w:val="18"/>
        </w:rPr>
        <w:t>python -m yourtool --log-level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returning exit code 0 after a failed automation step or logging a secret-bearing environment.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go to stdout versus stderr in a CLI tool?</w:t>
      </w:r>
    </w:p>
    <w:p>
      <w:r>
        <w:rPr>
          <w:b w:val="0"/>
          <w:i w:val="0"/>
          <w:color w:val="6B7A85"/>
          <w:sz w:val="16"/>
        </w:rPr>
        <w:t>Reference: https://docs.python.org/3/howto/logging.html</w:t>
      </w:r>
    </w:p>
    <w:p>
      <w:pPr>
        <w:pBdr>
          <w:bottom w:val="single" w:sz="12" w:space="1" w:color="C0392B"/>
        </w:pBdr>
        <w:spacing w:before="0" w:after="160"/>
      </w:pPr>
    </w:p>
    <w:p>
      <w:pPr>
        <w:shd w:val="clear" w:color="auto" w:fill="5B3E8E"/>
        <w:spacing w:before="200" w:after="40"/>
      </w:pPr>
      <w:r>
        <w:rPr>
          <w:b/>
          <w:color w:val="FFFFFF"/>
          <w:sz w:val="19"/>
        </w:rPr>
        <w:t xml:space="preserve"> Q260 </w:t>
      </w:r>
      <w:r>
        <w:rPr>
          <w:b/>
          <w:color w:val="FFFFFF"/>
          <w:sz w:val="16"/>
        </w:rPr>
        <w:t xml:space="preserve">   SENIOR</w:t>
      </w:r>
      <w:r>
        <w:rPr>
          <w:color w:val="FFFFFF"/>
          <w:sz w:val="16"/>
        </w:rPr>
        <w:t xml:space="preserve">    PY025</w:t>
      </w:r>
    </w:p>
    <w:p>
      <w:pPr>
        <w:spacing w:before="40" w:after="40"/>
      </w:pPr>
      <w:r>
        <w:rPr>
          <w:b/>
          <w:i w:val="0"/>
          <w:color w:val="12232E"/>
          <w:sz w:val="24"/>
        </w:rPr>
        <w:t>As a senior engineer, how would you design and operate Testing, packaging, and virtual environments safely at production scale?</w:t>
      </w:r>
    </w:p>
    <w:p>
      <w:pPr>
        <w:spacing w:before="0" w:after="80"/>
      </w:pPr>
      <w:r>
        <w:rPr>
          <w:b w:val="0"/>
          <w:i w:val="0"/>
          <w:color w:val="6B7A85"/>
          <w:sz w:val="17"/>
        </w:rPr>
        <w:t>Topic: Testing, packaging, and virtual environments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tests, linting, type checking, security and dependency scans in CI; build one wheel; test installation in a clean environment; and promote the same artifact.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Virtualenvs freeze the workshop; tests are the smoke alarms that should burn in CI before prod.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Unit tests isolate behavior, integration tests exercise boundaries, and packages make code installable and versioned. Virtual environments isolate project dependencies. During design or an incident, I would validate the real system with this operating flow: Use pytest or unittest, mocks only at external boundaries, fixtures for setup, and pyproject.toml for modern packaging metadata. Pin or lock dependencies reproducibly.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packaging, and virtual environments. Question type: Concept. Official reference to skim before the interview: https://docs.python.org/3/library/unittest.html.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Unit tests isolate behavior, integration tests exercise boundaries, and packages make code installable and versioned.</w:t>
      </w:r>
    </w:p>
    <w:p>
      <w:pPr>
        <w:spacing w:before="0" w:after="40"/>
        <w:ind w:left="461" w:hanging="245"/>
      </w:pPr>
      <w:r>
        <w:rPr>
          <w:b/>
          <w:color w:val="44576B"/>
          <w:sz w:val="20"/>
        </w:rPr>
        <w:t xml:space="preserve">2.  </w:t>
      </w:r>
      <w:r>
        <w:rPr>
          <w:sz w:val="20"/>
        </w:rPr>
        <w:t>Virtual environments isolate project dependencies.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Testing, packaging, and virtual environments: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python -m venv .venv</w:t>
      </w:r>
    </w:p>
    <w:p>
      <w:pPr>
        <w:shd w:val="clear" w:color="auto" w:fill="F3F6F8"/>
        <w:pBdr>
          <w:left w:val="single" w:sz="18" w:space="6" w:color="D6DEE3"/>
        </w:pBdr>
        <w:spacing w:before="0" w:after="40"/>
        <w:ind w:left="86"/>
      </w:pPr>
      <w:r>
        <w:rPr>
          <w:rFonts w:ascii="Consolas" w:hAnsi="Consolas"/>
          <w:b w:val="0"/>
          <w:i w:val="0"/>
          <w:color w:val="12232E"/>
          <w:sz w:val="18"/>
        </w:rPr>
        <w:t>python -m pip install -e .</w:t>
      </w:r>
    </w:p>
    <w:p>
      <w:pPr>
        <w:shd w:val="clear" w:color="auto" w:fill="F3F6F8"/>
        <w:pBdr>
          <w:left w:val="single" w:sz="18" w:space="6" w:color="D6DEE3"/>
        </w:pBdr>
        <w:spacing w:before="0" w:after="40"/>
        <w:ind w:left="86"/>
      </w:pPr>
      <w:r>
        <w:rPr>
          <w:rFonts w:ascii="Consolas" w:hAnsi="Consolas"/>
          <w:b w:val="0"/>
          <w:i w:val="0"/>
          <w:color w:val="12232E"/>
          <w:sz w:val="18"/>
        </w:rPr>
        <w:t>python -m unittest</w:t>
      </w:r>
    </w:p>
    <w:p>
      <w:pPr>
        <w:shd w:val="clear" w:color="auto" w:fill="F3F6F8"/>
        <w:pBdr>
          <w:left w:val="single" w:sz="18" w:space="6" w:color="D6DEE3"/>
        </w:pBdr>
        <w:spacing w:before="0" w:after="40"/>
        <w:ind w:left="86"/>
      </w:pPr>
      <w:r>
        <w:rPr>
          <w:rFonts w:ascii="Consolas" w:hAnsi="Consolas"/>
          <w:b w:val="0"/>
          <w:i w:val="0"/>
          <w:color w:val="12232E"/>
          <w:sz w:val="18"/>
        </w:rPr>
        <w:t>python -m build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testing only against an editable source tree and discovering the built package is missing files.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a unit test and an integration test for an API client?</w:t>
      </w:r>
    </w:p>
    <w:p>
      <w:r>
        <w:rPr>
          <w:b w:val="0"/>
          <w:i w:val="0"/>
          <w:color w:val="6B7A85"/>
          <w:sz w:val="16"/>
        </w:rPr>
        <w:t>Reference: https://docs.python.org/3/library/unittest.html</w:t>
      </w:r>
    </w:p>
    <w:p>
      <w:pPr>
        <w:pBdr>
          <w:bottom w:val="single" w:sz="12" w:space="1" w:color="C0392B"/>
        </w:pBdr>
        <w:spacing w:before="0" w:after="160"/>
      </w:pPr>
    </w:p>
    <w:p>
      <w:r>
        <w:br w:type="page"/>
      </w:r>
    </w:p>
    <w:p>
      <w:pPr>
        <w:spacing w:before="0" w:after="40"/>
      </w:pPr>
      <w:r>
        <w:rPr>
          <w:b/>
          <w:i w:val="0"/>
          <w:color w:val="C0392B"/>
          <w:sz w:val="19"/>
        </w:rPr>
        <w:t>PART 8  ·  Q261-Q285  ·  25 QUESTIONS</w:t>
      </w:r>
    </w:p>
    <w:p>
      <w:pPr>
        <w:pStyle w:val="Heading1"/>
      </w:pPr>
      <w:r>
        <w:t>Apache Airflow and DAGs</w:t>
      </w:r>
    </w:p>
    <w:p>
      <w:r>
        <w:rPr>
          <w:b w:val="0"/>
          <w:i w:val="0"/>
          <w:color w:val="44576B"/>
          <w:sz w:val="22"/>
        </w:rPr>
        <w:t>Schedulers, sensors, executors, and data-interval truth</w:t>
      </w:r>
    </w:p>
    <w:p>
      <w:pPr>
        <w:pBdr>
          <w:bottom w:val="single" w:sz="12" w:space="1" w:color="C0392B"/>
        </w:pBdr>
        <w:spacing w:before="0" w:after="160"/>
      </w:pPr>
    </w:p>
    <w:p>
      <w:r>
        <w:rPr>
          <w:b w:val="0"/>
          <w:i w:val="0"/>
          <w:color w:val="3B4A54"/>
          <w:sz w:val="21"/>
        </w:rPr>
        <w:t xml:space="preserve">Airflow interviews move quickly from DAG syntax to idempotency, catchup behaviour, executor capacity, and how you backfill without corrupting downstream tables. </w:t>
      </w:r>
      <w:r>
        <w:rPr>
          <w:b w:val="0"/>
          <w:i w:val="0"/>
          <w:color w:val="3B4A54"/>
          <w:sz w:val="21"/>
          <w:highlight w:val="yellow"/>
        </w:rPr>
        <w:t>Treat the metadata database and queue time as first-class production concerns.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20" name="Picture 20"/>
            <wp:cNvGraphicFramePr>
              <a:graphicFrameLocks noChangeAspect="1"/>
            </wp:cNvGraphicFramePr>
            <a:graphic>
              <a:graphicData uri="http://schemas.openxmlformats.org/drawingml/2006/picture">
                <pic:pic>
                  <pic:nvPicPr>
                    <pic:cNvPr id="0" name="airflow_mindmap.png"/>
                    <pic:cNvPicPr/>
                  </pic:nvPicPr>
                  <pic:blipFill>
                    <a:blip r:embed="rId28"/>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21" name="Picture 21"/>
            <wp:cNvGraphicFramePr>
              <a:graphicFrameLocks noChangeAspect="1"/>
            </wp:cNvGraphicFramePr>
            <a:graphic>
              <a:graphicData uri="http://schemas.openxmlformats.org/drawingml/2006/picture">
                <pic:pic>
                  <pic:nvPicPr>
                    <pic:cNvPr id="0" name="airflow_task_lifecycle.png"/>
                    <pic:cNvPicPr/>
                  </pic:nvPicPr>
                  <pic:blipFill>
                    <a:blip r:embed="rId29"/>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Q261 </w:t>
      </w:r>
      <w:r>
        <w:rPr>
          <w:b/>
          <w:color w:val="FFFFFF"/>
          <w:sz w:val="16"/>
        </w:rPr>
        <w:t xml:space="preserve">   FOUNDATION</w:t>
      </w:r>
      <w:r>
        <w:rPr>
          <w:color w:val="FFFFFF"/>
          <w:sz w:val="16"/>
        </w:rPr>
        <w:t xml:space="preserve">    AF001</w:t>
      </w:r>
    </w:p>
    <w:p>
      <w:pPr>
        <w:spacing w:before="40" w:after="40"/>
      </w:pPr>
      <w:r>
        <w:rPr>
          <w:b/>
          <w:i w:val="0"/>
          <w:color w:val="12232E"/>
          <w:sz w:val="24"/>
        </w:rPr>
        <w:t>Explain Airflow architecture and DAG model in simple terms. What problem does it solve?</w:t>
      </w:r>
    </w:p>
    <w:p>
      <w:pPr>
        <w:spacing w:before="0" w:after="80"/>
      </w:pPr>
      <w:r>
        <w:rPr>
          <w:b w:val="0"/>
          <w:i w:val="0"/>
          <w:color w:val="6B7A85"/>
          <w:sz w:val="17"/>
        </w:rPr>
        <w:t>Topic: Airflow architecture and DAG model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Airflow schedules workflows represented as DAGs/Dags. Core components include the scheduler, Dag processor, metadata database, API/UI services, executors, and workers depending on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 xml:space="preserve">airflow dags list; airflow jobs check --job-type SchedulerJob; airflow config list. Trace a Dag from bundle or file parsing to serialized metadata, Dag run creation, task scheduling, executor submission, worker execution, and state update. Check each component separately. In interviews, the strong finish is operational maturity: run highly available schedulers where supported, a reliable external database, scalable workers, isolated Dag processing, and version-compatible providers. </w:t>
      </w:r>
      <w:r>
        <w:rPr>
          <w:b w:val="0"/>
          <w:i w:val="0"/>
          <w:color w:val="3B4A54"/>
          <w:sz w:val="21"/>
          <w:highlight w:val="yellow"/>
        </w:rPr>
        <w:t>Back up metadata but keep business data outside XCom/database.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a Dag from bundle or file parsing to serialized metadata, Dag run creation, task scheduling, executor submission, worker execution, and state update.</w:t>
      </w:r>
    </w:p>
    <w:p>
      <w:pPr>
        <w:spacing w:before="0" w:after="40"/>
        <w:ind w:left="461" w:hanging="245"/>
      </w:pPr>
      <w:r>
        <w:rPr>
          <w:b/>
          <w:color w:val="44576B"/>
          <w:sz w:val="20"/>
        </w:rPr>
        <w:t xml:space="preserve">2.  </w:t>
      </w:r>
      <w:r>
        <w:rPr>
          <w:sz w:val="20"/>
        </w:rPr>
        <w:t>Check each component separately.</w:t>
      </w:r>
    </w:p>
    <w:p>
      <w:pPr>
        <w:spacing w:before="0" w:after="40"/>
        <w:ind w:left="461" w:hanging="245"/>
      </w:pPr>
      <w:r>
        <w:rPr>
          <w:b/>
          <w:color w:val="44576B"/>
          <w:sz w:val="20"/>
        </w:rPr>
        <w:t xml:space="preserve">3.  </w:t>
      </w:r>
      <w:r>
        <w:rPr>
          <w:sz w:val="20"/>
        </w:rPr>
        <w:t>Run highly available schedulers where supported, a reliable external database, scalable workers, isolated Dag processing, and version-compatible providers.</w:t>
      </w:r>
    </w:p>
    <w:p>
      <w:pPr>
        <w:spacing w:before="0" w:after="40"/>
        <w:ind w:left="461" w:hanging="245"/>
      </w:pPr>
      <w:r>
        <w:rPr>
          <w:b/>
          <w:color w:val="44576B"/>
          <w:sz w:val="20"/>
        </w:rPr>
        <w:t xml:space="preserve">4.  </w:t>
      </w:r>
      <w:r>
        <w:rPr>
          <w:sz w:val="20"/>
        </w:rPr>
        <w:t>Back up metadata but keep business data outside XCom/database.</w:t>
      </w:r>
    </w:p>
    <w:p>
      <w:pPr>
        <w:spacing w:before="0" w:after="40"/>
        <w:ind w:left="461" w:hanging="245"/>
      </w:pPr>
      <w:r>
        <w:rPr>
          <w:b/>
          <w:color w:val="44576B"/>
          <w:sz w:val="20"/>
        </w:rPr>
        <w:t xml:space="preserve">5.  </w:t>
      </w:r>
      <w:r>
        <w:rPr>
          <w:sz w:val="20"/>
        </w:rPr>
        <w:t>Close by naming the problem Airflow architecture and DAG model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highly available schedulers where supported, a reliable external database, scalable workers, isolated Dag processing, and version-compatible providers.</w:t>
      </w:r>
      <w:r>
        <w:rPr>
          <w:b w:val="0"/>
          <w:i w:val="0"/>
          <w:color w:val="3B4A54"/>
          <w:sz w:val="21"/>
        </w:rPr>
        <w:t xml:space="preserve"> Back up metadata but keep business data outside XCom/database.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0E7C6B"/>
        <w:spacing w:before="200" w:after="40"/>
      </w:pPr>
      <w:r>
        <w:rPr>
          <w:b/>
          <w:color w:val="FFFFFF"/>
          <w:sz w:val="19"/>
        </w:rPr>
        <w:t xml:space="preserve"> Q262 </w:t>
      </w:r>
      <w:r>
        <w:rPr>
          <w:b/>
          <w:color w:val="FFFFFF"/>
          <w:sz w:val="16"/>
        </w:rPr>
        <w:t xml:space="preserve">   FOUNDATION</w:t>
      </w:r>
      <w:r>
        <w:rPr>
          <w:color w:val="FFFFFF"/>
          <w:sz w:val="16"/>
        </w:rPr>
        <w:t xml:space="preserve">    AF002</w:t>
      </w:r>
    </w:p>
    <w:p>
      <w:pPr>
        <w:spacing w:before="40" w:after="40"/>
      </w:pPr>
      <w:r>
        <w:rPr>
          <w:b/>
          <w:i w:val="0"/>
          <w:color w:val="12232E"/>
          <w:sz w:val="24"/>
        </w:rPr>
        <w:t>Explain Tasks, operators, TaskFlow, hooks, and providers in simple terms. What problem does it solve?</w:t>
      </w:r>
    </w:p>
    <w:p>
      <w:pPr>
        <w:spacing w:before="0" w:after="80"/>
      </w:pPr>
      <w:r>
        <w:rPr>
          <w:b w:val="0"/>
          <w:i w:val="0"/>
          <w:color w:val="6B7A85"/>
          <w:sz w:val="17"/>
        </w:rPr>
        <w:t>Topic: Tasks, operators, TaskFlow, hooks, and providers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Tasks are units of work. Operators define common task behavior, TaskFlow turns Python functions into tasks, hooks connect to external systems, and provider packages supply integrations.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 xml:space="preserve">airflow tasks test DAG_ID TASK_ID 2026-08-01; airflow providers list. Choose an operator or hook that matches the system, keep task code idempotent, and inspect rendered templates and connection use. Do not perform heavy work while the Dag file is parsed. </w:t>
      </w:r>
      <w:r>
        <w:rPr>
          <w:b w:val="0"/>
          <w:i w:val="0"/>
          <w:color w:val="3B4A54"/>
          <w:sz w:val="21"/>
          <w:highlight w:val="yellow"/>
        </w:rPr>
        <w:t>In interviews, the strong finish is operational maturity: separate orchestration from data processing, pin provider versions, use deferrable integrations when available, and unit-test task logic outside Airflow.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an operator or hook that matches the system, keep task code idempotent, and inspect rendered templates and connection use.</w:t>
      </w:r>
    </w:p>
    <w:p>
      <w:pPr>
        <w:spacing w:before="0" w:after="40"/>
        <w:ind w:left="461" w:hanging="245"/>
      </w:pPr>
      <w:r>
        <w:rPr>
          <w:b/>
          <w:color w:val="44576B"/>
          <w:sz w:val="20"/>
        </w:rPr>
        <w:t xml:space="preserve">2.  </w:t>
      </w:r>
      <w:r>
        <w:rPr>
          <w:sz w:val="20"/>
        </w:rPr>
        <w:t>Do not perform heavy work while the Dag file is parsed.</w:t>
      </w:r>
    </w:p>
    <w:p>
      <w:pPr>
        <w:spacing w:before="0" w:after="40"/>
        <w:ind w:left="461" w:hanging="245"/>
      </w:pPr>
      <w:r>
        <w:rPr>
          <w:b/>
          <w:color w:val="44576B"/>
          <w:sz w:val="20"/>
        </w:rPr>
        <w:t xml:space="preserve">3.  </w:t>
      </w:r>
      <w:r>
        <w:rPr>
          <w:sz w:val="20"/>
        </w:rPr>
        <w:t>Separate orchestration from data processing, pin provider versions, use deferrable integrations when available, and unit-test task logic outside Airflow.</w:t>
      </w:r>
    </w:p>
    <w:p>
      <w:pPr>
        <w:spacing w:before="0" w:after="40"/>
        <w:ind w:left="461" w:hanging="245"/>
      </w:pPr>
      <w:r>
        <w:rPr>
          <w:b/>
          <w:color w:val="44576B"/>
          <w:sz w:val="20"/>
        </w:rPr>
        <w:t xml:space="preserve">4.  </w:t>
      </w:r>
      <w:r>
        <w:rPr>
          <w:sz w:val="20"/>
        </w:rPr>
        <w:t>Close by naming the problem Tasks, operators, TaskFlow, hooks, and providers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Separate orchestration from data processing, pin provider versions, use deferrable integrations when available, and unit-test task logic outside Airflow.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0E7C6B"/>
        <w:spacing w:before="200" w:after="40"/>
      </w:pPr>
      <w:r>
        <w:rPr>
          <w:b/>
          <w:color w:val="FFFFFF"/>
          <w:sz w:val="19"/>
        </w:rPr>
        <w:t xml:space="preserve"> Q263 </w:t>
      </w:r>
      <w:r>
        <w:rPr>
          <w:b/>
          <w:color w:val="FFFFFF"/>
          <w:sz w:val="16"/>
        </w:rPr>
        <w:t xml:space="preserve">   FOUNDATION</w:t>
      </w:r>
      <w:r>
        <w:rPr>
          <w:color w:val="FFFFFF"/>
          <w:sz w:val="16"/>
        </w:rPr>
        <w:t xml:space="preserve">    AF003</w:t>
      </w:r>
    </w:p>
    <w:p>
      <w:pPr>
        <w:spacing w:before="40" w:after="40"/>
      </w:pPr>
      <w:r>
        <w:rPr>
          <w:b/>
          <w:i w:val="0"/>
          <w:color w:val="12232E"/>
          <w:sz w:val="24"/>
        </w:rPr>
        <w:t>Explain Scheduling, data intervals, catchup, and timetables in simple terms. What problem does it solve?</w:t>
      </w:r>
    </w:p>
    <w:p>
      <w:pPr>
        <w:spacing w:before="0" w:after="80"/>
      </w:pPr>
      <w:r>
        <w:rPr>
          <w:b w:val="0"/>
          <w:i w:val="0"/>
          <w:color w:val="6B7A85"/>
          <w:sz w:val="17"/>
        </w:rPr>
        <w:t>Topic: Scheduling, data intervals, catchup, and timetables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Airflow schedules logical data intervals rather than simply running at a wall-clock instant. A Dag run usually represents a completed interval; catchup controls creation of historical intervals.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 xml:space="preserve">airflow dags next-execution DAG_ID; airflow dags list-runs -d DAG_ID. Check start_date, timezone, schedule/timetable, data interval, last and next Dag runs, paused state, and catchup. Use a fixed timezone-aware start date, not datetime.now() at parse time. </w:t>
      </w:r>
      <w:r>
        <w:rPr>
          <w:b w:val="0"/>
          <w:i w:val="0"/>
          <w:color w:val="3B4A54"/>
          <w:sz w:val="21"/>
          <w:highlight w:val="yellow"/>
        </w:rPr>
        <w:t>In interviews, the strong finish is operational maturity: design tasks around the interval they process, make backfills safe, document business calendars, and test daylight-saving behavior. Separate event-driven triggers from periodic schedules.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start_date, timezone, schedule/timetable, data interval, last and next Dag runs, paused state, and catchup.</w:t>
      </w:r>
    </w:p>
    <w:p>
      <w:pPr>
        <w:spacing w:before="0" w:after="40"/>
        <w:ind w:left="461" w:hanging="245"/>
      </w:pPr>
      <w:r>
        <w:rPr>
          <w:b/>
          <w:color w:val="44576B"/>
          <w:sz w:val="20"/>
        </w:rPr>
        <w:t xml:space="preserve">2.  </w:t>
      </w:r>
      <w:r>
        <w:rPr>
          <w:sz w:val="20"/>
        </w:rPr>
        <w:t>Use a fixed timezone-aware start date, not datetime.now() at parse time.</w:t>
      </w:r>
    </w:p>
    <w:p>
      <w:pPr>
        <w:spacing w:before="0" w:after="40"/>
        <w:ind w:left="461" w:hanging="245"/>
      </w:pPr>
      <w:r>
        <w:rPr>
          <w:b/>
          <w:color w:val="44576B"/>
          <w:sz w:val="20"/>
        </w:rPr>
        <w:t xml:space="preserve">3.  </w:t>
      </w:r>
      <w:r>
        <w:rPr>
          <w:sz w:val="20"/>
        </w:rPr>
        <w:t>Design tasks around the interval they process, make backfills safe, document business calendars, and test daylight-saving behavior.</w:t>
      </w:r>
    </w:p>
    <w:p>
      <w:pPr>
        <w:spacing w:before="0" w:after="40"/>
        <w:ind w:left="461" w:hanging="245"/>
      </w:pPr>
      <w:r>
        <w:rPr>
          <w:b/>
          <w:color w:val="44576B"/>
          <w:sz w:val="20"/>
        </w:rPr>
        <w:t xml:space="preserve">4.  </w:t>
      </w:r>
      <w:r>
        <w:rPr>
          <w:sz w:val="20"/>
        </w:rPr>
        <w:t>Separate event-driven triggers from periodic schedules.</w:t>
      </w:r>
    </w:p>
    <w:p>
      <w:pPr>
        <w:spacing w:before="0" w:after="40"/>
        <w:ind w:left="461" w:hanging="245"/>
      </w:pPr>
      <w:r>
        <w:rPr>
          <w:b/>
          <w:color w:val="44576B"/>
          <w:sz w:val="20"/>
        </w:rPr>
        <w:t xml:space="preserve">5.  </w:t>
      </w:r>
      <w:r>
        <w:rPr>
          <w:sz w:val="20"/>
        </w:rPr>
        <w:t>Close by naming the problem Scheduling, data intervals, catchup, and timetables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tasks around the interval they process, make backfills safe, document business calendars, and test daylight-saving behavior.</w:t>
      </w:r>
      <w:r>
        <w:rPr>
          <w:b w:val="0"/>
          <w:i w:val="0"/>
          <w:color w:val="3B4A54"/>
          <w:sz w:val="21"/>
        </w:rPr>
        <w:t xml:space="preserve"> Separate event-driven triggers from periodic schedules.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0E7C6B"/>
        <w:spacing w:before="200" w:after="40"/>
      </w:pPr>
      <w:r>
        <w:rPr>
          <w:b/>
          <w:color w:val="FFFFFF"/>
          <w:sz w:val="19"/>
        </w:rPr>
        <w:t xml:space="preserve"> Q264 </w:t>
      </w:r>
      <w:r>
        <w:rPr>
          <w:b/>
          <w:color w:val="FFFFFF"/>
          <w:sz w:val="16"/>
        </w:rPr>
        <w:t xml:space="preserve">   FOUNDATION</w:t>
      </w:r>
      <w:r>
        <w:rPr>
          <w:color w:val="FFFFFF"/>
          <w:sz w:val="16"/>
        </w:rPr>
        <w:t xml:space="preserve">    AF004</w:t>
      </w:r>
    </w:p>
    <w:p>
      <w:pPr>
        <w:spacing w:before="40" w:after="40"/>
      </w:pPr>
      <w:r>
        <w:rPr>
          <w:b/>
          <w:i w:val="0"/>
          <w:color w:val="12232E"/>
          <w:sz w:val="24"/>
        </w:rPr>
        <w:t>Explain XCom, Params, Variables, and Connections in simple terms. What problem does it solve?</w:t>
      </w:r>
    </w:p>
    <w:p>
      <w:pPr>
        <w:spacing w:before="0" w:after="80"/>
      </w:pPr>
      <w:r>
        <w:rPr>
          <w:b w:val="0"/>
          <w:i w:val="0"/>
          <w:color w:val="6B7A85"/>
          <w:sz w:val="17"/>
        </w:rPr>
        <w:t>Topic: XCom, Params, Variables, and Connections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XCom passes small metadata between tasks; Params configure Dag runs; Variables store global configuration; Connections store endpoint and credential references.</w:t>
      </w:r>
      <w:r>
        <w:rPr>
          <w:b w:val="0"/>
          <w:i w:val="0"/>
          <w:color w:val="12232E"/>
          <w:sz w:val="21"/>
        </w:rPr>
        <w:t xml:space="preserve"> They have different scope and lifecycle.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 xml:space="preserve">airflow connections get CONN_ID; airflow variables get KEY. Inspect the exact Dag run and task map index, template context, key, and serialization. Pass object locations or IDs through XCom instead of large data frames. </w:t>
      </w:r>
      <w:r>
        <w:rPr>
          <w:b w:val="0"/>
          <w:i w:val="0"/>
          <w:color w:val="3B4A54"/>
          <w:sz w:val="21"/>
          <w:highlight w:val="yellow"/>
        </w:rPr>
        <w:t>In interviews, the strong finish is operational maturity: use a Secrets Backend for credentials, version application configuration with code where possible, validate Params, and clean XCom retention. Avoid global Variables that create hidden dependencies.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exact Dag run and task map index, template context, key, and serialization.</w:t>
      </w:r>
    </w:p>
    <w:p>
      <w:pPr>
        <w:spacing w:before="0" w:after="40"/>
        <w:ind w:left="461" w:hanging="245"/>
      </w:pPr>
      <w:r>
        <w:rPr>
          <w:b/>
          <w:color w:val="44576B"/>
          <w:sz w:val="20"/>
        </w:rPr>
        <w:t xml:space="preserve">2.  </w:t>
      </w:r>
      <w:r>
        <w:rPr>
          <w:sz w:val="20"/>
        </w:rPr>
        <w:t>Pass object locations or IDs through XCom instead of large data frames.</w:t>
      </w:r>
    </w:p>
    <w:p>
      <w:pPr>
        <w:spacing w:before="0" w:after="40"/>
        <w:ind w:left="461" w:hanging="245"/>
      </w:pPr>
      <w:r>
        <w:rPr>
          <w:b/>
          <w:color w:val="44576B"/>
          <w:sz w:val="20"/>
        </w:rPr>
        <w:t xml:space="preserve">3.  </w:t>
      </w:r>
      <w:r>
        <w:rPr>
          <w:sz w:val="20"/>
        </w:rPr>
        <w:t>Use a Secrets Backend for credentials, version application configuration with code where possible, validate Params, and clean XCom retention.</w:t>
      </w:r>
    </w:p>
    <w:p>
      <w:pPr>
        <w:spacing w:before="0" w:after="40"/>
        <w:ind w:left="461" w:hanging="245"/>
      </w:pPr>
      <w:r>
        <w:rPr>
          <w:b/>
          <w:color w:val="44576B"/>
          <w:sz w:val="20"/>
        </w:rPr>
        <w:t xml:space="preserve">4.  </w:t>
      </w:r>
      <w:r>
        <w:rPr>
          <w:sz w:val="20"/>
        </w:rPr>
        <w:t>Avoid global Variables that create hidden dependencies.</w:t>
      </w:r>
    </w:p>
    <w:p>
      <w:pPr>
        <w:spacing w:before="0" w:after="40"/>
        <w:ind w:left="461" w:hanging="245"/>
      </w:pPr>
      <w:r>
        <w:rPr>
          <w:b/>
          <w:color w:val="44576B"/>
          <w:sz w:val="20"/>
        </w:rPr>
        <w:t xml:space="preserve">5.  </w:t>
      </w:r>
      <w:r>
        <w:rPr>
          <w:sz w:val="20"/>
        </w:rPr>
        <w:t>Close by naming the problem XCom, Params, Variables, and Connections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a Secrets Backend for credentials, version application configuration with code where possible, validate Params, and clean XCom retention.</w:t>
      </w:r>
      <w:r>
        <w:rPr>
          <w:b w:val="0"/>
          <w:i w:val="0"/>
          <w:color w:val="3B4A54"/>
          <w:sz w:val="21"/>
        </w:rPr>
        <w:t xml:space="preserve"> Avoid global Variables that create hidden dependencies.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0E7C6B"/>
        <w:spacing w:before="200" w:after="40"/>
      </w:pPr>
      <w:r>
        <w:rPr>
          <w:b/>
          <w:color w:val="FFFFFF"/>
          <w:sz w:val="19"/>
        </w:rPr>
        <w:t xml:space="preserve"> Q265 </w:t>
      </w:r>
      <w:r>
        <w:rPr>
          <w:b/>
          <w:color w:val="FFFFFF"/>
          <w:sz w:val="16"/>
        </w:rPr>
        <w:t xml:space="preserve">   FOUNDATION</w:t>
      </w:r>
      <w:r>
        <w:rPr>
          <w:color w:val="FFFFFF"/>
          <w:sz w:val="16"/>
        </w:rPr>
        <w:t xml:space="preserve">    AF005</w:t>
      </w:r>
    </w:p>
    <w:p>
      <w:pPr>
        <w:spacing w:before="40" w:after="40"/>
      </w:pPr>
      <w:r>
        <w:rPr>
          <w:b/>
          <w:i w:val="0"/>
          <w:color w:val="12232E"/>
          <w:sz w:val="24"/>
        </w:rPr>
        <w:t>Explain Retries, trigger rules, sensors, and deferrable tasks in simple terms. What problem does it solve?</w:t>
      </w:r>
    </w:p>
    <w:p>
      <w:pPr>
        <w:spacing w:before="0" w:after="80"/>
      </w:pPr>
      <w:r>
        <w:rPr>
          <w:b w:val="0"/>
          <w:i w:val="0"/>
          <w:color w:val="6B7A85"/>
          <w:sz w:val="17"/>
        </w:rPr>
        <w:t>Topic: Retries, trigger rules, sensors, and deferrable tasks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Retries handle temporary task failure; trigger rules control downstream readiness from upstream states; sensors wait for conditions.</w:t>
      </w:r>
      <w:r>
        <w:rPr>
          <w:b w:val="0"/>
          <w:i w:val="0"/>
          <w:color w:val="12232E"/>
          <w:sz w:val="21"/>
        </w:rPr>
        <w:t xml:space="preserve"> Deferrable tasks release worker slots while waiting.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 xml:space="preserve">airflow tasks states-for-dag-run DAG_ID RUN_ID; airflow jobs check --job-type TriggererJob. Check try number, retry delay, timeout, task instance state, triggerer health, and upstream states. Distinguish task retry from external system duplicate processing. </w:t>
      </w:r>
      <w:r>
        <w:rPr>
          <w:b w:val="0"/>
          <w:i w:val="0"/>
          <w:color w:val="3B4A54"/>
          <w:sz w:val="21"/>
          <w:highlight w:val="yellow"/>
        </w:rPr>
        <w:t>In interviews, the strong finish is operational maturity: use exponential backoff and jitter, idempotency, timeouts, appropriate soft-fail behavior, and deferrable operators or reschedule mode for long waits.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try number, retry delay, timeout, task instance state, triggerer health, and upstream states.</w:t>
      </w:r>
    </w:p>
    <w:p>
      <w:pPr>
        <w:spacing w:before="0" w:after="40"/>
        <w:ind w:left="461" w:hanging="245"/>
      </w:pPr>
      <w:r>
        <w:rPr>
          <w:b/>
          <w:color w:val="44576B"/>
          <w:sz w:val="20"/>
        </w:rPr>
        <w:t xml:space="preserve">2.  </w:t>
      </w:r>
      <w:r>
        <w:rPr>
          <w:sz w:val="20"/>
        </w:rPr>
        <w:t>Distinguish task retry from external system duplicate processing.</w:t>
      </w:r>
    </w:p>
    <w:p>
      <w:pPr>
        <w:spacing w:before="0" w:after="40"/>
        <w:ind w:left="461" w:hanging="245"/>
      </w:pPr>
      <w:r>
        <w:rPr>
          <w:b/>
          <w:color w:val="44576B"/>
          <w:sz w:val="20"/>
        </w:rPr>
        <w:t xml:space="preserve">3.  </w:t>
      </w:r>
      <w:r>
        <w:rPr>
          <w:sz w:val="20"/>
        </w:rPr>
        <w:t>Use exponential backoff and jitter, idempotency, timeouts, appropriate soft-fail behavior, and deferrable operators or reschedule mode for long waits.</w:t>
      </w:r>
    </w:p>
    <w:p>
      <w:pPr>
        <w:spacing w:before="0" w:after="40"/>
        <w:ind w:left="461" w:hanging="245"/>
      </w:pPr>
      <w:r>
        <w:rPr>
          <w:b/>
          <w:color w:val="44576B"/>
          <w:sz w:val="20"/>
        </w:rPr>
        <w:t xml:space="preserve">4.  </w:t>
      </w:r>
      <w:r>
        <w:rPr>
          <w:sz w:val="20"/>
        </w:rPr>
        <w:t>Close by naming the problem Retries, trigger rules, sensors, and deferrable tasks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exponential backoff and jitter, idempotency, timeouts, appropriate soft-fail behavior, and deferrable operators or reschedule mode for long waits.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0E7C6B"/>
        <w:spacing w:before="200" w:after="40"/>
      </w:pPr>
      <w:r>
        <w:rPr>
          <w:b/>
          <w:color w:val="FFFFFF"/>
          <w:sz w:val="19"/>
        </w:rPr>
        <w:t xml:space="preserve"> Q266 </w:t>
      </w:r>
      <w:r>
        <w:rPr>
          <w:b/>
          <w:color w:val="FFFFFF"/>
          <w:sz w:val="16"/>
        </w:rPr>
        <w:t xml:space="preserve">   FOUNDATION</w:t>
      </w:r>
      <w:r>
        <w:rPr>
          <w:color w:val="FFFFFF"/>
          <w:sz w:val="16"/>
        </w:rPr>
        <w:t xml:space="preserve">    AF006</w:t>
      </w:r>
    </w:p>
    <w:p>
      <w:pPr>
        <w:spacing w:before="40" w:after="40"/>
      </w:pPr>
      <w:r>
        <w:rPr>
          <w:b/>
          <w:i w:val="0"/>
          <w:color w:val="12232E"/>
          <w:sz w:val="24"/>
        </w:rPr>
        <w:t>Explain Executors and worker scaling in simple terms. What problem does it solve?</w:t>
      </w:r>
    </w:p>
    <w:p>
      <w:pPr>
        <w:spacing w:before="0" w:after="80"/>
      </w:pPr>
      <w:r>
        <w:rPr>
          <w:b w:val="0"/>
          <w:i w:val="0"/>
          <w:color w:val="6B7A85"/>
          <w:sz w:val="17"/>
        </w:rPr>
        <w:t>Topic: Executors and worker scaling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Executors determine how task instances run. Local, Celery, Kubernetes, and other executors trade operational complexity, isolation, latency, and scaling behavior.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 xml:space="preserve">airflow config get-value core executor; airflow celery status. Check scheduler submission, executor queue, worker registration, broker or Kubernetes state, task logs, and metadata updates. A queued task can be blocked by executor capacity, pool, or concurrency. </w:t>
      </w:r>
      <w:r>
        <w:rPr>
          <w:b w:val="0"/>
          <w:i w:val="0"/>
          <w:color w:val="3B4A54"/>
          <w:sz w:val="21"/>
          <w:highlight w:val="yellow"/>
        </w:rPr>
        <w:t>In interviews, the strong finish is operational maturity: choose the simplest executor meeting isolation and scale needs, size broker/database connections, autoscale with queue age, and test worker loss and duplicate delivery.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scheduler submission, executor queue, worker registration, broker or Kubernetes state, task logs, and metadata updates.</w:t>
      </w:r>
    </w:p>
    <w:p>
      <w:pPr>
        <w:spacing w:before="0" w:after="40"/>
        <w:ind w:left="461" w:hanging="245"/>
      </w:pPr>
      <w:r>
        <w:rPr>
          <w:b/>
          <w:color w:val="44576B"/>
          <w:sz w:val="20"/>
        </w:rPr>
        <w:t xml:space="preserve">2.  </w:t>
      </w:r>
      <w:r>
        <w:rPr>
          <w:sz w:val="20"/>
        </w:rPr>
        <w:t>A queued task can be blocked by executor capacity, pool, or concurrency.</w:t>
      </w:r>
    </w:p>
    <w:p>
      <w:pPr>
        <w:spacing w:before="0" w:after="40"/>
        <w:ind w:left="461" w:hanging="245"/>
      </w:pPr>
      <w:r>
        <w:rPr>
          <w:b/>
          <w:color w:val="44576B"/>
          <w:sz w:val="20"/>
        </w:rPr>
        <w:t xml:space="preserve">3.  </w:t>
      </w:r>
      <w:r>
        <w:rPr>
          <w:sz w:val="20"/>
        </w:rPr>
        <w:t>Choose the simplest executor meeting isolation and scale needs, size broker/database connections, autoscale with queue age, and test worker loss and duplicate delivery.</w:t>
      </w:r>
    </w:p>
    <w:p>
      <w:pPr>
        <w:spacing w:before="0" w:after="40"/>
        <w:ind w:left="461" w:hanging="245"/>
      </w:pPr>
      <w:r>
        <w:rPr>
          <w:b/>
          <w:color w:val="44576B"/>
          <w:sz w:val="20"/>
        </w:rPr>
        <w:t xml:space="preserve">4.  </w:t>
      </w:r>
      <w:r>
        <w:rPr>
          <w:sz w:val="20"/>
        </w:rPr>
        <w:t>Close by naming the problem Executors and worker scaling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Choose the simplest executor meeting isolation and scale needs, size broker/database connections, autoscale with queue age, and test worker loss and duplicate delivery.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0E7C6B"/>
        <w:spacing w:before="200" w:after="40"/>
      </w:pPr>
      <w:r>
        <w:rPr>
          <w:b/>
          <w:color w:val="FFFFFF"/>
          <w:sz w:val="19"/>
        </w:rPr>
        <w:t xml:space="preserve"> Q267 </w:t>
      </w:r>
      <w:r>
        <w:rPr>
          <w:b/>
          <w:color w:val="FFFFFF"/>
          <w:sz w:val="16"/>
        </w:rPr>
        <w:t xml:space="preserve">   FOUNDATION</w:t>
      </w:r>
      <w:r>
        <w:rPr>
          <w:color w:val="FFFFFF"/>
          <w:sz w:val="16"/>
        </w:rPr>
        <w:t xml:space="preserve">    AF007</w:t>
      </w:r>
    </w:p>
    <w:p>
      <w:pPr>
        <w:spacing w:before="40" w:after="40"/>
      </w:pPr>
      <w:r>
        <w:rPr>
          <w:b/>
          <w:i w:val="0"/>
          <w:color w:val="12232E"/>
          <w:sz w:val="24"/>
        </w:rPr>
        <w:t>Explain Pools, concurrency, priority, and backpressure in simple terms. What problem does it solve?</w:t>
      </w:r>
    </w:p>
    <w:p>
      <w:pPr>
        <w:spacing w:before="0" w:after="80"/>
      </w:pPr>
      <w:r>
        <w:rPr>
          <w:b w:val="0"/>
          <w:i w:val="0"/>
          <w:color w:val="6B7A85"/>
          <w:sz w:val="17"/>
        </w:rPr>
        <w:t>Topic: Pools, concurrency, priority, and backpressure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Pools limit task parallelism against shared external systems. Dag, task, and installation-level concurrency controls interact with executor capacity and priority weights.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 xml:space="preserve">airflow pools list; airflow dags details DAG_ID. Check pool slots, queued tasks, max_active_runs, max_active_tasks, task concurrency, worker slots, and database connection limits. Identify the tightest constraint. </w:t>
      </w:r>
      <w:r>
        <w:rPr>
          <w:b w:val="0"/>
          <w:i w:val="0"/>
          <w:color w:val="3B4A54"/>
          <w:sz w:val="21"/>
          <w:highlight w:val="yellow"/>
        </w:rPr>
        <w:t>In interviews, the strong finish is operational maturity: set limits from downstream capacity, use separate pools for scarce systems, monitor queue age, and avoid raising global parallelism to solve one bottleneck.</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pool slots, queued tasks, max_active_runs, max_active_tasks, task concurrency, worker slots, and database connection limits.</w:t>
      </w:r>
    </w:p>
    <w:p>
      <w:pPr>
        <w:spacing w:before="0" w:after="40"/>
        <w:ind w:left="461" w:hanging="245"/>
      </w:pPr>
      <w:r>
        <w:rPr>
          <w:b/>
          <w:color w:val="44576B"/>
          <w:sz w:val="20"/>
        </w:rPr>
        <w:t xml:space="preserve">2.  </w:t>
      </w:r>
      <w:r>
        <w:rPr>
          <w:sz w:val="20"/>
        </w:rPr>
        <w:t>Identify the tightest constraint.</w:t>
      </w:r>
    </w:p>
    <w:p>
      <w:pPr>
        <w:spacing w:before="0" w:after="40"/>
        <w:ind w:left="461" w:hanging="245"/>
      </w:pPr>
      <w:r>
        <w:rPr>
          <w:b/>
          <w:color w:val="44576B"/>
          <w:sz w:val="20"/>
        </w:rPr>
        <w:t xml:space="preserve">3.  </w:t>
      </w:r>
      <w:r>
        <w:rPr>
          <w:sz w:val="20"/>
        </w:rPr>
        <w:t>Set limits from downstream capacity, use separate pools for scarce systems, monitor queue age, and avoid raising global parallelism to solve one bottleneck.</w:t>
      </w:r>
    </w:p>
    <w:p>
      <w:pPr>
        <w:spacing w:before="0" w:after="40"/>
        <w:ind w:left="461" w:hanging="245"/>
      </w:pPr>
      <w:r>
        <w:rPr>
          <w:b/>
          <w:color w:val="44576B"/>
          <w:sz w:val="20"/>
        </w:rPr>
        <w:t xml:space="preserve">4.  </w:t>
      </w:r>
      <w:r>
        <w:rPr>
          <w:sz w:val="20"/>
        </w:rPr>
        <w:t>Close by naming the problem Pools, concurrency, priority, and backpressure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Set limits from downstream capacity, use separate pools for scarce systems, monitor queue age, and avoid raising global parallelism to solve one bottleneck.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0E7C6B"/>
        <w:spacing w:before="200" w:after="40"/>
      </w:pPr>
      <w:r>
        <w:rPr>
          <w:b/>
          <w:color w:val="FFFFFF"/>
          <w:sz w:val="19"/>
        </w:rPr>
        <w:t xml:space="preserve"> Q268 </w:t>
      </w:r>
      <w:r>
        <w:rPr>
          <w:b/>
          <w:color w:val="FFFFFF"/>
          <w:sz w:val="16"/>
        </w:rPr>
        <w:t xml:space="preserve">   FOUNDATION</w:t>
      </w:r>
      <w:r>
        <w:rPr>
          <w:color w:val="FFFFFF"/>
          <w:sz w:val="16"/>
        </w:rPr>
        <w:t xml:space="preserve">    AF008</w:t>
      </w:r>
    </w:p>
    <w:p>
      <w:pPr>
        <w:spacing w:before="40" w:after="40"/>
      </w:pPr>
      <w:r>
        <w:rPr>
          <w:b/>
          <w:i w:val="0"/>
          <w:color w:val="12232E"/>
          <w:sz w:val="24"/>
        </w:rPr>
        <w:t>Explain Production deployment, security, and secrets in simple terms. What problem does it solve?</w:t>
      </w:r>
    </w:p>
    <w:p>
      <w:pPr>
        <w:spacing w:before="0" w:after="80"/>
      </w:pPr>
      <w:r>
        <w:rPr>
          <w:b w:val="0"/>
          <w:i w:val="0"/>
          <w:color w:val="6B7A85"/>
          <w:sz w:val="17"/>
        </w:rPr>
        <w:t>Topic: Production deployment, security, and secrets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production Airflow platform includes versioned Dag delivery, an external metadata database, secure authentication/authorization, secret management, remote logging, and upgrade procedures.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 xml:space="preserve">airflow db check; airflow config get-value secrets backend; airflow version. Verify component versions, provider compatibility, migrations, connection resolution, RBAC, worker network access, and log persistence. Test one canary Dag after each change. </w:t>
      </w:r>
      <w:r>
        <w:rPr>
          <w:b w:val="0"/>
          <w:i w:val="0"/>
          <w:color w:val="3B4A54"/>
          <w:sz w:val="21"/>
          <w:highlight w:val="yellow"/>
        </w:rPr>
        <w:t>In interviews, the strong finish is operational maturity: use least-privilege service identities, a Secrets Backend, isolated Dag author code, protected deployment pipelines, database backups, and staged upgrades. Treat Dags as executable code.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component versions, provider compatibility, migrations, connection resolution, RBAC, worker network access, and log persistence.</w:t>
      </w:r>
    </w:p>
    <w:p>
      <w:pPr>
        <w:spacing w:before="0" w:after="40"/>
        <w:ind w:left="461" w:hanging="245"/>
      </w:pPr>
      <w:r>
        <w:rPr>
          <w:b/>
          <w:color w:val="44576B"/>
          <w:sz w:val="20"/>
        </w:rPr>
        <w:t xml:space="preserve">2.  </w:t>
      </w:r>
      <w:r>
        <w:rPr>
          <w:sz w:val="20"/>
        </w:rPr>
        <w:t>Test one canary Dag after each change.</w:t>
      </w:r>
    </w:p>
    <w:p>
      <w:pPr>
        <w:spacing w:before="0" w:after="40"/>
        <w:ind w:left="461" w:hanging="245"/>
      </w:pPr>
      <w:r>
        <w:rPr>
          <w:b/>
          <w:color w:val="44576B"/>
          <w:sz w:val="20"/>
        </w:rPr>
        <w:t xml:space="preserve">3.  </w:t>
      </w:r>
      <w:r>
        <w:rPr>
          <w:sz w:val="20"/>
        </w:rPr>
        <w:t>Use least-privilege service identities, a Secrets Backend, isolated Dag author code, protected deployment pipelines, database backups, and staged upgrades.</w:t>
      </w:r>
    </w:p>
    <w:p>
      <w:pPr>
        <w:spacing w:before="0" w:after="40"/>
        <w:ind w:left="461" w:hanging="245"/>
      </w:pPr>
      <w:r>
        <w:rPr>
          <w:b/>
          <w:color w:val="44576B"/>
          <w:sz w:val="20"/>
        </w:rPr>
        <w:t xml:space="preserve">4.  </w:t>
      </w:r>
      <w:r>
        <w:rPr>
          <w:sz w:val="20"/>
        </w:rPr>
        <w:t>Treat Dags as executable code.</w:t>
      </w:r>
    </w:p>
    <w:p>
      <w:pPr>
        <w:spacing w:before="0" w:after="40"/>
        <w:ind w:left="461" w:hanging="245"/>
      </w:pPr>
      <w:r>
        <w:rPr>
          <w:b/>
          <w:color w:val="44576B"/>
          <w:sz w:val="20"/>
        </w:rPr>
        <w:t xml:space="preserve">5.  </w:t>
      </w:r>
      <w:r>
        <w:rPr>
          <w:sz w:val="20"/>
        </w:rPr>
        <w:t>Close by naming the problem Production deployment, security, and secrets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least-privilege service identities, a Secrets Backend, isolated Dag author code, protected deployment pipelines, database backups, and staged upgrades.</w:t>
      </w:r>
      <w:r>
        <w:rPr>
          <w:b w:val="0"/>
          <w:i w:val="0"/>
          <w:color w:val="3B4A54"/>
          <w:sz w:val="21"/>
        </w:rPr>
        <w:t xml:space="preserve"> Treat Dags as executable code.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pPr>
        <w:shd w:val="clear" w:color="auto" w:fill="0E7C6B"/>
        <w:spacing w:before="200" w:after="40"/>
      </w:pPr>
      <w:r>
        <w:rPr>
          <w:b/>
          <w:color w:val="FFFFFF"/>
          <w:sz w:val="19"/>
        </w:rPr>
        <w:t xml:space="preserve"> Q269 </w:t>
      </w:r>
      <w:r>
        <w:rPr>
          <w:b/>
          <w:color w:val="FFFFFF"/>
          <w:sz w:val="16"/>
        </w:rPr>
        <w:t xml:space="preserve">   FOUNDATION</w:t>
      </w:r>
      <w:r>
        <w:rPr>
          <w:color w:val="FFFFFF"/>
          <w:sz w:val="16"/>
        </w:rPr>
        <w:t xml:space="preserve">    AF009</w:t>
      </w:r>
    </w:p>
    <w:p>
      <w:pPr>
        <w:spacing w:before="40" w:after="40"/>
      </w:pPr>
      <w:r>
        <w:rPr>
          <w:b/>
          <w:i w:val="0"/>
          <w:color w:val="12232E"/>
          <w:sz w:val="24"/>
        </w:rPr>
        <w:t>Explain Monitoring, troubleshooting, backfills, and upgrades in simple terms. What problem does it solve?</w:t>
      </w:r>
    </w:p>
    <w:p>
      <w:pPr>
        <w:spacing w:before="0" w:after="80"/>
      </w:pPr>
      <w:r>
        <w:rPr>
          <w:b w:val="0"/>
          <w:i w:val="0"/>
          <w:color w:val="6B7A85"/>
          <w:sz w:val="17"/>
        </w:rPr>
        <w:t>Topic: Monitoring, troubleshooting, backfills, and upgrades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Airflow reliability depends on scheduler loop health, parse duration, metadata database performance, queue age, task duration, failure rate, and external dependencies.</w:t>
      </w:r>
      <w:r>
        <w:rPr>
          <w:b w:val="0"/>
          <w:i w:val="0"/>
          <w:color w:val="12232E"/>
          <w:sz w:val="21"/>
        </w:rPr>
        <w:t xml:space="preserve"> Backfills can create unusual 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Backfills rewrite history carefully; monitor queue time, task duration, and DAG import errors before users notice.</w:t>
      </w:r>
    </w:p>
    <w:p>
      <w:pPr>
        <w:spacing w:before="120" w:after="20"/>
      </w:pPr>
      <w:r>
        <w:rPr>
          <w:b/>
          <w:i w:val="0"/>
          <w:color w:val="6B7A85"/>
          <w:sz w:val="15"/>
        </w:rPr>
        <w:t>WHY IT MATTERS IN PRODUCTION</w:t>
      </w:r>
    </w:p>
    <w:p>
      <w:r>
        <w:rPr>
          <w:b w:val="0"/>
          <w:i w:val="0"/>
          <w:color w:val="3B4A54"/>
          <w:sz w:val="21"/>
        </w:rPr>
        <w:t xml:space="preserve">airflow dags list-import-errors; airflow dags backfill --dry-run DAG_ID; airflow db check. Build a timeline from Dag parse, run creation, task dependency evaluation, queue, execution, and callback. Inspect scheduler/Dag processor logs, database, triggerer, workers, and task logs. </w:t>
      </w:r>
      <w:r>
        <w:rPr>
          <w:b w:val="0"/>
          <w:i w:val="0"/>
          <w:color w:val="3B4A54"/>
          <w:sz w:val="21"/>
          <w:highlight w:val="yellow"/>
        </w:rPr>
        <w:t>In interviews, the strong finish is operational maturity: define SLOs for scheduling delay and task completion, cap backfills, use test environments for migrations, retain remote logs, and create runbooks for stuck queued and zombie tasks.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Monitoring, troubleshooting, backfills, and upgrades.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Build a timeline from Dag parse, run creation, task dependency evaluation, queue, execution, and callback.</w:t>
      </w:r>
    </w:p>
    <w:p>
      <w:pPr>
        <w:spacing w:before="0" w:after="40"/>
        <w:ind w:left="461" w:hanging="245"/>
      </w:pPr>
      <w:r>
        <w:rPr>
          <w:b/>
          <w:color w:val="44576B"/>
          <w:sz w:val="20"/>
        </w:rPr>
        <w:t xml:space="preserve">2.  </w:t>
      </w:r>
      <w:r>
        <w:rPr>
          <w:sz w:val="20"/>
        </w:rPr>
        <w:t>Inspect scheduler/Dag processor logs, database, triggerer, workers, and task logs.</w:t>
      </w:r>
    </w:p>
    <w:p>
      <w:pPr>
        <w:spacing w:before="0" w:after="40"/>
        <w:ind w:left="461" w:hanging="245"/>
      </w:pPr>
      <w:r>
        <w:rPr>
          <w:b/>
          <w:color w:val="44576B"/>
          <w:sz w:val="20"/>
        </w:rPr>
        <w:t xml:space="preserve">3.  </w:t>
      </w:r>
      <w:r>
        <w:rPr>
          <w:sz w:val="20"/>
        </w:rPr>
        <w:t>Define SLOs for scheduling delay and task completion, cap backfills, use test environments for migrations, retain remote logs, and create runbooks for stuck queued and zombie tasks.</w:t>
      </w:r>
    </w:p>
    <w:p>
      <w:pPr>
        <w:spacing w:before="0" w:after="40"/>
        <w:ind w:left="461" w:hanging="245"/>
      </w:pPr>
      <w:r>
        <w:rPr>
          <w:b/>
          <w:color w:val="44576B"/>
          <w:sz w:val="20"/>
        </w:rPr>
        <w:t xml:space="preserve">4.  </w:t>
      </w:r>
      <w:r>
        <w:rPr>
          <w:sz w:val="20"/>
        </w:rPr>
        <w:t>Close by naming the problem Monitoring, troubleshooting, backfills, and upgrades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SLOs for scheduling delay and task completion, cap backfills, use test environments for migrations, retain remote logs, and create runbooks for stuck queued and zombie tasks.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dags backfill --dry-run DAG_ID</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launching a large historical backfill that overwhelms the same source used by daily production runs.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scheduling delay from execution delay?</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1B5E8C"/>
        <w:spacing w:before="200" w:after="40"/>
      </w:pPr>
      <w:r>
        <w:rPr>
          <w:b/>
          <w:color w:val="FFFFFF"/>
          <w:sz w:val="19"/>
        </w:rPr>
        <w:t xml:space="preserve"> Q270 </w:t>
      </w:r>
      <w:r>
        <w:rPr>
          <w:b/>
          <w:color w:val="FFFFFF"/>
          <w:sz w:val="16"/>
        </w:rPr>
        <w:t xml:space="preserve">   INTERMEDIATE</w:t>
      </w:r>
      <w:r>
        <w:rPr>
          <w:color w:val="FFFFFF"/>
          <w:sz w:val="16"/>
        </w:rPr>
        <w:t xml:space="preserve">    AF010</w:t>
      </w:r>
    </w:p>
    <w:p>
      <w:pPr>
        <w:spacing w:before="40" w:after="40"/>
      </w:pPr>
      <w:r>
        <w:rPr>
          <w:b/>
          <w:i w:val="0"/>
          <w:color w:val="12232E"/>
          <w:sz w:val="24"/>
        </w:rPr>
        <w:t>How would you use or troubleshoot Airflow architecture and DAG model in a real environment?</w:t>
      </w:r>
    </w:p>
    <w:p>
      <w:pPr>
        <w:spacing w:before="0" w:after="80"/>
      </w:pPr>
      <w:r>
        <w:rPr>
          <w:b w:val="0"/>
          <w:i w:val="0"/>
          <w:color w:val="6B7A85"/>
          <w:sz w:val="17"/>
        </w:rPr>
        <w:t>Topic: Airflow architecture and DAG model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Trace a Dag from bundle or file parsing to serialized metadata, Dag run creation, task scheduling, executor submission, worker execution, and state update.</w:t>
      </w:r>
      <w:r>
        <w:rPr>
          <w:b w:val="0"/>
          <w:i w:val="0"/>
          <w:color w:val="12232E"/>
          <w:sz w:val="21"/>
        </w:rPr>
        <w:t xml:space="preserve"> Check each component separately.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 xml:space="preserve">Run highly available schedulers where supported, a reliable external database, scalable workers, isolated Dag processing, and version-compatible providers. Back up metadata but keep business data outside XCom/database. Airflow schedules workflows represented as DAGs/Dags. Core components include the scheduler, Dag processor, metadata database, API/UI services, executors, and workers depending on deployment.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workflows represented as DAGs/Dags.</w:t>
      </w:r>
    </w:p>
    <w:p>
      <w:pPr>
        <w:spacing w:before="0" w:after="40"/>
        <w:ind w:left="461" w:hanging="245"/>
      </w:pPr>
      <w:r>
        <w:rPr>
          <w:b/>
          <w:color w:val="44576B"/>
          <w:sz w:val="20"/>
        </w:rPr>
        <w:t xml:space="preserve">2.  </w:t>
      </w:r>
      <w:r>
        <w:rPr>
          <w:sz w:val="20"/>
        </w:rPr>
        <w:t>Core components include the scheduler, Dag processor, metadata database, API/UI services, executors, and workers depending on deployment.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Airflow architecture and DAG model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1B5E8C"/>
        <w:spacing w:before="200" w:after="40"/>
      </w:pPr>
      <w:r>
        <w:rPr>
          <w:b/>
          <w:color w:val="FFFFFF"/>
          <w:sz w:val="19"/>
        </w:rPr>
        <w:t xml:space="preserve"> Q271 </w:t>
      </w:r>
      <w:r>
        <w:rPr>
          <w:b/>
          <w:color w:val="FFFFFF"/>
          <w:sz w:val="16"/>
        </w:rPr>
        <w:t xml:space="preserve">   INTERMEDIATE</w:t>
      </w:r>
      <w:r>
        <w:rPr>
          <w:color w:val="FFFFFF"/>
          <w:sz w:val="16"/>
        </w:rPr>
        <w:t xml:space="preserve">    AF011</w:t>
      </w:r>
    </w:p>
    <w:p>
      <w:pPr>
        <w:spacing w:before="40" w:after="40"/>
      </w:pPr>
      <w:r>
        <w:rPr>
          <w:b/>
          <w:i w:val="0"/>
          <w:color w:val="12232E"/>
          <w:sz w:val="24"/>
        </w:rPr>
        <w:t>How would you use or troubleshoot Tasks, operators, TaskFlow, hooks, and providers in a real environment?</w:t>
      </w:r>
    </w:p>
    <w:p>
      <w:pPr>
        <w:spacing w:before="0" w:after="80"/>
      </w:pPr>
      <w:r>
        <w:rPr>
          <w:b w:val="0"/>
          <w:i w:val="0"/>
          <w:color w:val="6B7A85"/>
          <w:sz w:val="17"/>
        </w:rPr>
        <w:t>Topic: Tasks, operators, TaskFlow, hooks, and providers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Choose an operator or hook that matches the system, keep task code idempotent, and inspect rendered templates and connection use.</w:t>
      </w:r>
      <w:r>
        <w:rPr>
          <w:b w:val="0"/>
          <w:i w:val="0"/>
          <w:color w:val="12232E"/>
          <w:sz w:val="21"/>
        </w:rPr>
        <w:t xml:space="preserve"> Do not perform heavy work while the Dag file is parsed.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 xml:space="preserve">Separate orchestration from data processing, pin provider versions, use deferrable integrations when available, and unit-test task logic outside Airflow. Tasks are units of work. Operators define common task behavior, TaskFlow turns Python functions into tasks, hooks connect to external systems, and provider packages supply integrations.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Operators define common task behavior, TaskFlow turns Python functions into tasks, hooks connect to external systems, and provider packages supply integrations.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Tasks, operators, TaskFlow, hooks, and providers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1B5E8C"/>
        <w:spacing w:before="200" w:after="40"/>
      </w:pPr>
      <w:r>
        <w:rPr>
          <w:b/>
          <w:color w:val="FFFFFF"/>
          <w:sz w:val="19"/>
        </w:rPr>
        <w:t xml:space="preserve"> Q272 </w:t>
      </w:r>
      <w:r>
        <w:rPr>
          <w:b/>
          <w:color w:val="FFFFFF"/>
          <w:sz w:val="16"/>
        </w:rPr>
        <w:t xml:space="preserve">   INTERMEDIATE</w:t>
      </w:r>
      <w:r>
        <w:rPr>
          <w:color w:val="FFFFFF"/>
          <w:sz w:val="16"/>
        </w:rPr>
        <w:t xml:space="preserve">    AF012</w:t>
      </w:r>
    </w:p>
    <w:p>
      <w:pPr>
        <w:spacing w:before="40" w:after="40"/>
      </w:pPr>
      <w:r>
        <w:rPr>
          <w:b/>
          <w:i w:val="0"/>
          <w:color w:val="12232E"/>
          <w:sz w:val="24"/>
        </w:rPr>
        <w:t>How would you use or troubleshoot Scheduling, data intervals, catchup, and timetables in a real environment?</w:t>
      </w:r>
    </w:p>
    <w:p>
      <w:pPr>
        <w:spacing w:before="0" w:after="80"/>
      </w:pPr>
      <w:r>
        <w:rPr>
          <w:b w:val="0"/>
          <w:i w:val="0"/>
          <w:color w:val="6B7A85"/>
          <w:sz w:val="17"/>
        </w:rPr>
        <w:t>Topic: Scheduling, data intervals, catchup, and timetables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start_date, timezone, schedule/timetable, data interval, last and next Dag runs, paused state, and catchup.</w:t>
      </w:r>
      <w:r>
        <w:rPr>
          <w:b w:val="0"/>
          <w:i w:val="0"/>
          <w:color w:val="12232E"/>
          <w:sz w:val="21"/>
        </w:rPr>
        <w:t xml:space="preserve"> Use a fixed timezone-aware start date, not datetime.now() at parse time.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 xml:space="preserve">Design tasks around the interval they process, make backfills safe, document business calendars, and test daylight-saving behavior. Separate event-driven triggers from periodic schedules. Airflow schedules logical data intervals rather than simply running at a wall-clock instant. A Dag run usually represents a completed interval; catchup controls creation of historical intervals.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logical data intervals rather than simply running at a wall-clock instant.</w:t>
      </w:r>
    </w:p>
    <w:p>
      <w:pPr>
        <w:spacing w:before="0" w:after="40"/>
        <w:ind w:left="461" w:hanging="245"/>
      </w:pPr>
      <w:r>
        <w:rPr>
          <w:b/>
          <w:color w:val="44576B"/>
          <w:sz w:val="20"/>
        </w:rPr>
        <w:t xml:space="preserve">2.  </w:t>
      </w:r>
      <w:r>
        <w:rPr>
          <w:sz w:val="20"/>
        </w:rPr>
        <w:t>A Dag run usually represents a completed interval; catchup controls creation of historical intervals.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Scheduling, data intervals, catchup, and timetables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1B5E8C"/>
        <w:spacing w:before="200" w:after="40"/>
      </w:pPr>
      <w:r>
        <w:rPr>
          <w:b/>
          <w:color w:val="FFFFFF"/>
          <w:sz w:val="19"/>
        </w:rPr>
        <w:t xml:space="preserve"> Q273 </w:t>
      </w:r>
      <w:r>
        <w:rPr>
          <w:b/>
          <w:color w:val="FFFFFF"/>
          <w:sz w:val="16"/>
        </w:rPr>
        <w:t xml:space="preserve">   INTERMEDIATE</w:t>
      </w:r>
      <w:r>
        <w:rPr>
          <w:color w:val="FFFFFF"/>
          <w:sz w:val="16"/>
        </w:rPr>
        <w:t xml:space="preserve">    AF013</w:t>
      </w:r>
    </w:p>
    <w:p>
      <w:pPr>
        <w:spacing w:before="40" w:after="40"/>
      </w:pPr>
      <w:r>
        <w:rPr>
          <w:b/>
          <w:i w:val="0"/>
          <w:color w:val="12232E"/>
          <w:sz w:val="24"/>
        </w:rPr>
        <w:t>How would you use or troubleshoot XCom, Params, Variables, and Connections in a real environment?</w:t>
      </w:r>
    </w:p>
    <w:p>
      <w:pPr>
        <w:spacing w:before="0" w:after="80"/>
      </w:pPr>
      <w:r>
        <w:rPr>
          <w:b w:val="0"/>
          <w:i w:val="0"/>
          <w:color w:val="6B7A85"/>
          <w:sz w:val="17"/>
        </w:rPr>
        <w:t>Topic: XCom, Params, Variables, and Connections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the exact Dag run and task map index, template context, key, and serialization.</w:t>
      </w:r>
      <w:r>
        <w:rPr>
          <w:b w:val="0"/>
          <w:i w:val="0"/>
          <w:color w:val="12232E"/>
          <w:sz w:val="21"/>
        </w:rPr>
        <w:t xml:space="preserve"> Pass object locations or IDs through XCom instead of large data frames.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 xml:space="preserve">Use a Secrets Backend for credentials, version application configuration with code where possible, validate Params, and clean XCom retention. Avoid global Variables that create hidden dependencies. XCom passes small metadata between tasks; Params configure Dag runs; Variables store global configuration; Connections store endpoint and credential references. They have different scope and lifecycle.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XCom passes small metadata between tasks; Params configure Dag runs; Variables store global configuration; Connections store endpoint and credential references.</w:t>
      </w:r>
    </w:p>
    <w:p>
      <w:pPr>
        <w:spacing w:before="0" w:after="40"/>
        <w:ind w:left="461" w:hanging="245"/>
      </w:pPr>
      <w:r>
        <w:rPr>
          <w:b/>
          <w:color w:val="44576B"/>
          <w:sz w:val="20"/>
        </w:rPr>
        <w:t xml:space="preserve">2.  </w:t>
      </w:r>
      <w:r>
        <w:rPr>
          <w:sz w:val="20"/>
        </w:rPr>
        <w:t>They have different scope and lifecycle.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XCom, Params, Variables, and Connections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1B5E8C"/>
        <w:spacing w:before="200" w:after="40"/>
      </w:pPr>
      <w:r>
        <w:rPr>
          <w:b/>
          <w:color w:val="FFFFFF"/>
          <w:sz w:val="19"/>
        </w:rPr>
        <w:t xml:space="preserve"> Q274 </w:t>
      </w:r>
      <w:r>
        <w:rPr>
          <w:b/>
          <w:color w:val="FFFFFF"/>
          <w:sz w:val="16"/>
        </w:rPr>
        <w:t xml:space="preserve">   INTERMEDIATE</w:t>
      </w:r>
      <w:r>
        <w:rPr>
          <w:color w:val="FFFFFF"/>
          <w:sz w:val="16"/>
        </w:rPr>
        <w:t xml:space="preserve">    AF014</w:t>
      </w:r>
    </w:p>
    <w:p>
      <w:pPr>
        <w:spacing w:before="40" w:after="40"/>
      </w:pPr>
      <w:r>
        <w:rPr>
          <w:b/>
          <w:i w:val="0"/>
          <w:color w:val="12232E"/>
          <w:sz w:val="24"/>
        </w:rPr>
        <w:t>How would you use or troubleshoot Retries, trigger rules, sensors, and deferrable tasks in a real environment?</w:t>
      </w:r>
    </w:p>
    <w:p>
      <w:pPr>
        <w:spacing w:before="0" w:after="80"/>
      </w:pPr>
      <w:r>
        <w:rPr>
          <w:b w:val="0"/>
          <w:i w:val="0"/>
          <w:color w:val="6B7A85"/>
          <w:sz w:val="17"/>
        </w:rPr>
        <w:t>Topic: Retries, trigger rules, sensors, and deferrable tasks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try number, retry delay, timeout, task instance state, triggerer health, and upstream states.</w:t>
      </w:r>
      <w:r>
        <w:rPr>
          <w:b w:val="0"/>
          <w:i w:val="0"/>
          <w:color w:val="12232E"/>
          <w:sz w:val="21"/>
        </w:rPr>
        <w:t xml:space="preserve"> Distinguish task retry from external system duplicate processing.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 xml:space="preserve">Use exponential backoff and jitter, idempotency, timeouts, appropriate soft-fail behavior, and deferrable operators or reschedule mode for long waits. Retries handle temporary task failure; trigger rules control downstream readiness from upstream states; sensors wait for conditions. Deferrable tasks release worker slots while waiting.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Retries handle temporary task failure; trigger rules control downstream readiness from upstream states; sensors wait for conditions.</w:t>
      </w:r>
    </w:p>
    <w:p>
      <w:pPr>
        <w:spacing w:before="0" w:after="40"/>
        <w:ind w:left="461" w:hanging="245"/>
      </w:pPr>
      <w:r>
        <w:rPr>
          <w:b/>
          <w:color w:val="44576B"/>
          <w:sz w:val="20"/>
        </w:rPr>
        <w:t xml:space="preserve">2.  </w:t>
      </w:r>
      <w:r>
        <w:rPr>
          <w:sz w:val="20"/>
        </w:rPr>
        <w:t>Deferrable tasks release worker slots while waiting.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Retries, trigger rules, sensors, and deferrable tasks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1B5E8C"/>
        <w:spacing w:before="200" w:after="40"/>
      </w:pPr>
      <w:r>
        <w:rPr>
          <w:b/>
          <w:color w:val="FFFFFF"/>
          <w:sz w:val="19"/>
        </w:rPr>
        <w:t xml:space="preserve"> Q275 </w:t>
      </w:r>
      <w:r>
        <w:rPr>
          <w:b/>
          <w:color w:val="FFFFFF"/>
          <w:sz w:val="16"/>
        </w:rPr>
        <w:t xml:space="preserve">   INTERMEDIATE</w:t>
      </w:r>
      <w:r>
        <w:rPr>
          <w:color w:val="FFFFFF"/>
          <w:sz w:val="16"/>
        </w:rPr>
        <w:t xml:space="preserve">    AF015</w:t>
      </w:r>
    </w:p>
    <w:p>
      <w:pPr>
        <w:spacing w:before="40" w:after="40"/>
      </w:pPr>
      <w:r>
        <w:rPr>
          <w:b/>
          <w:i w:val="0"/>
          <w:color w:val="12232E"/>
          <w:sz w:val="24"/>
        </w:rPr>
        <w:t>How would you use or troubleshoot Executors and worker scaling in a real environment?</w:t>
      </w:r>
    </w:p>
    <w:p>
      <w:pPr>
        <w:spacing w:before="0" w:after="80"/>
      </w:pPr>
      <w:r>
        <w:rPr>
          <w:b w:val="0"/>
          <w:i w:val="0"/>
          <w:color w:val="6B7A85"/>
          <w:sz w:val="17"/>
        </w:rPr>
        <w:t>Topic: Executors and worker scaling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scheduler submission, executor queue, worker registration, broker or Kubernetes state, task logs, and metadata updates.</w:t>
      </w:r>
      <w:r>
        <w:rPr>
          <w:b w:val="0"/>
          <w:i w:val="0"/>
          <w:color w:val="12232E"/>
          <w:sz w:val="21"/>
        </w:rPr>
        <w:t xml:space="preserve"> A queued task can be blocked by executor capacity, pool, or concurrency.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 xml:space="preserve">Choose the simplest executor meeting isolation and scale needs, size broker/database connections, autoscale with queue age, and test worker loss and duplicate delivery. Executors determine how task instances run. Local, Celery, Kubernetes, and other executors trade operational complexity, isolation, latency, and scaling behavior.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Executors determine how task instances run.</w:t>
      </w:r>
    </w:p>
    <w:p>
      <w:pPr>
        <w:spacing w:before="0" w:after="40"/>
        <w:ind w:left="461" w:hanging="245"/>
      </w:pPr>
      <w:r>
        <w:rPr>
          <w:b/>
          <w:color w:val="44576B"/>
          <w:sz w:val="20"/>
        </w:rPr>
        <w:t xml:space="preserve">2.  </w:t>
      </w:r>
      <w:r>
        <w:rPr>
          <w:sz w:val="20"/>
        </w:rPr>
        <w:t>Local, Celery, Kubernetes, and other executors trade operational complexity, isolation, latency, and scaling behavior.</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Executors and worker scaling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1B5E8C"/>
        <w:spacing w:before="200" w:after="40"/>
      </w:pPr>
      <w:r>
        <w:rPr>
          <w:b/>
          <w:color w:val="FFFFFF"/>
          <w:sz w:val="19"/>
        </w:rPr>
        <w:t xml:space="preserve"> Q276 </w:t>
      </w:r>
      <w:r>
        <w:rPr>
          <w:b/>
          <w:color w:val="FFFFFF"/>
          <w:sz w:val="16"/>
        </w:rPr>
        <w:t xml:space="preserve">   INTERMEDIATE</w:t>
      </w:r>
      <w:r>
        <w:rPr>
          <w:color w:val="FFFFFF"/>
          <w:sz w:val="16"/>
        </w:rPr>
        <w:t xml:space="preserve">    AF016</w:t>
      </w:r>
    </w:p>
    <w:p>
      <w:pPr>
        <w:spacing w:before="40" w:after="40"/>
      </w:pPr>
      <w:r>
        <w:rPr>
          <w:b/>
          <w:i w:val="0"/>
          <w:color w:val="12232E"/>
          <w:sz w:val="24"/>
        </w:rPr>
        <w:t>How would you use or troubleshoot Pools, concurrency, priority, and backpressure in a real environment?</w:t>
      </w:r>
    </w:p>
    <w:p>
      <w:pPr>
        <w:spacing w:before="0" w:after="80"/>
      </w:pPr>
      <w:r>
        <w:rPr>
          <w:b w:val="0"/>
          <w:i w:val="0"/>
          <w:color w:val="6B7A85"/>
          <w:sz w:val="17"/>
        </w:rPr>
        <w:t>Topic: Pools, concurrency, priority, and backpressure</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pool slots, queued tasks, max_active_runs, max_active_tasks, task concurrency, worker slots, and database connection limits.</w:t>
      </w:r>
      <w:r>
        <w:rPr>
          <w:b w:val="0"/>
          <w:i w:val="0"/>
          <w:color w:val="12232E"/>
          <w:sz w:val="21"/>
        </w:rPr>
        <w:t xml:space="preserve"> Identify the tightest constraint.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 xml:space="preserve">Set limits from downstream capacity, use separate pools for scarce systems, monitor queue age, and avoid raising global parallelism to solve one bottleneck. Pools limit task parallelism against shared external systems. Dag, task, and installation-level concurrency controls interact with executor capacity and priority weights.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Pools limit task parallelism against shared external systems.</w:t>
      </w:r>
    </w:p>
    <w:p>
      <w:pPr>
        <w:spacing w:before="0" w:after="40"/>
        <w:ind w:left="461" w:hanging="245"/>
      </w:pPr>
      <w:r>
        <w:rPr>
          <w:b/>
          <w:color w:val="44576B"/>
          <w:sz w:val="20"/>
        </w:rPr>
        <w:t xml:space="preserve">2.  </w:t>
      </w:r>
      <w:r>
        <w:rPr>
          <w:sz w:val="20"/>
        </w:rPr>
        <w:t>Dag, task, and installation-level concurrency controls interact with executor capacity and priority weights.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Pools, concurrency, priority, and backpressure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1B5E8C"/>
        <w:spacing w:before="200" w:after="40"/>
      </w:pPr>
      <w:r>
        <w:rPr>
          <w:b/>
          <w:color w:val="FFFFFF"/>
          <w:sz w:val="19"/>
        </w:rPr>
        <w:t xml:space="preserve"> Q277 </w:t>
      </w:r>
      <w:r>
        <w:rPr>
          <w:b/>
          <w:color w:val="FFFFFF"/>
          <w:sz w:val="16"/>
        </w:rPr>
        <w:t xml:space="preserve">   INTERMEDIATE</w:t>
      </w:r>
      <w:r>
        <w:rPr>
          <w:color w:val="FFFFFF"/>
          <w:sz w:val="16"/>
        </w:rPr>
        <w:t xml:space="preserve">    AF017</w:t>
      </w:r>
    </w:p>
    <w:p>
      <w:pPr>
        <w:spacing w:before="40" w:after="40"/>
      </w:pPr>
      <w:r>
        <w:rPr>
          <w:b/>
          <w:i w:val="0"/>
          <w:color w:val="12232E"/>
          <w:sz w:val="24"/>
        </w:rPr>
        <w:t>How would you use or troubleshoot Production deployment, security, and secrets in a real environment?</w:t>
      </w:r>
    </w:p>
    <w:p>
      <w:pPr>
        <w:spacing w:before="0" w:after="80"/>
      </w:pPr>
      <w:r>
        <w:rPr>
          <w:b w:val="0"/>
          <w:i w:val="0"/>
          <w:color w:val="6B7A85"/>
          <w:sz w:val="17"/>
        </w:rPr>
        <w:t>Topic: Production deployment, security, and secrets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Verify component versions, provider compatibility, migrations, connection resolution, RBAC, worker network access, and log persistence.</w:t>
      </w:r>
      <w:r>
        <w:rPr>
          <w:b w:val="0"/>
          <w:i w:val="0"/>
          <w:color w:val="12232E"/>
          <w:sz w:val="21"/>
        </w:rPr>
        <w:t xml:space="preserve"> Test one canary Dag after each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 xml:space="preserve">Use least-privilege service identities, a Secrets Backend, isolated Dag author code, protected deployment pipelines, database backups, and staged upgrades. Treat Dags as executable code. A production Airflow platform includes versioned Dag delivery, an external metadata database, secure authentication/authorization, secret management, remote logging, and upgrade procedures.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production Airflow platform includes versioned Dag delivery, an external metadata database, secure authentication/authorization, secret management, remote logging, and upgrade procedures.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Production deployment, security, and secrets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pPr>
        <w:shd w:val="clear" w:color="auto" w:fill="5B3E8E"/>
        <w:spacing w:before="200" w:after="40"/>
      </w:pPr>
      <w:r>
        <w:rPr>
          <w:b/>
          <w:color w:val="FFFFFF"/>
          <w:sz w:val="19"/>
        </w:rPr>
        <w:t xml:space="preserve"> Q278 </w:t>
      </w:r>
      <w:r>
        <w:rPr>
          <w:b/>
          <w:color w:val="FFFFFF"/>
          <w:sz w:val="16"/>
        </w:rPr>
        <w:t xml:space="preserve">   SENIOR</w:t>
      </w:r>
      <w:r>
        <w:rPr>
          <w:color w:val="FFFFFF"/>
          <w:sz w:val="16"/>
        </w:rPr>
        <w:t xml:space="preserve">    AF018</w:t>
      </w:r>
    </w:p>
    <w:p>
      <w:pPr>
        <w:spacing w:before="40" w:after="40"/>
      </w:pPr>
      <w:r>
        <w:rPr>
          <w:b/>
          <w:i w:val="0"/>
          <w:color w:val="12232E"/>
          <w:sz w:val="24"/>
        </w:rPr>
        <w:t>As a senior engineer, how would you design and operate Airflow architecture and DAG model safely at production scale?</w:t>
      </w:r>
    </w:p>
    <w:p>
      <w:pPr>
        <w:spacing w:before="0" w:after="80"/>
      </w:pPr>
      <w:r>
        <w:rPr>
          <w:b w:val="0"/>
          <w:i w:val="0"/>
          <w:color w:val="6B7A85"/>
          <w:sz w:val="17"/>
        </w:rPr>
        <w:t>Topic: Airflow architecture and DAG model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highly available schedulers where supported, a reliable external database, scalable workers, isolated Dag processing, and version-compatible providers.</w:t>
      </w:r>
      <w:r>
        <w:rPr>
          <w:b w:val="0"/>
          <w:i w:val="0"/>
          <w:color w:val="12232E"/>
          <w:sz w:val="21"/>
        </w:rPr>
        <w:t xml:space="preserve"> Back up metadata but keep business data outside XCom/database.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is an orchestra conductor: the DAG is the score, workers play the notes, the metadata DB remembers what already played.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Airflow schedules workflows represented as DAGs/Dags. Core components include the scheduler, Dag processor, metadata database, API/UI services, executors, and workers depending on deployment. During design or an incident, I would validate the real system with this operating flow: Trace a Dag from bundle or file parsing to serialized metadata, Dag run creation, task scheduling, executor submission, worker execution, and state update. Check each component separately.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architecture and DAG model. Question type: Concept. Official reference to skim before the interview: https://airflow.apache.org/docs/apache-airflow/stable/core-concepts/overview.html.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workflows represented as DAGs/Dags.</w:t>
      </w:r>
    </w:p>
    <w:p>
      <w:pPr>
        <w:spacing w:before="0" w:after="40"/>
        <w:ind w:left="461" w:hanging="245"/>
      </w:pPr>
      <w:r>
        <w:rPr>
          <w:b/>
          <w:color w:val="44576B"/>
          <w:sz w:val="20"/>
        </w:rPr>
        <w:t xml:space="preserve">2.  </w:t>
      </w:r>
      <w:r>
        <w:rPr>
          <w:sz w:val="20"/>
        </w:rPr>
        <w:t>Core components include the scheduler, Dag processor, metadata database, API/UI services, executors, and workers depending on deployment.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Airflow architecture and DAG model: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hd w:val="clear" w:color="auto" w:fill="F3F6F8"/>
        <w:pBdr>
          <w:left w:val="single" w:sz="18" w:space="6" w:color="D6DEE3"/>
        </w:pBdr>
        <w:spacing w:before="0" w:after="40"/>
        <w:ind w:left="86"/>
      </w:pPr>
      <w:r>
        <w:rPr>
          <w:rFonts w:ascii="Consolas" w:hAnsi="Consolas"/>
          <w:b w:val="0"/>
          <w:i w:val="0"/>
          <w:color w:val="12232E"/>
          <w:sz w:val="18"/>
        </w:rPr>
        <w:t>airflow config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the scheduler executes every task itself.</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role does the executor play between scheduler and worker?</w:t>
      </w:r>
    </w:p>
    <w:p>
      <w:r>
        <w:rPr>
          <w:b w:val="0"/>
          <w:i w:val="0"/>
          <w:color w:val="6B7A85"/>
          <w:sz w:val="16"/>
        </w:rPr>
        <w:t>Reference: https://airflow.apache.org/docs/apache-airflow/stable/core-concepts/overview.html</w:t>
      </w:r>
    </w:p>
    <w:p>
      <w:pPr>
        <w:pBdr>
          <w:bottom w:val="single" w:sz="12" w:space="1" w:color="C0392B"/>
        </w:pBdr>
        <w:spacing w:before="0" w:after="160"/>
      </w:pPr>
    </w:p>
    <w:p>
      <w:pPr>
        <w:shd w:val="clear" w:color="auto" w:fill="5B3E8E"/>
        <w:spacing w:before="200" w:after="40"/>
      </w:pPr>
      <w:r>
        <w:rPr>
          <w:b/>
          <w:color w:val="FFFFFF"/>
          <w:sz w:val="19"/>
        </w:rPr>
        <w:t xml:space="preserve"> Q279 </w:t>
      </w:r>
      <w:r>
        <w:rPr>
          <w:b/>
          <w:color w:val="FFFFFF"/>
          <w:sz w:val="16"/>
        </w:rPr>
        <w:t xml:space="preserve">   SENIOR</w:t>
      </w:r>
      <w:r>
        <w:rPr>
          <w:color w:val="FFFFFF"/>
          <w:sz w:val="16"/>
        </w:rPr>
        <w:t xml:space="preserve">    AF019</w:t>
      </w:r>
    </w:p>
    <w:p>
      <w:pPr>
        <w:spacing w:before="40" w:after="40"/>
      </w:pPr>
      <w:r>
        <w:rPr>
          <w:b/>
          <w:i w:val="0"/>
          <w:color w:val="12232E"/>
          <w:sz w:val="24"/>
        </w:rPr>
        <w:t>As a senior engineer, how would you design and operate Tasks, operators, TaskFlow, hooks, and providers safely at production scale?</w:t>
      </w:r>
    </w:p>
    <w:p>
      <w:pPr>
        <w:spacing w:before="0" w:after="80"/>
      </w:pPr>
      <w:r>
        <w:rPr>
          <w:b w:val="0"/>
          <w:i w:val="0"/>
          <w:color w:val="6B7A85"/>
          <w:sz w:val="17"/>
        </w:rPr>
        <w:t>Topic: Tasks, operators, TaskFlow, hooks, and providers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Separate orchestration from data processing, pin provider versions, use deferrable integrations when available, and unit-test task logic outside Airflow.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Operators are instruments; TaskFlow is writing the score in Python functions instead of only YAML-shaped objects.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Tasks are units of work. Operators define common task behavior, TaskFlow turns Python functions into tasks, hooks connect to external systems, and provider packages supply integrations. During design or an incident, I would validate the real system with this operating flow: Choose an operator or hook that matches the system, keep task code idempotent, and inspect rendered templates and connection use. Do not perform heavy work while the Dag file is parsed.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Tasks, operators, TaskFlow, hooks, and providers.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Operators define common task behavior, TaskFlow turns Python functions into tasks, hooks connect to external systems, and provider packages supply integrations.</w:t>
      </w:r>
    </w:p>
    <w:p>
      <w:pPr>
        <w:spacing w:before="0" w:after="40"/>
        <w:ind w:left="461" w:hanging="245"/>
      </w:pPr>
      <w:r>
        <w:rPr>
          <w:b/>
          <w:color w:val="44576B"/>
          <w:sz w:val="20"/>
        </w:rPr>
        <w:t xml:space="preserve">2.  </w:t>
      </w:r>
      <w:r>
        <w:rPr>
          <w:sz w:val="20"/>
        </w:rPr>
        <w:t>During design or an incident, I would validate the real system with this operating flow: Choose an operator or hook that matches the system, keep task code idempotent, and inspect rendered templates and connection use.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Tasks, operators, TaskFlow, hooks, and providers: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test DAG_ID TASK_ID 2026-08-01</w:t>
      </w:r>
    </w:p>
    <w:p>
      <w:pPr>
        <w:shd w:val="clear" w:color="auto" w:fill="F3F6F8"/>
        <w:pBdr>
          <w:left w:val="single" w:sz="18" w:space="6" w:color="D6DEE3"/>
        </w:pBdr>
        <w:spacing w:before="0" w:after="40"/>
        <w:ind w:left="86"/>
      </w:pPr>
      <w:r>
        <w:rPr>
          <w:rFonts w:ascii="Consolas" w:hAnsi="Consolas"/>
          <w:b w:val="0"/>
          <w:i w:val="0"/>
          <w:color w:val="12232E"/>
          <w:sz w:val="18"/>
        </w:rPr>
        <w:t>airflow providers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large API calls or database queries at module import time and slowing every Dag parse.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a custom operator preferable to a Python task?</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5B3E8E"/>
        <w:spacing w:before="200" w:after="40"/>
      </w:pPr>
      <w:r>
        <w:rPr>
          <w:b/>
          <w:color w:val="FFFFFF"/>
          <w:sz w:val="19"/>
        </w:rPr>
        <w:t xml:space="preserve"> Q280 </w:t>
      </w:r>
      <w:r>
        <w:rPr>
          <w:b/>
          <w:color w:val="FFFFFF"/>
          <w:sz w:val="16"/>
        </w:rPr>
        <w:t xml:space="preserve">   SENIOR</w:t>
      </w:r>
      <w:r>
        <w:rPr>
          <w:color w:val="FFFFFF"/>
          <w:sz w:val="16"/>
        </w:rPr>
        <w:t xml:space="preserve">    AF020</w:t>
      </w:r>
    </w:p>
    <w:p>
      <w:pPr>
        <w:spacing w:before="40" w:after="40"/>
      </w:pPr>
      <w:r>
        <w:rPr>
          <w:b/>
          <w:i w:val="0"/>
          <w:color w:val="12232E"/>
          <w:sz w:val="24"/>
        </w:rPr>
        <w:t>As a senior engineer, how would you design and operate Scheduling, data intervals, catchup, and timetables safely at production scale?</w:t>
      </w:r>
    </w:p>
    <w:p>
      <w:pPr>
        <w:spacing w:before="0" w:after="80"/>
      </w:pPr>
      <w:r>
        <w:rPr>
          <w:b w:val="0"/>
          <w:i w:val="0"/>
          <w:color w:val="6B7A85"/>
          <w:sz w:val="17"/>
        </w:rPr>
        <w:t>Topic: Scheduling, data intervals, catchup, and timetables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tasks around the interval they process, make backfills safe, document business calendars, and test daylight-saving behavior.</w:t>
      </w:r>
      <w:r>
        <w:rPr>
          <w:b w:val="0"/>
          <w:i w:val="0"/>
          <w:color w:val="12232E"/>
          <w:sz w:val="21"/>
        </w:rPr>
        <w:t xml:space="preserve"> Separate event-driven triggers from periodic schedules.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Airflow schedules data intervals, not 'when the cron fired' - catchup is the backlog of intervals still owed.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Airflow schedules logical data intervals rather than simply running at a wall-clock instant. A Dag run usually represents a completed interval; catchup controls creation of historical intervals. During design or an incident, I would validate the real system with this operating flow: Check start_date, timezone, schedule/timetable, data interval, last and next Dag runs, paused state, and catchup. Use a fixed timezone-aware start date, not datetime.now() at parse time.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Scheduling, data intervals, catchup, and timetables. Question type: Concept.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Airflow schedules logical data intervals rather than simply running at a wall-clock instant.</w:t>
      </w:r>
    </w:p>
    <w:p>
      <w:pPr>
        <w:spacing w:before="0" w:after="40"/>
        <w:ind w:left="461" w:hanging="245"/>
      </w:pPr>
      <w:r>
        <w:rPr>
          <w:b/>
          <w:color w:val="44576B"/>
          <w:sz w:val="20"/>
        </w:rPr>
        <w:t xml:space="preserve">2.  </w:t>
      </w:r>
      <w:r>
        <w:rPr>
          <w:sz w:val="20"/>
        </w:rPr>
        <w:t>A Dag run usually represents a completed interval; catchup controls creation of historical intervals.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Scheduling, data intervals, catchup, and timetables: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list-runs -d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expecting a daily Dag to run immediately at the beginning of the day it processes.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datetime.now() a poor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5B3E8E"/>
        <w:spacing w:before="200" w:after="40"/>
      </w:pPr>
      <w:r>
        <w:rPr>
          <w:b/>
          <w:color w:val="FFFFFF"/>
          <w:sz w:val="19"/>
        </w:rPr>
        <w:t xml:space="preserve"> Q281 </w:t>
      </w:r>
      <w:r>
        <w:rPr>
          <w:b/>
          <w:color w:val="FFFFFF"/>
          <w:sz w:val="16"/>
        </w:rPr>
        <w:t xml:space="preserve">   SENIOR</w:t>
      </w:r>
      <w:r>
        <w:rPr>
          <w:color w:val="FFFFFF"/>
          <w:sz w:val="16"/>
        </w:rPr>
        <w:t xml:space="preserve">    AF021</w:t>
      </w:r>
    </w:p>
    <w:p>
      <w:pPr>
        <w:spacing w:before="40" w:after="40"/>
      </w:pPr>
      <w:r>
        <w:rPr>
          <w:b/>
          <w:i w:val="0"/>
          <w:color w:val="12232E"/>
          <w:sz w:val="24"/>
        </w:rPr>
        <w:t>As a senior engineer, how would you design and operate XCom, Params, Variables, and Connections safely at production scale?</w:t>
      </w:r>
    </w:p>
    <w:p>
      <w:pPr>
        <w:spacing w:before="0" w:after="80"/>
      </w:pPr>
      <w:r>
        <w:rPr>
          <w:b w:val="0"/>
          <w:i w:val="0"/>
          <w:color w:val="6B7A85"/>
          <w:sz w:val="17"/>
        </w:rPr>
        <w:t>Topic: XCom, Params, Variables, and Connections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a Secrets Backend for credentials, version application configuration with code where possible, validate Params, and clean XCom retention.</w:t>
      </w:r>
      <w:r>
        <w:rPr>
          <w:b w:val="0"/>
          <w:i w:val="0"/>
          <w:color w:val="12232E"/>
          <w:sz w:val="21"/>
        </w:rPr>
        <w:t xml:space="preserve"> Avoid global Variables that create hidden dependencies.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XCom is passing sticky notes between tasks; Connections are the address book; Variables are global sticky settings.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XCom passes small metadata between tasks; Params configure Dag runs; Variables store global configuration; Connections store endpoint and credential references. They have different scope and lifecycle. During design or an incident, I would validate the real system with this operating flow: Inspect the exact Dag run and task map index, template context, key, and serialization. Pass object locations or IDs through XCom instead of large data frames.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XCom, Params, Variables, and Connections. Question type: Concept.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XCom passes small metadata between tasks; Params configure Dag runs; Variables store global configuration; Connections store endpoint and credential references.</w:t>
      </w:r>
    </w:p>
    <w:p>
      <w:pPr>
        <w:spacing w:before="0" w:after="40"/>
        <w:ind w:left="461" w:hanging="245"/>
      </w:pPr>
      <w:r>
        <w:rPr>
          <w:b/>
          <w:color w:val="44576B"/>
          <w:sz w:val="20"/>
        </w:rPr>
        <w:t xml:space="preserve">2.  </w:t>
      </w:r>
      <w:r>
        <w:rPr>
          <w:sz w:val="20"/>
        </w:rPr>
        <w:t>They have different scope and lifecycle.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XCom, Params, Variables, and Connections: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connections get CONN_ID</w:t>
      </w:r>
    </w:p>
    <w:p>
      <w:pPr>
        <w:shd w:val="clear" w:color="auto" w:fill="F3F6F8"/>
        <w:pBdr>
          <w:left w:val="single" w:sz="18" w:space="6" w:color="D6DEE3"/>
        </w:pBdr>
        <w:spacing w:before="0" w:after="40"/>
        <w:ind w:left="86"/>
      </w:pPr>
      <w:r>
        <w:rPr>
          <w:rFonts w:ascii="Consolas" w:hAnsi="Consolas"/>
          <w:b w:val="0"/>
          <w:i w:val="0"/>
          <w:color w:val="12232E"/>
          <w:sz w:val="18"/>
        </w:rPr>
        <w:t>airflow variables get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large payloads or secrets in XCom and bloating the metadata database.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should a task pass through XCom after producing a large file?</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Q282 </w:t>
      </w:r>
      <w:r>
        <w:rPr>
          <w:b/>
          <w:color w:val="FFFFFF"/>
          <w:sz w:val="16"/>
        </w:rPr>
        <w:t xml:space="preserve">   SENIOR</w:t>
      </w:r>
      <w:r>
        <w:rPr>
          <w:color w:val="FFFFFF"/>
          <w:sz w:val="16"/>
        </w:rPr>
        <w:t xml:space="preserve">    AF022</w:t>
      </w:r>
    </w:p>
    <w:p>
      <w:pPr>
        <w:spacing w:before="40" w:after="40"/>
      </w:pPr>
      <w:r>
        <w:rPr>
          <w:b/>
          <w:i w:val="0"/>
          <w:color w:val="12232E"/>
          <w:sz w:val="24"/>
        </w:rPr>
        <w:t>As a senior engineer, how would you design and operate Retries, trigger rules, sensors, and deferrable tasks safely at production scale?</w:t>
      </w:r>
    </w:p>
    <w:p>
      <w:pPr>
        <w:spacing w:before="0" w:after="80"/>
      </w:pPr>
      <w:r>
        <w:rPr>
          <w:b w:val="0"/>
          <w:i w:val="0"/>
          <w:color w:val="6B7A85"/>
          <w:sz w:val="17"/>
        </w:rPr>
        <w:t>Topic: Retries, trigger rules, sensors, and deferrable tasks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exponential backoff and jitter, idempotency, timeouts, appropriate soft-fail behavior, and deferrable operators or reschedule mode for long waits.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Sensors wait for the world; deferrable sensors wait without hugging a worker thread all afternoon.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Retries handle temporary task failure; trigger rules control downstream readiness from upstream states; sensors wait for conditions. Deferrable tasks release worker slots while waiting. During design or an incident, I would validate the real system with this operating flow: Check try number, retry delay, timeout, task instance state, triggerer health, and upstream states. Distinguish task retry from external system duplicate processing.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Retries, trigger rules, sensors, and deferrable tasks. Question type: Concept. Official reference to skim before the interview: https://airflow.apache.org/docs/apache-airflow/stable/core-concepts/index.html.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Retries handle temporary task failure; trigger rules control downstream readiness from upstream states; sensors wait for conditions.</w:t>
      </w:r>
    </w:p>
    <w:p>
      <w:pPr>
        <w:spacing w:before="0" w:after="40"/>
        <w:ind w:left="461" w:hanging="245"/>
      </w:pPr>
      <w:r>
        <w:rPr>
          <w:b/>
          <w:color w:val="44576B"/>
          <w:sz w:val="20"/>
        </w:rPr>
        <w:t xml:space="preserve">2.  </w:t>
      </w:r>
      <w:r>
        <w:rPr>
          <w:sz w:val="20"/>
        </w:rPr>
        <w:t>Deferrable tasks release worker slots while waiting.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Retries, trigger rules, sensors, and deferrable tasks: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TriggererJob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poke-mode sensors for hours and exhausting every worker slot.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all_success, all_done, and none_failed_min_one_success differ?</w:t>
      </w:r>
    </w:p>
    <w:p>
      <w:r>
        <w:rPr>
          <w:b w:val="0"/>
          <w:i w:val="0"/>
          <w:color w:val="6B7A85"/>
          <w:sz w:val="16"/>
        </w:rPr>
        <w:t>Reference: https://airflow.apache.org/docs/apache-airflow/stable/core-concepts/index.html</w:t>
      </w:r>
    </w:p>
    <w:p>
      <w:pPr>
        <w:pBdr>
          <w:bottom w:val="single" w:sz="12" w:space="1" w:color="C0392B"/>
        </w:pBdr>
        <w:spacing w:before="0" w:after="160"/>
      </w:pPr>
    </w:p>
    <w:p>
      <w:pPr>
        <w:shd w:val="clear" w:color="auto" w:fill="5B3E8E"/>
        <w:spacing w:before="200" w:after="40"/>
      </w:pPr>
      <w:r>
        <w:rPr>
          <w:b/>
          <w:color w:val="FFFFFF"/>
          <w:sz w:val="19"/>
        </w:rPr>
        <w:t xml:space="preserve"> Q283 </w:t>
      </w:r>
      <w:r>
        <w:rPr>
          <w:b/>
          <w:color w:val="FFFFFF"/>
          <w:sz w:val="16"/>
        </w:rPr>
        <w:t xml:space="preserve">   SENIOR</w:t>
      </w:r>
      <w:r>
        <w:rPr>
          <w:color w:val="FFFFFF"/>
          <w:sz w:val="16"/>
        </w:rPr>
        <w:t xml:space="preserve">    AF023</w:t>
      </w:r>
    </w:p>
    <w:p>
      <w:pPr>
        <w:spacing w:before="40" w:after="40"/>
      </w:pPr>
      <w:r>
        <w:rPr>
          <w:b/>
          <w:i w:val="0"/>
          <w:color w:val="12232E"/>
          <w:sz w:val="24"/>
        </w:rPr>
        <w:t>As a senior engineer, how would you design and operate Executors and worker scaling safely at production scale?</w:t>
      </w:r>
    </w:p>
    <w:p>
      <w:pPr>
        <w:spacing w:before="0" w:after="80"/>
      </w:pPr>
      <w:r>
        <w:rPr>
          <w:b w:val="0"/>
          <w:i w:val="0"/>
          <w:color w:val="6B7A85"/>
          <w:sz w:val="17"/>
        </w:rPr>
        <w:t>Topic: Executors and worker scaling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Choose the simplest executor meeting isolation and scale needs, size broker/database connections, autoscale with queue age, and test worker loss and duplicate delivery.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The executor chooses whether tasks run locally, on Celery workers, or as Kubernetes pods - capacity planning follows that choice.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Executors determine how task instances run. Local, Celery, Kubernetes, and other executors trade operational complexity, isolation, latency, and scaling behavior. During design or an incident, I would validate the real system with this operating flow: Check scheduler submission, executor queue, worker registration, broker or Kubernetes state, task logs, and metadata updates. A queued task can be blocked by executor capacity, pool, or concurrency.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Executors and worker scaling. Question type: Concept.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Executors determine how task instances run.</w:t>
      </w:r>
    </w:p>
    <w:p>
      <w:pPr>
        <w:spacing w:before="0" w:after="40"/>
        <w:ind w:left="461" w:hanging="245"/>
      </w:pPr>
      <w:r>
        <w:rPr>
          <w:b/>
          <w:color w:val="44576B"/>
          <w:sz w:val="20"/>
        </w:rPr>
        <w:t xml:space="preserve">2.  </w:t>
      </w:r>
      <w:r>
        <w:rPr>
          <w:sz w:val="20"/>
        </w:rPr>
        <w:t>Local, Celery, Kubernetes, and other executors trade operational complexity, isolation, latency, and scaling behavior.</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Executors and worker scaling: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core executor</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choosing KubernetesExecutor for a small workload without accepting image-start latency and cluster complexity.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CeleryExecutor preferable to KubernetesExecutor?</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5B3E8E"/>
        <w:spacing w:before="200" w:after="40"/>
      </w:pPr>
      <w:r>
        <w:rPr>
          <w:b/>
          <w:color w:val="FFFFFF"/>
          <w:sz w:val="19"/>
        </w:rPr>
        <w:t xml:space="preserve"> Q284 </w:t>
      </w:r>
      <w:r>
        <w:rPr>
          <w:b/>
          <w:color w:val="FFFFFF"/>
          <w:sz w:val="16"/>
        </w:rPr>
        <w:t xml:space="preserve">   SENIOR</w:t>
      </w:r>
      <w:r>
        <w:rPr>
          <w:color w:val="FFFFFF"/>
          <w:sz w:val="16"/>
        </w:rPr>
        <w:t xml:space="preserve">    AF024</w:t>
      </w:r>
    </w:p>
    <w:p>
      <w:pPr>
        <w:spacing w:before="40" w:after="40"/>
      </w:pPr>
      <w:r>
        <w:rPr>
          <w:b/>
          <w:i w:val="0"/>
          <w:color w:val="12232E"/>
          <w:sz w:val="24"/>
        </w:rPr>
        <w:t>As a senior engineer, how would you design and operate Pools, concurrency, priority, and backpressure safely at production scale?</w:t>
      </w:r>
    </w:p>
    <w:p>
      <w:pPr>
        <w:spacing w:before="0" w:after="80"/>
      </w:pPr>
      <w:r>
        <w:rPr>
          <w:b w:val="0"/>
          <w:i w:val="0"/>
          <w:color w:val="6B7A85"/>
          <w:sz w:val="17"/>
        </w:rPr>
        <w:t>Topic: Pools, concurrency, priority, and backpressure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Set limits from downstream capacity, use separate pools for scarce systems, monitor queue age, and avoid raising global parallelism to solve one bottleneck.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Pools are limited parking spots for contended systems like warehouses and APIs.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Pools limit task parallelism against shared external systems. Dag, task, and installation-level concurrency controls interact with executor capacity and priority weights. During design or an incident, I would validate the real system with this operating flow: Check pool slots, queued tasks, max_active_runs, max_active_tasks, task concurrency, worker slots, and database connection limits. Identify the tightest constraint.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Pools, concurrency, priority, and backpressure. Question type: Concept. Official reference to skim before the interview: https://airflow.apache.org/docs/apache-airflow/stable/administration-and-deployment/pools.html.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Pools limit task parallelism against shared external systems.</w:t>
      </w:r>
    </w:p>
    <w:p>
      <w:pPr>
        <w:spacing w:before="0" w:after="40"/>
        <w:ind w:left="461" w:hanging="245"/>
      </w:pPr>
      <w:r>
        <w:rPr>
          <w:b/>
          <w:color w:val="44576B"/>
          <w:sz w:val="20"/>
        </w:rPr>
        <w:t xml:space="preserve">2.  </w:t>
      </w:r>
      <w:r>
        <w:rPr>
          <w:sz w:val="20"/>
        </w:rPr>
        <w:t>Dag, task, and installation-level concurrency controls interact with executor capacity and priority weights.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Pools, concurrency, priority, and backpressure: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worker count while the real limit is an Airflow pool or database connection cap.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protect a source database that allows only ten concurrent extracts?</w:t>
      </w:r>
    </w:p>
    <w:p>
      <w:r>
        <w:rPr>
          <w:b w:val="0"/>
          <w:i w:val="0"/>
          <w:color w:val="6B7A85"/>
          <w:sz w:val="16"/>
        </w:rPr>
        <w:t>Reference: https://airflow.apache.org/docs/apache-airflow/stable/administration-and-deployment/pools.html</w:t>
      </w:r>
    </w:p>
    <w:p>
      <w:pPr>
        <w:pBdr>
          <w:bottom w:val="single" w:sz="12" w:space="1" w:color="C0392B"/>
        </w:pBdr>
        <w:spacing w:before="0" w:after="160"/>
      </w:pPr>
    </w:p>
    <w:p>
      <w:pPr>
        <w:shd w:val="clear" w:color="auto" w:fill="5B3E8E"/>
        <w:spacing w:before="200" w:after="40"/>
      </w:pPr>
      <w:r>
        <w:rPr>
          <w:b/>
          <w:color w:val="FFFFFF"/>
          <w:sz w:val="19"/>
        </w:rPr>
        <w:t xml:space="preserve"> Q285 </w:t>
      </w:r>
      <w:r>
        <w:rPr>
          <w:b/>
          <w:color w:val="FFFFFF"/>
          <w:sz w:val="16"/>
        </w:rPr>
        <w:t xml:space="preserve">   SENIOR</w:t>
      </w:r>
      <w:r>
        <w:rPr>
          <w:color w:val="FFFFFF"/>
          <w:sz w:val="16"/>
        </w:rPr>
        <w:t xml:space="preserve">    AF025</w:t>
      </w:r>
    </w:p>
    <w:p>
      <w:pPr>
        <w:spacing w:before="40" w:after="40"/>
      </w:pPr>
      <w:r>
        <w:rPr>
          <w:b/>
          <w:i w:val="0"/>
          <w:color w:val="12232E"/>
          <w:sz w:val="24"/>
        </w:rPr>
        <w:t>As a senior engineer, how would you design and operate Production deployment, security, and secrets safely at production scale?</w:t>
      </w:r>
    </w:p>
    <w:p>
      <w:pPr>
        <w:spacing w:before="0" w:after="80"/>
      </w:pPr>
      <w:r>
        <w:rPr>
          <w:b w:val="0"/>
          <w:i w:val="0"/>
          <w:color w:val="6B7A85"/>
          <w:sz w:val="17"/>
        </w:rPr>
        <w:t>Topic: Production deployment, security, and secrets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least-privilege service identities, a Secrets Backend, isolated Dag author code, protected deployment pipelines, database backups, and staged upgrades.</w:t>
      </w:r>
      <w:r>
        <w:rPr>
          <w:b w:val="0"/>
          <w:i w:val="0"/>
          <w:color w:val="12232E"/>
          <w:sz w:val="21"/>
        </w:rPr>
        <w:t xml:space="preserve"> Treat Dags as executable code.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Production Airflow is identity, secrets, isolation, and upgrade rehearsal - not only DAG syntax.</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production Airflow platform includes versioned Dag delivery, an external metadata database, secure authentication/authorization, secret management, remote logging, and upgrade procedures. During design or an incident, I would validate the real system with this operating flow: Verify component versions, provider compatibility, migrations, connection resolution, RBAC, worker network access, and log persistence. Test one canary Dag after each change.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Production deployment, security, and secrets. Question type: Concept. Official reference to skim before the interview: https://airflow.apache.org/docs/apache-airflow/stable/security/security_model.html.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production Airflow platform includes versioned Dag delivery, an external metadata database, secure authentication/authorization, secret management, remote logging, and upgrade procedures.</w:t>
      </w:r>
    </w:p>
    <w:p>
      <w:pPr>
        <w:spacing w:before="0" w:after="40"/>
        <w:ind w:left="461" w:hanging="245"/>
      </w:pPr>
      <w:r>
        <w:rPr>
          <w:b/>
          <w:color w:val="44576B"/>
          <w:sz w:val="20"/>
        </w:rPr>
        <w:t xml:space="preserve">2.  </w:t>
      </w:r>
      <w:r>
        <w:rPr>
          <w:sz w:val="20"/>
        </w:rPr>
        <w:t>During design or an incident, I would validate the real system with this operating flow: Verify component versions, provider compatibility, migrations, connection resolution, RBAC, worker network access, and log persistence.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Production deployment, security, and secrets: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check</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secrets backend</w:t>
      </w:r>
    </w:p>
    <w:p>
      <w:pPr>
        <w:shd w:val="clear" w:color="auto" w:fill="F3F6F8"/>
        <w:pBdr>
          <w:left w:val="single" w:sz="18" w:space="6" w:color="D6DEE3"/>
        </w:pBdr>
        <w:spacing w:before="0" w:after="40"/>
        <w:ind w:left="86"/>
      </w:pPr>
      <w:r>
        <w:rPr>
          <w:rFonts w:ascii="Consolas" w:hAnsi="Consolas"/>
          <w:b w:val="0"/>
          <w:i w:val="0"/>
          <w:color w:val="12232E"/>
          <w:sz w:val="18"/>
        </w:rPr>
        <w:t>airflow version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allowing Dag authors unrestricted platform or cloud credentials because they can edit Python code.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security boundary exists between Dag authors and platform administrators?</w:t>
      </w:r>
    </w:p>
    <w:p>
      <w:r>
        <w:rPr>
          <w:b w:val="0"/>
          <w:i w:val="0"/>
          <w:color w:val="6B7A85"/>
          <w:sz w:val="16"/>
        </w:rPr>
        <w:t>Reference: https://airflow.apache.org/docs/apache-airflow/stable/security/security_model.html</w:t>
      </w:r>
    </w:p>
    <w:p>
      <w:pPr>
        <w:pBdr>
          <w:bottom w:val="single" w:sz="12" w:space="1" w:color="C0392B"/>
        </w:pBdr>
        <w:spacing w:before="0" w:after="160"/>
      </w:pPr>
    </w:p>
    <w:p>
      <w:r>
        <w:br w:type="page"/>
      </w:r>
    </w:p>
    <w:p>
      <w:pPr>
        <w:spacing w:before="0" w:after="40"/>
      </w:pPr>
      <w:r>
        <w:rPr>
          <w:b/>
          <w:i w:val="0"/>
          <w:color w:val="C0392B"/>
          <w:sz w:val="19"/>
        </w:rPr>
        <w:t>PART 9  ·  Q286-Q310  ·  25 QUESTIONS</w:t>
      </w:r>
    </w:p>
    <w:p>
      <w:pPr>
        <w:pStyle w:val="Heading1"/>
      </w:pPr>
      <w:r>
        <w:t>CI/CD and Git</w:t>
      </w:r>
    </w:p>
    <w:p>
      <w:r>
        <w:rPr>
          <w:b w:val="0"/>
          <w:i w:val="0"/>
          <w:color w:val="44576B"/>
          <w:sz w:val="22"/>
        </w:rPr>
        <w:t>History, gates, identity, and deploy strategies</w:t>
      </w:r>
    </w:p>
    <w:p>
      <w:pPr>
        <w:pBdr>
          <w:bottom w:val="single" w:sz="12" w:space="1" w:color="C0392B"/>
        </w:pBdr>
        <w:spacing w:before="0" w:after="160"/>
      </w:pPr>
    </w:p>
    <w:p>
      <w:r>
        <w:rPr>
          <w:b w:val="0"/>
          <w:i w:val="0"/>
          <w:color w:val="3B4A54"/>
          <w:sz w:val="21"/>
        </w:rPr>
        <w:t xml:space="preserve">Delivery interviews score you on whether change is reviewable, artefacts are provenance-rich, secrets are short-lived, and rollouts shrink blast radius. </w:t>
      </w:r>
      <w:r>
        <w:rPr>
          <w:b w:val="0"/>
          <w:i w:val="0"/>
          <w:color w:val="3B4A54"/>
          <w:sz w:val="21"/>
          <w:highlight w:val="yellow"/>
        </w:rPr>
        <w:t>Pipelines are production systems - flakes and shared credentials count against you.</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3088178"/>
            <wp:docPr id="22" name="Picture 22"/>
            <wp:cNvGraphicFramePr>
              <a:graphicFrameLocks noChangeAspect="1"/>
            </wp:cNvGraphicFramePr>
            <a:graphic>
              <a:graphicData uri="http://schemas.openxmlformats.org/drawingml/2006/picture">
                <pic:pic>
                  <pic:nvPicPr>
                    <pic:cNvPr id="0" name="cicd_mindmap.png"/>
                    <pic:cNvPicPr/>
                  </pic:nvPicPr>
                  <pic:blipFill>
                    <a:blip r:embed="rId30"/>
                    <a:stretch>
                      <a:fillRect/>
                    </a:stretch>
                  </pic:blipFill>
                  <pic:spPr>
                    <a:xfrm>
                      <a:off x="0" y="0"/>
                      <a:ext cx="5943600" cy="3088178"/>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1350818"/>
            <wp:docPr id="23" name="Picture 23"/>
            <wp:cNvGraphicFramePr>
              <a:graphicFrameLocks noChangeAspect="1"/>
            </wp:cNvGraphicFramePr>
            <a:graphic>
              <a:graphicData uri="http://schemas.openxmlformats.org/drawingml/2006/picture">
                <pic:pic>
                  <pic:nvPicPr>
                    <pic:cNvPr id="0" name="delivery_flow.png"/>
                    <pic:cNvPicPr/>
                  </pic:nvPicPr>
                  <pic:blipFill>
                    <a:blip r:embed="rId31"/>
                    <a:stretch>
                      <a:fillRect/>
                    </a:stretch>
                  </pic:blipFill>
                  <pic:spPr>
                    <a:xfrm>
                      <a:off x="0" y="0"/>
                      <a:ext cx="5943600" cy="1350818"/>
                    </a:xfrm>
                    <a:prstGeom prst="rect"/>
                  </pic:spPr>
                </pic:pic>
              </a:graphicData>
            </a:graphic>
          </wp:inline>
        </w:drawing>
      </w:r>
    </w:p>
    <w:p>
      <w:pPr>
        <w:shd w:val="clear" w:color="auto" w:fill="0E7C6B"/>
        <w:spacing w:before="200" w:after="40"/>
      </w:pPr>
      <w:r>
        <w:rPr>
          <w:b/>
          <w:color w:val="FFFFFF"/>
          <w:sz w:val="19"/>
        </w:rPr>
        <w:t xml:space="preserve"> Q286 </w:t>
      </w:r>
      <w:r>
        <w:rPr>
          <w:b/>
          <w:color w:val="FFFFFF"/>
          <w:sz w:val="16"/>
        </w:rPr>
        <w:t xml:space="preserve">   FOUNDATION</w:t>
      </w:r>
      <w:r>
        <w:rPr>
          <w:color w:val="FFFFFF"/>
          <w:sz w:val="16"/>
        </w:rPr>
        <w:t xml:space="preserve">    CICD001</w:t>
      </w:r>
    </w:p>
    <w:p>
      <w:pPr>
        <w:spacing w:before="40" w:after="40"/>
      </w:pPr>
      <w:r>
        <w:rPr>
          <w:b/>
          <w:i w:val="0"/>
          <w:color w:val="12232E"/>
          <w:sz w:val="24"/>
        </w:rPr>
        <w:t>Explain Git commits, branches, merge, rebase, and recovery in simple terms. What problem does it solve?</w:t>
      </w:r>
    </w:p>
    <w:p>
      <w:pPr>
        <w:spacing w:before="0" w:after="80"/>
      </w:pPr>
      <w:r>
        <w:rPr>
          <w:b w:val="0"/>
          <w:i w:val="0"/>
          <w:color w:val="6B7A85"/>
          <w:sz w:val="17"/>
        </w:rPr>
        <w:t>Topic: Git commits, branches, merge, rebase, and recovery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Git stores content-addressed snapshots connected by commits. Branches are movable references; merge preserves divergent history, while rebase rewrites commits onto another base.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 xml:space="preserve">git log --oneline --graph --decorate --all; git reflog; git bisect start. Use status, log --graph, diff, reflog, bisect, and worktree. Rebase private work, avoid rewriting shared release history, and recover lost references through reflog. </w:t>
      </w:r>
      <w:r>
        <w:rPr>
          <w:b w:val="0"/>
          <w:i w:val="0"/>
          <w:color w:val="3B4A54"/>
          <w:sz w:val="21"/>
          <w:highlight w:val="yellow"/>
        </w:rPr>
        <w:t>In interviews, the strong finish is operational maturity: protect main and release branches, require reviewed merge requests, sign important releases, and keep deployment metadata tied to immutable commits.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status, log --graph, diff, reflog, bisect, and worktree.</w:t>
      </w:r>
    </w:p>
    <w:p>
      <w:pPr>
        <w:spacing w:before="0" w:after="40"/>
        <w:ind w:left="461" w:hanging="245"/>
      </w:pPr>
      <w:r>
        <w:rPr>
          <w:b/>
          <w:color w:val="44576B"/>
          <w:sz w:val="20"/>
        </w:rPr>
        <w:t xml:space="preserve">2.  </w:t>
      </w:r>
      <w:r>
        <w:rPr>
          <w:sz w:val="20"/>
        </w:rPr>
        <w:t>Rebase private work, avoid rewriting shared release history, and recover lost references through reflog.</w:t>
      </w:r>
    </w:p>
    <w:p>
      <w:pPr>
        <w:spacing w:before="0" w:after="40"/>
        <w:ind w:left="461" w:hanging="245"/>
      </w:pPr>
      <w:r>
        <w:rPr>
          <w:b/>
          <w:color w:val="44576B"/>
          <w:sz w:val="20"/>
        </w:rPr>
        <w:t xml:space="preserve">3.  </w:t>
      </w:r>
      <w:r>
        <w:rPr>
          <w:sz w:val="20"/>
        </w:rPr>
        <w:t>Protect main and release branches, require reviewed merge requests, sign important releases, and keep deployment metadata tied to immutable commits.</w:t>
      </w:r>
    </w:p>
    <w:p>
      <w:pPr>
        <w:spacing w:before="0" w:after="40"/>
        <w:ind w:left="461" w:hanging="245"/>
      </w:pPr>
      <w:r>
        <w:rPr>
          <w:b/>
          <w:color w:val="44576B"/>
          <w:sz w:val="20"/>
        </w:rPr>
        <w:t xml:space="preserve">4.  </w:t>
      </w:r>
      <w:r>
        <w:rPr>
          <w:sz w:val="20"/>
        </w:rPr>
        <w:t>Close by naming the problem Git commits, branches, merge, rebase, and recovery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Protect main and release branches, require reviewed merge requests, sign important releases, and keep deployment metadata tied to immutable commits.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0E7C6B"/>
        <w:spacing w:before="200" w:after="40"/>
      </w:pPr>
      <w:r>
        <w:rPr>
          <w:b/>
          <w:color w:val="FFFFFF"/>
          <w:sz w:val="19"/>
        </w:rPr>
        <w:t xml:space="preserve"> Q287 </w:t>
      </w:r>
      <w:r>
        <w:rPr>
          <w:b/>
          <w:color w:val="FFFFFF"/>
          <w:sz w:val="16"/>
        </w:rPr>
        <w:t xml:space="preserve">   FOUNDATION</w:t>
      </w:r>
      <w:r>
        <w:rPr>
          <w:color w:val="FFFFFF"/>
          <w:sz w:val="16"/>
        </w:rPr>
        <w:t xml:space="preserve">    CICD002</w:t>
      </w:r>
    </w:p>
    <w:p>
      <w:pPr>
        <w:spacing w:before="40" w:after="40"/>
      </w:pPr>
      <w:r>
        <w:rPr>
          <w:b/>
          <w:i w:val="0"/>
          <w:color w:val="12232E"/>
          <w:sz w:val="24"/>
        </w:rPr>
        <w:t>Explain Pipeline stages, jobs, dependencies, and rules in simple terms. What problem does it solve?</w:t>
      </w:r>
    </w:p>
    <w:p>
      <w:pPr>
        <w:spacing w:before="0" w:after="80"/>
      </w:pPr>
      <w:r>
        <w:rPr>
          <w:b w:val="0"/>
          <w:i w:val="0"/>
          <w:color w:val="6B7A85"/>
          <w:sz w:val="17"/>
        </w:rPr>
        <w:t>Topic: Pipeline stages, jobs, dependencies, and rules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CI/CD pipeline turns a commit into verified artifacts and deployments through jobs, stages, dependencies, and conditions.</w:t>
      </w:r>
      <w:r>
        <w:rPr>
          <w:b w:val="0"/>
          <w:i w:val="0"/>
          <w:color w:val="12232E"/>
          <w:sz w:val="21"/>
        </w:rPr>
        <w:t xml:space="preserve"> The configuration should make both execution and promotion explicit.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 xml:space="preserve">gitlab-ci-lint .gitlab-ci.yml; echo $CI_PIPELINE_SOURCE. Trace which rule created or skipped a job, runner selection, dependency graph, artifacts, environment, and variable scope. Fail early on formatting and validation. </w:t>
      </w:r>
      <w:r>
        <w:rPr>
          <w:b w:val="0"/>
          <w:i w:val="0"/>
          <w:color w:val="3B4A54"/>
          <w:sz w:val="21"/>
          <w:highlight w:val="yellow"/>
        </w:rPr>
        <w:t>In interviews, the strong finish is operational maturity: use workflow rules to prevent duplicate pipelines, DAG-style dependencies for speed, protected production jobs, concurrency controls, and small understandable templates.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which rule created or skipped a job, runner selection, dependency graph, artifacts, environment, and variable scope.</w:t>
      </w:r>
    </w:p>
    <w:p>
      <w:pPr>
        <w:spacing w:before="0" w:after="40"/>
        <w:ind w:left="461" w:hanging="245"/>
      </w:pPr>
      <w:r>
        <w:rPr>
          <w:b/>
          <w:color w:val="44576B"/>
          <w:sz w:val="20"/>
        </w:rPr>
        <w:t xml:space="preserve">2.  </w:t>
      </w:r>
      <w:r>
        <w:rPr>
          <w:sz w:val="20"/>
        </w:rPr>
        <w:t>Fail early on formatting and validation.</w:t>
      </w:r>
    </w:p>
    <w:p>
      <w:pPr>
        <w:spacing w:before="0" w:after="40"/>
        <w:ind w:left="461" w:hanging="245"/>
      </w:pPr>
      <w:r>
        <w:rPr>
          <w:b/>
          <w:color w:val="44576B"/>
          <w:sz w:val="20"/>
        </w:rPr>
        <w:t xml:space="preserve">3.  </w:t>
      </w:r>
      <w:r>
        <w:rPr>
          <w:sz w:val="20"/>
        </w:rPr>
        <w:t>Use workflow rules to prevent duplicate pipelines, DAG-style dependencies for speed, protected production jobs, concurrency controls, and small understandable templates.</w:t>
      </w:r>
    </w:p>
    <w:p>
      <w:pPr>
        <w:spacing w:before="0" w:after="40"/>
        <w:ind w:left="461" w:hanging="245"/>
      </w:pPr>
      <w:r>
        <w:rPr>
          <w:b/>
          <w:color w:val="44576B"/>
          <w:sz w:val="20"/>
        </w:rPr>
        <w:t xml:space="preserve">4.  </w:t>
      </w:r>
      <w:r>
        <w:rPr>
          <w:sz w:val="20"/>
        </w:rPr>
        <w:t>Close by naming the problem Pipeline stages, jobs, dependencies, and rules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workflow rules to prevent duplicate pipelines, DAG-style dependencies for speed, protected production jobs, concurrency controls, and small understandable templates.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Q288 </w:t>
      </w:r>
      <w:r>
        <w:rPr>
          <w:b/>
          <w:color w:val="FFFFFF"/>
          <w:sz w:val="16"/>
        </w:rPr>
        <w:t xml:space="preserve">   FOUNDATION</w:t>
      </w:r>
      <w:r>
        <w:rPr>
          <w:color w:val="FFFFFF"/>
          <w:sz w:val="16"/>
        </w:rPr>
        <w:t xml:space="preserve">    CICD003</w:t>
      </w:r>
    </w:p>
    <w:p>
      <w:pPr>
        <w:spacing w:before="40" w:after="40"/>
      </w:pPr>
      <w:r>
        <w:rPr>
          <w:b/>
          <w:i w:val="0"/>
          <w:color w:val="12232E"/>
          <w:sz w:val="24"/>
        </w:rPr>
        <w:t>Explain Jenkins declarative and scripted pipelines in simple terms. What problem does it solve?</w:t>
      </w:r>
    </w:p>
    <w:p>
      <w:pPr>
        <w:spacing w:before="0" w:after="80"/>
      </w:pPr>
      <w:r>
        <w:rPr>
          <w:b w:val="0"/>
          <w:i w:val="0"/>
          <w:color w:val="6B7A85"/>
          <w:sz w:val="17"/>
        </w:rPr>
        <w:t>Topic: Jenkins declarative and scripted pipelines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Jenkins Pipeline defines delivery as code in a Jenkinsfile. Declarative syntax provides structure and validation; scripted syntax offers Groovy flexibility with greater complexity.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 xml:space="preserve">jenkinsfile-runner -w JENKINS_HOME -f Jenkinsfile. Inspect stage logs, agent allocation, credentials binding, workspace, shared-library version, and post conditions. Use replay only for diagnosis, then commit the fix. </w:t>
      </w:r>
      <w:r>
        <w:rPr>
          <w:b w:val="0"/>
          <w:i w:val="0"/>
          <w:color w:val="3B4A54"/>
          <w:sz w:val="21"/>
          <w:highlight w:val="yellow"/>
        </w:rPr>
        <w:t>In interviews, the strong finish is operational maturity: prefer declarative pipelines, versioned shared libraries, ephemeral agents, least-privilege credentials, timeouts, retries around safe steps, and milestone/lock controls for deployments.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stage logs, agent allocation, credentials binding, workspace, shared-library version, and post conditions.</w:t>
      </w:r>
    </w:p>
    <w:p>
      <w:pPr>
        <w:spacing w:before="0" w:after="40"/>
        <w:ind w:left="461" w:hanging="245"/>
      </w:pPr>
      <w:r>
        <w:rPr>
          <w:b/>
          <w:color w:val="44576B"/>
          <w:sz w:val="20"/>
        </w:rPr>
        <w:t xml:space="preserve">2.  </w:t>
      </w:r>
      <w:r>
        <w:rPr>
          <w:sz w:val="20"/>
        </w:rPr>
        <w:t>Use replay only for diagnosis, then commit the fix.</w:t>
      </w:r>
    </w:p>
    <w:p>
      <w:pPr>
        <w:spacing w:before="0" w:after="40"/>
        <w:ind w:left="461" w:hanging="245"/>
      </w:pPr>
      <w:r>
        <w:rPr>
          <w:b/>
          <w:color w:val="44576B"/>
          <w:sz w:val="20"/>
        </w:rPr>
        <w:t xml:space="preserve">3.  </w:t>
      </w:r>
      <w:r>
        <w:rPr>
          <w:sz w:val="20"/>
        </w:rPr>
        <w:t>Prefer declarative pipelines, versioned shared libraries, ephemeral agents, least-privilege credentials, timeouts, retries around safe steps, and milestone/lock controls for deployments.</w:t>
      </w:r>
    </w:p>
    <w:p>
      <w:pPr>
        <w:spacing w:before="0" w:after="40"/>
        <w:ind w:left="461" w:hanging="245"/>
      </w:pPr>
      <w:r>
        <w:rPr>
          <w:b/>
          <w:color w:val="44576B"/>
          <w:sz w:val="20"/>
        </w:rPr>
        <w:t xml:space="preserve">4.  </w:t>
      </w:r>
      <w:r>
        <w:rPr>
          <w:sz w:val="20"/>
        </w:rPr>
        <w:t>Close by naming the problem Jenkins declarative and scripted pipelines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Prefer declarative pipelines, versioned shared libraries, ephemeral agents, least-privilege credentials, timeouts, retries around safe steps, and milestone/lock controls for deployments.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0E7C6B"/>
        <w:spacing w:before="200" w:after="40"/>
      </w:pPr>
      <w:r>
        <w:rPr>
          <w:b/>
          <w:color w:val="FFFFFF"/>
          <w:sz w:val="19"/>
        </w:rPr>
        <w:t xml:space="preserve"> Q289 </w:t>
      </w:r>
      <w:r>
        <w:rPr>
          <w:b/>
          <w:color w:val="FFFFFF"/>
          <w:sz w:val="16"/>
        </w:rPr>
        <w:t xml:space="preserve">   FOUNDATION</w:t>
      </w:r>
      <w:r>
        <w:rPr>
          <w:color w:val="FFFFFF"/>
          <w:sz w:val="16"/>
        </w:rPr>
        <w:t xml:space="preserve">    CICD004</w:t>
      </w:r>
    </w:p>
    <w:p>
      <w:pPr>
        <w:spacing w:before="40" w:after="40"/>
      </w:pPr>
      <w:r>
        <w:rPr>
          <w:b/>
          <w:i w:val="0"/>
          <w:color w:val="12232E"/>
          <w:sz w:val="24"/>
        </w:rPr>
        <w:t>Explain GitLab CI runners and reusable configuration in simple terms. What problem does it solve?</w:t>
      </w:r>
    </w:p>
    <w:p>
      <w:pPr>
        <w:spacing w:before="0" w:after="80"/>
      </w:pPr>
      <w:r>
        <w:rPr>
          <w:b w:val="0"/>
          <w:i w:val="0"/>
          <w:color w:val="6B7A85"/>
          <w:sz w:val="17"/>
        </w:rPr>
        <w:t>Topic: GitLab CI runners and reusable configuration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GitLab runners execute jobs using executors such as shell, Docker, or Kubernetes. includes, extends, anchors, and components reduce duplicated configuration.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 xml:space="preserve">gitlab-runner verify; gitlab-runner list. Check runner tags, protected status, scope, concurrency, executor logs, image pull, and job token permissions. Render or lint merged configuration when includes are involved. </w:t>
      </w:r>
      <w:r>
        <w:rPr>
          <w:b w:val="0"/>
          <w:i w:val="0"/>
          <w:color w:val="3B4A54"/>
          <w:sz w:val="21"/>
          <w:highlight w:val="yellow"/>
        </w:rPr>
        <w:t>In interviews, the strong finish is operational maturity: use isolated ephemeral runners for untrusted builds, protected runners for production, autoscaling, pinned images, and versioned reusable components.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runner tags, protected status, scope, concurrency, executor logs, image pull, and job token permissions.</w:t>
      </w:r>
    </w:p>
    <w:p>
      <w:pPr>
        <w:spacing w:before="0" w:after="40"/>
        <w:ind w:left="461" w:hanging="245"/>
      </w:pPr>
      <w:r>
        <w:rPr>
          <w:b/>
          <w:color w:val="44576B"/>
          <w:sz w:val="20"/>
        </w:rPr>
        <w:t xml:space="preserve">2.  </w:t>
      </w:r>
      <w:r>
        <w:rPr>
          <w:sz w:val="20"/>
        </w:rPr>
        <w:t>Render or lint merged configuration when includes are involved.</w:t>
      </w:r>
    </w:p>
    <w:p>
      <w:pPr>
        <w:spacing w:before="0" w:after="40"/>
        <w:ind w:left="461" w:hanging="245"/>
      </w:pPr>
      <w:r>
        <w:rPr>
          <w:b/>
          <w:color w:val="44576B"/>
          <w:sz w:val="20"/>
        </w:rPr>
        <w:t xml:space="preserve">3.  </w:t>
      </w:r>
      <w:r>
        <w:rPr>
          <w:sz w:val="20"/>
        </w:rPr>
        <w:t>Use isolated ephemeral runners for untrusted builds, protected runners for production, autoscaling, pinned images, and versioned reusable components.</w:t>
      </w:r>
    </w:p>
    <w:p>
      <w:pPr>
        <w:spacing w:before="0" w:after="40"/>
        <w:ind w:left="461" w:hanging="245"/>
      </w:pPr>
      <w:r>
        <w:rPr>
          <w:b/>
          <w:color w:val="44576B"/>
          <w:sz w:val="20"/>
        </w:rPr>
        <w:t xml:space="preserve">4.  </w:t>
      </w:r>
      <w:r>
        <w:rPr>
          <w:sz w:val="20"/>
        </w:rPr>
        <w:t>Close by naming the problem GitLab CI runners and reusable configuration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isolated ephemeral runners for untrusted builds, protected runners for production, autoscaling, pinned images, and versioned reusable components.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Q290 </w:t>
      </w:r>
      <w:r>
        <w:rPr>
          <w:b/>
          <w:color w:val="FFFFFF"/>
          <w:sz w:val="16"/>
        </w:rPr>
        <w:t xml:space="preserve">   FOUNDATION</w:t>
      </w:r>
      <w:r>
        <w:rPr>
          <w:color w:val="FFFFFF"/>
          <w:sz w:val="16"/>
        </w:rPr>
        <w:t xml:space="preserve">    CICD005</w:t>
      </w:r>
    </w:p>
    <w:p>
      <w:pPr>
        <w:spacing w:before="40" w:after="40"/>
      </w:pPr>
      <w:r>
        <w:rPr>
          <w:b/>
          <w:i w:val="0"/>
          <w:color w:val="12232E"/>
          <w:sz w:val="24"/>
        </w:rPr>
        <w:t>Explain Artifacts, caches, packages, and container registries in simple terms. What problem does it solve?</w:t>
      </w:r>
    </w:p>
    <w:p>
      <w:pPr>
        <w:spacing w:before="0" w:after="80"/>
      </w:pPr>
      <w:r>
        <w:rPr>
          <w:b w:val="0"/>
          <w:i w:val="0"/>
          <w:color w:val="6B7A85"/>
          <w:sz w:val="17"/>
        </w:rPr>
        <w:t>Topic: Artifacts, caches, packages, and container registries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Artifacts are authoritative outputs passed or retained from a job; caches accelerate repeated work but may be missing or stale.</w:t>
      </w:r>
      <w:r>
        <w:rPr>
          <w:b w:val="0"/>
          <w:i w:val="0"/>
          <w:color w:val="12232E"/>
          <w:sz w:val="21"/>
        </w:rPr>
        <w:t xml:space="preserve"> Package and image registries store versioned deliverables.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 xml:space="preserve">sha256sum artifact.tar.gz; docker inspect --format '{{index .RepoDigests 0}}' IMAGE. Verify artifact paths, expiry, permissions, checksums, and dependency declarations. Key caches by lockfile and platform, and rebuild successfully when cache is empty. </w:t>
      </w:r>
      <w:r>
        <w:rPr>
          <w:b w:val="0"/>
          <w:i w:val="0"/>
          <w:color w:val="3B4A54"/>
          <w:sz w:val="21"/>
          <w:highlight w:val="yellow"/>
        </w:rPr>
        <w:t>In interviews, the strong finish is operational maturity: build once, attach provenance and SBOM, scan, sign, store immutably, and promote the same digest. Separate caches from release evidence.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artifact paths, expiry, permissions, checksums, and dependency declarations.</w:t>
      </w:r>
    </w:p>
    <w:p>
      <w:pPr>
        <w:spacing w:before="0" w:after="40"/>
        <w:ind w:left="461" w:hanging="245"/>
      </w:pPr>
      <w:r>
        <w:rPr>
          <w:b/>
          <w:color w:val="44576B"/>
          <w:sz w:val="20"/>
        </w:rPr>
        <w:t xml:space="preserve">2.  </w:t>
      </w:r>
      <w:r>
        <w:rPr>
          <w:sz w:val="20"/>
        </w:rPr>
        <w:t>Key caches by lockfile and platform, and rebuild successfully when cache is empty.</w:t>
      </w:r>
    </w:p>
    <w:p>
      <w:pPr>
        <w:spacing w:before="0" w:after="40"/>
        <w:ind w:left="461" w:hanging="245"/>
      </w:pPr>
      <w:r>
        <w:rPr>
          <w:b/>
          <w:color w:val="44576B"/>
          <w:sz w:val="20"/>
        </w:rPr>
        <w:t xml:space="preserve">3.  </w:t>
      </w:r>
      <w:r>
        <w:rPr>
          <w:sz w:val="20"/>
        </w:rPr>
        <w:t>Build once, attach provenance and SBOM, scan, sign, store immutably, and promote the same digest.</w:t>
      </w:r>
    </w:p>
    <w:p>
      <w:pPr>
        <w:spacing w:before="0" w:after="40"/>
        <w:ind w:left="461" w:hanging="245"/>
      </w:pPr>
      <w:r>
        <w:rPr>
          <w:b/>
          <w:color w:val="44576B"/>
          <w:sz w:val="20"/>
        </w:rPr>
        <w:t xml:space="preserve">4.  </w:t>
      </w:r>
      <w:r>
        <w:rPr>
          <w:sz w:val="20"/>
        </w:rPr>
        <w:t>Separate caches from release evidence.</w:t>
      </w:r>
    </w:p>
    <w:p>
      <w:pPr>
        <w:spacing w:before="0" w:after="40"/>
        <w:ind w:left="461" w:hanging="245"/>
      </w:pPr>
      <w:r>
        <w:rPr>
          <w:b/>
          <w:color w:val="44576B"/>
          <w:sz w:val="20"/>
        </w:rPr>
        <w:t xml:space="preserve">5.  </w:t>
      </w:r>
      <w:r>
        <w:rPr>
          <w:sz w:val="20"/>
        </w:rPr>
        <w:t>Close by naming the problem Artifacts, caches, packages, and container registries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Build once, attach provenance and SBOM, scan, sign, store immutably, and promote the same digest.</w:t>
      </w:r>
      <w:r>
        <w:rPr>
          <w:b w:val="0"/>
          <w:i w:val="0"/>
          <w:color w:val="3B4A54"/>
          <w:sz w:val="21"/>
        </w:rPr>
        <w:t xml:space="preserve"> Separate caches from release evidence.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Q291 </w:t>
      </w:r>
      <w:r>
        <w:rPr>
          <w:b/>
          <w:color w:val="FFFFFF"/>
          <w:sz w:val="16"/>
        </w:rPr>
        <w:t xml:space="preserve">   FOUNDATION</w:t>
      </w:r>
      <w:r>
        <w:rPr>
          <w:color w:val="FFFFFF"/>
          <w:sz w:val="16"/>
        </w:rPr>
        <w:t xml:space="preserve">    CICD006</w:t>
      </w:r>
    </w:p>
    <w:p>
      <w:pPr>
        <w:spacing w:before="40" w:after="40"/>
      </w:pPr>
      <w:r>
        <w:rPr>
          <w:b/>
          <w:i w:val="0"/>
          <w:color w:val="12232E"/>
          <w:sz w:val="24"/>
        </w:rPr>
        <w:t>Explain Secrets, OIDC, and deployment identity in simple terms. What problem does it solve?</w:t>
      </w:r>
    </w:p>
    <w:p>
      <w:pPr>
        <w:spacing w:before="0" w:after="80"/>
      </w:pPr>
      <w:r>
        <w:rPr>
          <w:b w:val="0"/>
          <w:i w:val="0"/>
          <w:color w:val="6B7A85"/>
          <w:sz w:val="17"/>
        </w:rPr>
        <w:t>Topic: Secrets, OIDC, and deployment identity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Pipelines need identity to access clouds and platforms. OIDC federation exchanges a signed job identity for short-lived credentials, reducing stored long-lived secrets.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 xml:space="preserve">aws sts get-caller-identity; env | sed 's/=.*$/=&lt;redacted&gt;/'. Verify token audience, subject conditions, branch/environment claims, trust policy, role permissions, and job protection. Masking reduces display but does not make broad secrets safe. </w:t>
      </w:r>
      <w:r>
        <w:rPr>
          <w:b w:val="0"/>
          <w:i w:val="0"/>
          <w:color w:val="3B4A54"/>
          <w:sz w:val="21"/>
          <w:highlight w:val="yellow"/>
        </w:rPr>
        <w:t>In interviews, the strong finish is operational maturity: use short-lived scoped roles, separate plan/apply permissions, protected variables and environments, secret scanning, and immediate rotation after exposure.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token audience, subject conditions, branch/environment claims, trust policy, role permissions, and job protection.</w:t>
      </w:r>
    </w:p>
    <w:p>
      <w:pPr>
        <w:spacing w:before="0" w:after="40"/>
        <w:ind w:left="461" w:hanging="245"/>
      </w:pPr>
      <w:r>
        <w:rPr>
          <w:b/>
          <w:color w:val="44576B"/>
          <w:sz w:val="20"/>
        </w:rPr>
        <w:t xml:space="preserve">2.  </w:t>
      </w:r>
      <w:r>
        <w:rPr>
          <w:sz w:val="20"/>
        </w:rPr>
        <w:t>Masking reduces display but does not make broad secrets safe.</w:t>
      </w:r>
    </w:p>
    <w:p>
      <w:pPr>
        <w:spacing w:before="0" w:after="40"/>
        <w:ind w:left="461" w:hanging="245"/>
      </w:pPr>
      <w:r>
        <w:rPr>
          <w:b/>
          <w:color w:val="44576B"/>
          <w:sz w:val="20"/>
        </w:rPr>
        <w:t xml:space="preserve">3.  </w:t>
      </w:r>
      <w:r>
        <w:rPr>
          <w:sz w:val="20"/>
        </w:rPr>
        <w:t>Use short-lived scoped roles, separate plan/apply permissions, protected variables and environments, secret scanning, and immediate rotation after exposure.</w:t>
      </w:r>
    </w:p>
    <w:p>
      <w:pPr>
        <w:spacing w:before="0" w:after="40"/>
        <w:ind w:left="461" w:hanging="245"/>
      </w:pPr>
      <w:r>
        <w:rPr>
          <w:b/>
          <w:color w:val="44576B"/>
          <w:sz w:val="20"/>
        </w:rPr>
        <w:t xml:space="preserve">4.  </w:t>
      </w:r>
      <w:r>
        <w:rPr>
          <w:sz w:val="20"/>
        </w:rPr>
        <w:t>Close by naming the problem Secrets, OIDC, and deployment identity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short-lived scoped roles, separate plan/apply permissions, protected variables and environments, secret scanning, and immediate rotation after exposure.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Q292 </w:t>
      </w:r>
      <w:r>
        <w:rPr>
          <w:b/>
          <w:color w:val="FFFFFF"/>
          <w:sz w:val="16"/>
        </w:rPr>
        <w:t xml:space="preserve">   FOUNDATION</w:t>
      </w:r>
      <w:r>
        <w:rPr>
          <w:color w:val="FFFFFF"/>
          <w:sz w:val="16"/>
        </w:rPr>
        <w:t xml:space="preserve">    CICD007</w:t>
      </w:r>
    </w:p>
    <w:p>
      <w:pPr>
        <w:spacing w:before="40" w:after="40"/>
      </w:pPr>
      <w:r>
        <w:rPr>
          <w:b/>
          <w:i w:val="0"/>
          <w:color w:val="12232E"/>
          <w:sz w:val="24"/>
        </w:rPr>
        <w:t>Explain Testing, quality gates, and security scanning in simple terms. What problem does it solve?</w:t>
      </w:r>
    </w:p>
    <w:p>
      <w:pPr>
        <w:spacing w:before="0" w:after="80"/>
      </w:pPr>
      <w:r>
        <w:rPr>
          <w:b w:val="0"/>
          <w:i w:val="0"/>
          <w:color w:val="6B7A85"/>
          <w:sz w:val="17"/>
        </w:rPr>
        <w:t>Topic: Testing, quality gates, and security scanning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delivery pipeline should combine fast unit checks, integration and contract tests, artifact validation, SAST/SCA/image/IaC scanning, and selected runtime tests.</w:t>
      </w:r>
      <w:r>
        <w:rPr>
          <w:b w:val="0"/>
          <w:i w:val="0"/>
          <w:color w:val="12232E"/>
          <w:sz w:val="21"/>
        </w:rPr>
        <w:t xml:space="preserve"> Gates should reflect risk.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 xml:space="preserve">pytest -q; terraform validate; trivy image IMAGE; semgrep --config auto. Separate tool failure from finding failure, retain machine-readable reports, deduplicate known issues, and make severity plus exploitability and policy determine the gate. </w:t>
      </w:r>
      <w:r>
        <w:rPr>
          <w:b w:val="0"/>
          <w:i w:val="0"/>
          <w:color w:val="3B4A54"/>
          <w:sz w:val="21"/>
          <w:highlight w:val="yellow"/>
        </w:rPr>
        <w:t>In interviews, the strong finish is operational maturity: run fast feedback early, deeper scans on merge or schedule, define time-bound exceptions, keep scanners updated, and test the pipeline controls themselves.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Separate tool failure from finding failure, retain machine-readable reports, deduplicate known issues, and make severity plus exploitability and policy determine the gate.</w:t>
      </w:r>
    </w:p>
    <w:p>
      <w:pPr>
        <w:spacing w:before="0" w:after="40"/>
        <w:ind w:left="461" w:hanging="245"/>
      </w:pPr>
      <w:r>
        <w:rPr>
          <w:b/>
          <w:color w:val="44576B"/>
          <w:sz w:val="20"/>
        </w:rPr>
        <w:t xml:space="preserve">2.  </w:t>
      </w:r>
      <w:r>
        <w:rPr>
          <w:sz w:val="20"/>
        </w:rPr>
        <w:t>Run fast feedback early, deeper scans on merge or schedule, define time-bound exceptions, keep scanners updated, and test the pipeline controls themselves.</w:t>
      </w:r>
    </w:p>
    <w:p>
      <w:pPr>
        <w:spacing w:before="0" w:after="40"/>
        <w:ind w:left="461" w:hanging="245"/>
      </w:pPr>
      <w:r>
        <w:rPr>
          <w:b/>
          <w:color w:val="44576B"/>
          <w:sz w:val="20"/>
        </w:rPr>
        <w:t xml:space="preserve">3.  </w:t>
      </w:r>
      <w:r>
        <w:rPr>
          <w:sz w:val="20"/>
        </w:rPr>
        <w:t>Close by naming the problem Testing, quality gates, and security scanning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fast feedback early, deeper scans on merge or schedule, define time-bound exceptions, keep scanners updated, and test the pipeline controls themselves.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Q293 </w:t>
      </w:r>
      <w:r>
        <w:rPr>
          <w:b/>
          <w:color w:val="FFFFFF"/>
          <w:sz w:val="16"/>
        </w:rPr>
        <w:t xml:space="preserve">   FOUNDATION</w:t>
      </w:r>
      <w:r>
        <w:rPr>
          <w:color w:val="FFFFFF"/>
          <w:sz w:val="16"/>
        </w:rPr>
        <w:t xml:space="preserve">    CICD008</w:t>
      </w:r>
    </w:p>
    <w:p>
      <w:pPr>
        <w:spacing w:before="40" w:after="40"/>
      </w:pPr>
      <w:r>
        <w:rPr>
          <w:b/>
          <w:i w:val="0"/>
          <w:color w:val="12232E"/>
          <w:sz w:val="24"/>
        </w:rPr>
        <w:t>Explain Deployment strategies and environment promotion in simple terms. What problem does it solve?</w:t>
      </w:r>
    </w:p>
    <w:p>
      <w:pPr>
        <w:spacing w:before="0" w:after="80"/>
      </w:pPr>
      <w:r>
        <w:rPr>
          <w:b w:val="0"/>
          <w:i w:val="0"/>
          <w:color w:val="6B7A85"/>
          <w:sz w:val="17"/>
        </w:rPr>
        <w:t>Topic: Deployment strategies and environment promotion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Rolling, blue/green, canary, feature-flag, and recreate strategies trade speed, cost, compatibility, and rollback.</w:t>
      </w:r>
      <w:r>
        <w:rPr>
          <w:b w:val="0"/>
          <w:i w:val="0"/>
          <w:color w:val="12232E"/>
          <w:sz w:val="21"/>
        </w:rPr>
        <w:t xml:space="preserve"> Promotion moves an already verified artifact through environments.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 xml:space="preserve">kubectl rollout status deploy/api; kubectl rollout undo deploy/api. Define prechecks, migration order, traffic shift, health metrics, rollback threshold, and post-deploy verification. Make database changes backward compatible across mixed versions. </w:t>
      </w:r>
      <w:r>
        <w:rPr>
          <w:b w:val="0"/>
          <w:i w:val="0"/>
          <w:color w:val="3B4A54"/>
          <w:sz w:val="21"/>
          <w:highlight w:val="yellow"/>
        </w:rPr>
        <w:t>In interviews, the strong finish is operational maturity: automate progressive delivery, use immutable versions, require production approval where risk warrants it, and keep rollback fast—but prefer forward-compatible migrations over destructive rollback.</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Define prechecks, migration order, traffic shift, health metrics, rollback threshold, and post-deploy verification.</w:t>
      </w:r>
    </w:p>
    <w:p>
      <w:pPr>
        <w:spacing w:before="0" w:after="40"/>
        <w:ind w:left="461" w:hanging="245"/>
      </w:pPr>
      <w:r>
        <w:rPr>
          <w:b/>
          <w:color w:val="44576B"/>
          <w:sz w:val="20"/>
        </w:rPr>
        <w:t xml:space="preserve">2.  </w:t>
      </w:r>
      <w:r>
        <w:rPr>
          <w:sz w:val="20"/>
        </w:rPr>
        <w:t>Make database changes backward compatible across mixed versions.</w:t>
      </w:r>
    </w:p>
    <w:p>
      <w:pPr>
        <w:spacing w:before="0" w:after="40"/>
        <w:ind w:left="461" w:hanging="245"/>
      </w:pPr>
      <w:r>
        <w:rPr>
          <w:b/>
          <w:color w:val="44576B"/>
          <w:sz w:val="20"/>
        </w:rPr>
        <w:t xml:space="preserve">3.  </w:t>
      </w:r>
      <w:r>
        <w:rPr>
          <w:sz w:val="20"/>
        </w:rPr>
        <w:t>Automate progressive delivery, use immutable versions, require production approval where risk warrants it, and keep rollback fast—but prefer forward-compatible migrations over destructive rollback.</w:t>
      </w:r>
    </w:p>
    <w:p>
      <w:pPr>
        <w:spacing w:before="0" w:after="40"/>
        <w:ind w:left="461" w:hanging="245"/>
      </w:pPr>
      <w:r>
        <w:rPr>
          <w:b/>
          <w:color w:val="44576B"/>
          <w:sz w:val="20"/>
        </w:rPr>
        <w:t xml:space="preserve">4.  </w:t>
      </w:r>
      <w:r>
        <w:rPr>
          <w:sz w:val="20"/>
        </w:rPr>
        <w:t>Close by naming the problem Deployment strategies and environment promotion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Automate progressive delivery, use immutable versions, require production approval where risk warrants it, and keep rollback fast—but prefer forward-compatible migrations over destructive rollback.</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pPr>
        <w:shd w:val="clear" w:color="auto" w:fill="0E7C6B"/>
        <w:spacing w:before="200" w:after="40"/>
      </w:pPr>
      <w:r>
        <w:rPr>
          <w:b/>
          <w:color w:val="FFFFFF"/>
          <w:sz w:val="19"/>
        </w:rPr>
        <w:t xml:space="preserve"> Q294 </w:t>
      </w:r>
      <w:r>
        <w:rPr>
          <w:b/>
          <w:color w:val="FFFFFF"/>
          <w:sz w:val="16"/>
        </w:rPr>
        <w:t xml:space="preserve">   FOUNDATION</w:t>
      </w:r>
      <w:r>
        <w:rPr>
          <w:color w:val="FFFFFF"/>
          <w:sz w:val="16"/>
        </w:rPr>
        <w:t xml:space="preserve">    CICD009</w:t>
      </w:r>
    </w:p>
    <w:p>
      <w:pPr>
        <w:spacing w:before="40" w:after="40"/>
      </w:pPr>
      <w:r>
        <w:rPr>
          <w:b/>
          <w:i w:val="0"/>
          <w:color w:val="12232E"/>
          <w:sz w:val="24"/>
        </w:rPr>
        <w:t>Explain Pipeline reliability, debugging, and governance in simple terms. What problem does it solve?</w:t>
      </w:r>
    </w:p>
    <w:p>
      <w:pPr>
        <w:spacing w:before="0" w:after="80"/>
      </w:pPr>
      <w:r>
        <w:rPr>
          <w:b w:val="0"/>
          <w:i w:val="0"/>
          <w:color w:val="6B7A85"/>
          <w:sz w:val="17"/>
        </w:rPr>
        <w:t>Topic: Pipeline reliability, debugging, and governance</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 production pipeline is a critical service with availability, security, audit, capacity, and change-management requirements.</w:t>
      </w:r>
      <w:r>
        <w:rPr>
          <w:b w:val="0"/>
          <w:i w:val="0"/>
          <w:color w:val="12232E"/>
          <w:sz w:val="21"/>
        </w:rPr>
        <w:t xml:space="preserve"> Flaky jobs reduce trust and slow delivery.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Flaky pipelines train teams to ignore red builds - treat flakes as production defects.</w:t>
      </w:r>
    </w:p>
    <w:p>
      <w:pPr>
        <w:spacing w:before="120" w:after="20"/>
      </w:pPr>
      <w:r>
        <w:rPr>
          <w:b/>
          <w:i w:val="0"/>
          <w:color w:val="6B7A85"/>
          <w:sz w:val="15"/>
        </w:rPr>
        <w:t>WHY IT MATTERS IN PRODUCTION</w:t>
      </w:r>
    </w:p>
    <w:p>
      <w:r>
        <w:rPr>
          <w:b w:val="0"/>
          <w:i w:val="0"/>
          <w:color w:val="3B4A54"/>
          <w:sz w:val="21"/>
        </w:rPr>
        <w:t xml:space="preserve">git diff BASE...HEAD -- .gitlab-ci.yml Jenkinsfile; time ./ci/reproduce.sh. Reproduce with the same image and command, inspect runner capacity, network, dependencies, timeouts, and recent configuration changes. Classify flaky tests instead of blind retry. In interviews, the strong finish is operational maturity: measure queue time, duration, failure causes, deployment frequency, change failure rate, and recovery time. </w:t>
      </w:r>
      <w:r>
        <w:rPr>
          <w:b w:val="0"/>
          <w:i w:val="0"/>
          <w:color w:val="3B4A54"/>
          <w:sz w:val="21"/>
          <w:highlight w:val="yellow"/>
        </w:rPr>
        <w:t>Version templates, restrict privileged actions, and maintain break-glass audit.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reliability, debugging, and governance.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with the same image and command, inspect runner capacity, network, dependencies, timeouts, and recent configuration changes.</w:t>
      </w:r>
    </w:p>
    <w:p>
      <w:pPr>
        <w:spacing w:before="0" w:after="40"/>
        <w:ind w:left="461" w:hanging="245"/>
      </w:pPr>
      <w:r>
        <w:rPr>
          <w:b/>
          <w:color w:val="44576B"/>
          <w:sz w:val="20"/>
        </w:rPr>
        <w:t xml:space="preserve">2.  </w:t>
      </w:r>
      <w:r>
        <w:rPr>
          <w:sz w:val="20"/>
        </w:rPr>
        <w:t>Classify flaky tests instead of blind retry.</w:t>
      </w:r>
    </w:p>
    <w:p>
      <w:pPr>
        <w:spacing w:before="0" w:after="40"/>
        <w:ind w:left="461" w:hanging="245"/>
      </w:pPr>
      <w:r>
        <w:rPr>
          <w:b/>
          <w:color w:val="44576B"/>
          <w:sz w:val="20"/>
        </w:rPr>
        <w:t xml:space="preserve">3.  </w:t>
      </w:r>
      <w:r>
        <w:rPr>
          <w:sz w:val="20"/>
        </w:rPr>
        <w:t>Measure queue time, duration, failure causes, deployment frequency, change failure rate, and recovery time.</w:t>
      </w:r>
    </w:p>
    <w:p>
      <w:pPr>
        <w:spacing w:before="0" w:after="40"/>
        <w:ind w:left="461" w:hanging="245"/>
      </w:pPr>
      <w:r>
        <w:rPr>
          <w:b/>
          <w:color w:val="44576B"/>
          <w:sz w:val="20"/>
        </w:rPr>
        <w:t xml:space="preserve">4.  </w:t>
      </w:r>
      <w:r>
        <w:rPr>
          <w:sz w:val="20"/>
        </w:rPr>
        <w:t>Version templates, restrict privileged actions, and maintain break-glass audit.</w:t>
      </w:r>
    </w:p>
    <w:p>
      <w:pPr>
        <w:spacing w:before="0" w:after="40"/>
        <w:ind w:left="461" w:hanging="245"/>
      </w:pPr>
      <w:r>
        <w:rPr>
          <w:b/>
          <w:color w:val="44576B"/>
          <w:sz w:val="20"/>
        </w:rPr>
        <w:t xml:space="preserve">5.  </w:t>
      </w:r>
      <w:r>
        <w:rPr>
          <w:sz w:val="20"/>
        </w:rPr>
        <w:t>Close by naming the problem Pipeline reliability, debugging, and governance solves and one command you would run to inspect it.</w:t>
      </w:r>
    </w:p>
    <w:p>
      <w:pPr>
        <w:spacing w:before="120" w:after="20"/>
      </w:pPr>
      <w:r>
        <w:rPr>
          <w:b/>
          <w:i w:val="0"/>
          <w:color w:val="0E7C6B"/>
          <w:sz w:val="15"/>
        </w:rPr>
        <w:t>WHAT A STRONG ANSWER ADDS</w:t>
      </w:r>
    </w:p>
    <w:p>
      <w:r>
        <w:rPr>
          <w:b w:val="0"/>
          <w:i w:val="0"/>
          <w:color w:val="3B4A54"/>
          <w:sz w:val="21"/>
          <w:highlight w:val="yellow"/>
        </w:rPr>
        <w:t>Measure queue time, duration, failure causes, deployment frequency, change failure rate, and recovery time.</w:t>
      </w:r>
      <w:r>
        <w:rPr>
          <w:b w:val="0"/>
          <w:i w:val="0"/>
          <w:color w:val="3B4A54"/>
          <w:sz w:val="21"/>
        </w:rPr>
        <w:t xml:space="preserve"> Version templates, restrict privileged actions, and maintain break-glass audit.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diff BASE...HEAD -- .gitlab-ci.yml Jenkinsfile</w:t>
      </w:r>
    </w:p>
    <w:p>
      <w:pPr>
        <w:shd w:val="clear" w:color="auto" w:fill="F3F6F8"/>
        <w:pBdr>
          <w:left w:val="single" w:sz="18" w:space="6" w:color="D6DEE3"/>
        </w:pBdr>
        <w:spacing w:before="0" w:after="40"/>
        <w:ind w:left="86"/>
      </w:pPr>
      <w:r>
        <w:rPr>
          <w:rFonts w:ascii="Consolas" w:hAnsi="Consolas"/>
          <w:b w:val="0"/>
          <w:i w:val="0"/>
          <w:color w:val="12232E"/>
          <w:sz w:val="18"/>
        </w:rPr>
        <w:t>time ./ci/reproduce.sh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retry to every failing job and hiding deterministic defects or outages.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reduce a 40-minute pipeline without weakening confidence?</w:t>
      </w:r>
    </w:p>
    <w:p>
      <w:r>
        <w:rPr>
          <w:b w:val="0"/>
          <w:i w:val="0"/>
          <w:color w:val="6B7A85"/>
          <w:sz w:val="16"/>
        </w:rPr>
        <w:t>Reference: https://www.jenkins.io/doc/book/pipeline/</w:t>
      </w:r>
    </w:p>
    <w:p>
      <w:pPr>
        <w:pBdr>
          <w:bottom w:val="single" w:sz="12" w:space="1" w:color="C0392B"/>
        </w:pBdr>
        <w:spacing w:before="0" w:after="160"/>
      </w:pPr>
    </w:p>
    <w:p>
      <w:pPr>
        <w:shd w:val="clear" w:color="auto" w:fill="1B5E8C"/>
        <w:spacing w:before="200" w:after="40"/>
      </w:pPr>
      <w:r>
        <w:rPr>
          <w:b/>
          <w:color w:val="FFFFFF"/>
          <w:sz w:val="19"/>
        </w:rPr>
        <w:t xml:space="preserve"> Q295 </w:t>
      </w:r>
      <w:r>
        <w:rPr>
          <w:b/>
          <w:color w:val="FFFFFF"/>
          <w:sz w:val="16"/>
        </w:rPr>
        <w:t xml:space="preserve">   INTERMEDIATE</w:t>
      </w:r>
      <w:r>
        <w:rPr>
          <w:color w:val="FFFFFF"/>
          <w:sz w:val="16"/>
        </w:rPr>
        <w:t xml:space="preserve">    CICD010</w:t>
      </w:r>
    </w:p>
    <w:p>
      <w:pPr>
        <w:spacing w:before="40" w:after="40"/>
      </w:pPr>
      <w:r>
        <w:rPr>
          <w:b/>
          <w:i w:val="0"/>
          <w:color w:val="12232E"/>
          <w:sz w:val="24"/>
        </w:rPr>
        <w:t>How would you use or troubleshoot Git commits, branches, merge, rebase, and recovery in a real environment?</w:t>
      </w:r>
    </w:p>
    <w:p>
      <w:pPr>
        <w:spacing w:before="0" w:after="80"/>
      </w:pPr>
      <w:r>
        <w:rPr>
          <w:b w:val="0"/>
          <w:i w:val="0"/>
          <w:color w:val="6B7A85"/>
          <w:sz w:val="17"/>
        </w:rPr>
        <w:t>Topic: Git commits, branches, merge, rebase, and recovery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status, log --graph, diff, reflog, bisect, and worktree.</w:t>
      </w:r>
      <w:r>
        <w:rPr>
          <w:b w:val="0"/>
          <w:i w:val="0"/>
          <w:color w:val="12232E"/>
          <w:sz w:val="21"/>
        </w:rPr>
        <w:t xml:space="preserve"> Rebase private work, avoid rewriting shared release history, and recover lost references through reflog.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 xml:space="preserve">Protect main and release branches, require reviewed merge requests, sign important releases, and keep deployment metadata tied to immutable commits. Git stores content-addressed snapshots connected by commits. Branches are movable references; merge preserves divergent history, while rebase rewrites commits onto another base.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 stores content-addressed snapshots connected by commits.</w:t>
      </w:r>
    </w:p>
    <w:p>
      <w:pPr>
        <w:spacing w:before="0" w:after="40"/>
        <w:ind w:left="461" w:hanging="245"/>
      </w:pPr>
      <w:r>
        <w:rPr>
          <w:b/>
          <w:color w:val="44576B"/>
          <w:sz w:val="20"/>
        </w:rPr>
        <w:t xml:space="preserve">2.  </w:t>
      </w:r>
      <w:r>
        <w:rPr>
          <w:sz w:val="20"/>
        </w:rPr>
        <w:t>Branches are movable references; merge preserves divergent history, while rebase rewrites commits onto another base.</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Git commits, branches, merge, rebase, and recovery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1B5E8C"/>
        <w:spacing w:before="200" w:after="40"/>
      </w:pPr>
      <w:r>
        <w:rPr>
          <w:b/>
          <w:color w:val="FFFFFF"/>
          <w:sz w:val="19"/>
        </w:rPr>
        <w:t xml:space="preserve"> Q296 </w:t>
      </w:r>
      <w:r>
        <w:rPr>
          <w:b/>
          <w:color w:val="FFFFFF"/>
          <w:sz w:val="16"/>
        </w:rPr>
        <w:t xml:space="preserve">   INTERMEDIATE</w:t>
      </w:r>
      <w:r>
        <w:rPr>
          <w:color w:val="FFFFFF"/>
          <w:sz w:val="16"/>
        </w:rPr>
        <w:t xml:space="preserve">    CICD011</w:t>
      </w:r>
    </w:p>
    <w:p>
      <w:pPr>
        <w:spacing w:before="40" w:after="40"/>
      </w:pPr>
      <w:r>
        <w:rPr>
          <w:b/>
          <w:i w:val="0"/>
          <w:color w:val="12232E"/>
          <w:sz w:val="24"/>
        </w:rPr>
        <w:t>How would you use or troubleshoot Pipeline stages, jobs, dependencies, and rules in a real environment?</w:t>
      </w:r>
    </w:p>
    <w:p>
      <w:pPr>
        <w:spacing w:before="0" w:after="80"/>
      </w:pPr>
      <w:r>
        <w:rPr>
          <w:b w:val="0"/>
          <w:i w:val="0"/>
          <w:color w:val="6B7A85"/>
          <w:sz w:val="17"/>
        </w:rPr>
        <w:t>Topic: Pipeline stages, jobs, dependencies, and rules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Trace which rule created or skipped a job, runner selection, dependency graph, artifacts, environment, and variable scope.</w:t>
      </w:r>
      <w:r>
        <w:rPr>
          <w:b w:val="0"/>
          <w:i w:val="0"/>
          <w:color w:val="12232E"/>
          <w:sz w:val="21"/>
        </w:rPr>
        <w:t xml:space="preserve"> Fail early on formatting and validation.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 xml:space="preserve">Use workflow rules to prevent duplicate pipelines, DAG-style dependencies for speed, protected production jobs, concurrency controls, and small understandable templates. A CI/CD pipeline turns a commit into verified artifacts and deployments through jobs, stages, dependencies, and conditions. The configuration should make both execution and promotion explicit.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CI/CD pipeline turns a commit into verified artifacts and deployments through jobs, stages, dependencies, and conditions.</w:t>
      </w:r>
    </w:p>
    <w:p>
      <w:pPr>
        <w:spacing w:before="0" w:after="40"/>
        <w:ind w:left="461" w:hanging="245"/>
      </w:pPr>
      <w:r>
        <w:rPr>
          <w:b/>
          <w:color w:val="44576B"/>
          <w:sz w:val="20"/>
        </w:rPr>
        <w:t xml:space="preserve">2.  </w:t>
      </w:r>
      <w:r>
        <w:rPr>
          <w:sz w:val="20"/>
        </w:rPr>
        <w:t>The configuration should make both execution and promotion explicit.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Pipeline stages, jobs, dependencies, and rules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Q297 </w:t>
      </w:r>
      <w:r>
        <w:rPr>
          <w:b/>
          <w:color w:val="FFFFFF"/>
          <w:sz w:val="16"/>
        </w:rPr>
        <w:t xml:space="preserve">   INTERMEDIATE</w:t>
      </w:r>
      <w:r>
        <w:rPr>
          <w:color w:val="FFFFFF"/>
          <w:sz w:val="16"/>
        </w:rPr>
        <w:t xml:space="preserve">    CICD012</w:t>
      </w:r>
    </w:p>
    <w:p>
      <w:pPr>
        <w:spacing w:before="40" w:after="40"/>
      </w:pPr>
      <w:r>
        <w:rPr>
          <w:b/>
          <w:i w:val="0"/>
          <w:color w:val="12232E"/>
          <w:sz w:val="24"/>
        </w:rPr>
        <w:t>How would you use or troubleshoot Jenkins declarative and scripted pipelines in a real environment?</w:t>
      </w:r>
    </w:p>
    <w:p>
      <w:pPr>
        <w:spacing w:before="0" w:after="80"/>
      </w:pPr>
      <w:r>
        <w:rPr>
          <w:b w:val="0"/>
          <w:i w:val="0"/>
          <w:color w:val="6B7A85"/>
          <w:sz w:val="17"/>
        </w:rPr>
        <w:t>Topic: Jenkins declarative and scripted pipelines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stage logs, agent allocation, credentials binding, workspace, shared-library version, and post conditions.</w:t>
      </w:r>
      <w:r>
        <w:rPr>
          <w:b w:val="0"/>
          <w:i w:val="0"/>
          <w:color w:val="12232E"/>
          <w:sz w:val="21"/>
        </w:rPr>
        <w:t xml:space="preserve"> Use replay only for diagnosis, then commit the fix.</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 xml:space="preserve">Prefer declarative pipelines, versioned shared libraries, ephemeral agents, least-privilege credentials, timeouts, retries around safe steps, and milestone/lock controls for deployments. Jenkins Pipeline defines delivery as code in a Jenkinsfile. Declarative syntax provides structure and validation; scripted syntax offers Groovy flexibility with greater complexity.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Jenkins Pipeline defines delivery as code in a Jenkinsfile.</w:t>
      </w:r>
    </w:p>
    <w:p>
      <w:pPr>
        <w:spacing w:before="0" w:after="40"/>
        <w:ind w:left="461" w:hanging="245"/>
      </w:pPr>
      <w:r>
        <w:rPr>
          <w:b/>
          <w:color w:val="44576B"/>
          <w:sz w:val="20"/>
        </w:rPr>
        <w:t xml:space="preserve">2.  </w:t>
      </w:r>
      <w:r>
        <w:rPr>
          <w:sz w:val="20"/>
        </w:rPr>
        <w:t>Declarative syntax provides structure and validation; scripted syntax offers Groovy flexibility with greater complexity.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Jenkins declarative and scripted pipelines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1B5E8C"/>
        <w:spacing w:before="200" w:after="40"/>
      </w:pPr>
      <w:r>
        <w:rPr>
          <w:b/>
          <w:color w:val="FFFFFF"/>
          <w:sz w:val="19"/>
        </w:rPr>
        <w:t xml:space="preserve"> Q298 </w:t>
      </w:r>
      <w:r>
        <w:rPr>
          <w:b/>
          <w:color w:val="FFFFFF"/>
          <w:sz w:val="16"/>
        </w:rPr>
        <w:t xml:space="preserve">   INTERMEDIATE</w:t>
      </w:r>
      <w:r>
        <w:rPr>
          <w:color w:val="FFFFFF"/>
          <w:sz w:val="16"/>
        </w:rPr>
        <w:t xml:space="preserve">    CICD013</w:t>
      </w:r>
    </w:p>
    <w:p>
      <w:pPr>
        <w:spacing w:before="40" w:after="40"/>
      </w:pPr>
      <w:r>
        <w:rPr>
          <w:b/>
          <w:i w:val="0"/>
          <w:color w:val="12232E"/>
          <w:sz w:val="24"/>
        </w:rPr>
        <w:t>How would you use or troubleshoot GitLab CI runners and reusable configuration in a real environment?</w:t>
      </w:r>
    </w:p>
    <w:p>
      <w:pPr>
        <w:spacing w:before="0" w:after="80"/>
      </w:pPr>
      <w:r>
        <w:rPr>
          <w:b w:val="0"/>
          <w:i w:val="0"/>
          <w:color w:val="6B7A85"/>
          <w:sz w:val="17"/>
        </w:rPr>
        <w:t>Topic: GitLab CI runners and reusable configuration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runner tags, protected status, scope, concurrency, executor logs, image pull, and job token permissions.</w:t>
      </w:r>
      <w:r>
        <w:rPr>
          <w:b w:val="0"/>
          <w:i w:val="0"/>
          <w:color w:val="12232E"/>
          <w:sz w:val="21"/>
        </w:rPr>
        <w:t xml:space="preserve"> Render or lint merged configuration when includes are involved.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 xml:space="preserve">Use isolated ephemeral runners for untrusted builds, protected runners for production, autoscaling, pinned images, and versioned reusable components. GitLab runners execute jobs using executors such as shell, Docker, or Kubernetes. includes, extends, anchors, and components reduce duplicated configuration.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GitLab runners execute jobs using executors such as shell, Docker, or Kubernetes. includes, extends, anchors, and components reduce duplicated configuration.</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GitLab CI runners and reusable configuration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Q299 </w:t>
      </w:r>
      <w:r>
        <w:rPr>
          <w:b/>
          <w:color w:val="FFFFFF"/>
          <w:sz w:val="16"/>
        </w:rPr>
        <w:t xml:space="preserve">   INTERMEDIATE</w:t>
      </w:r>
      <w:r>
        <w:rPr>
          <w:color w:val="FFFFFF"/>
          <w:sz w:val="16"/>
        </w:rPr>
        <w:t xml:space="preserve">    CICD014</w:t>
      </w:r>
    </w:p>
    <w:p>
      <w:pPr>
        <w:spacing w:before="40" w:after="40"/>
      </w:pPr>
      <w:r>
        <w:rPr>
          <w:b/>
          <w:i w:val="0"/>
          <w:color w:val="12232E"/>
          <w:sz w:val="24"/>
        </w:rPr>
        <w:t>How would you use or troubleshoot Artifacts, caches, packages, and container registries in a real environment?</w:t>
      </w:r>
    </w:p>
    <w:p>
      <w:pPr>
        <w:spacing w:before="0" w:after="80"/>
      </w:pPr>
      <w:r>
        <w:rPr>
          <w:b w:val="0"/>
          <w:i w:val="0"/>
          <w:color w:val="6B7A85"/>
          <w:sz w:val="17"/>
        </w:rPr>
        <w:t>Topic: Artifacts, caches, packages, and container registries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Verify artifact paths, expiry, permissions, checksums, and dependency declarations.</w:t>
      </w:r>
      <w:r>
        <w:rPr>
          <w:b w:val="0"/>
          <w:i w:val="0"/>
          <w:color w:val="12232E"/>
          <w:sz w:val="21"/>
        </w:rPr>
        <w:t xml:space="preserve"> Key caches by lockfile and platform, and rebuild successfully when cache is empty.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 xml:space="preserve">Build once, attach provenance and SBOM, scan, sign, store immutably, and promote the same digest. Separate caches from release evidence. Artifacts are authoritative outputs passed or retained from a job; caches accelerate repeated work but may be missing or stale. Package and image registries store versioned deliverables.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Artifacts are authoritative outputs passed or retained from a job; caches accelerate repeated work but may be missing or stale.</w:t>
      </w:r>
    </w:p>
    <w:p>
      <w:pPr>
        <w:spacing w:before="0" w:after="40"/>
        <w:ind w:left="461" w:hanging="245"/>
      </w:pPr>
      <w:r>
        <w:rPr>
          <w:b/>
          <w:color w:val="44576B"/>
          <w:sz w:val="20"/>
        </w:rPr>
        <w:t xml:space="preserve">2.  </w:t>
      </w:r>
      <w:r>
        <w:rPr>
          <w:sz w:val="20"/>
        </w:rPr>
        <w:t>Package and image registries store versioned deliverables.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Artifacts, caches, packages, and container registries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1B5E8C"/>
        <w:spacing w:before="200" w:after="40"/>
      </w:pPr>
      <w:r>
        <w:rPr>
          <w:b/>
          <w:color w:val="FFFFFF"/>
          <w:sz w:val="19"/>
        </w:rPr>
        <w:t xml:space="preserve"> Q300 </w:t>
      </w:r>
      <w:r>
        <w:rPr>
          <w:b/>
          <w:color w:val="FFFFFF"/>
          <w:sz w:val="16"/>
        </w:rPr>
        <w:t xml:space="preserve">   INTERMEDIATE</w:t>
      </w:r>
      <w:r>
        <w:rPr>
          <w:color w:val="FFFFFF"/>
          <w:sz w:val="16"/>
        </w:rPr>
        <w:t xml:space="preserve">    CICD015</w:t>
      </w:r>
    </w:p>
    <w:p>
      <w:pPr>
        <w:spacing w:before="40" w:after="40"/>
      </w:pPr>
      <w:r>
        <w:rPr>
          <w:b/>
          <w:i w:val="0"/>
          <w:color w:val="12232E"/>
          <w:sz w:val="24"/>
        </w:rPr>
        <w:t>How would you use or troubleshoot Secrets, OIDC, and deployment identity in a real environment?</w:t>
      </w:r>
    </w:p>
    <w:p>
      <w:pPr>
        <w:spacing w:before="0" w:after="80"/>
      </w:pPr>
      <w:r>
        <w:rPr>
          <w:b w:val="0"/>
          <w:i w:val="0"/>
          <w:color w:val="6B7A85"/>
          <w:sz w:val="17"/>
        </w:rPr>
        <w:t>Topic: Secrets, OIDC, and deployment identity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Verify token audience, subject conditions, branch/environment claims, trust policy, role permissions, and job protection.</w:t>
      </w:r>
      <w:r>
        <w:rPr>
          <w:b w:val="0"/>
          <w:i w:val="0"/>
          <w:color w:val="12232E"/>
          <w:sz w:val="21"/>
        </w:rPr>
        <w:t xml:space="preserve"> Masking reduces display but does not make broad secrets safe.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 xml:space="preserve">Use short-lived scoped roles, separate plan/apply permissions, protected variables and environments, secret scanning, and immediate rotation after exposure. Pipelines need identity to access clouds and platforms. OIDC federation exchanges a signed job identity for short-lived credentials, reducing stored long-lived secrets.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Pipelines need identity to access clouds and platforms.</w:t>
      </w:r>
    </w:p>
    <w:p>
      <w:pPr>
        <w:spacing w:before="0" w:after="40"/>
        <w:ind w:left="461" w:hanging="245"/>
      </w:pPr>
      <w:r>
        <w:rPr>
          <w:b/>
          <w:color w:val="44576B"/>
          <w:sz w:val="20"/>
        </w:rPr>
        <w:t xml:space="preserve">2.  </w:t>
      </w:r>
      <w:r>
        <w:rPr>
          <w:sz w:val="20"/>
        </w:rPr>
        <w:t>OIDC federation exchanges a signed job identity for short-lived credentials, reducing stored long-lived secrets.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Secrets, OIDC, and deployment identity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Q301 </w:t>
      </w:r>
      <w:r>
        <w:rPr>
          <w:b/>
          <w:color w:val="FFFFFF"/>
          <w:sz w:val="16"/>
        </w:rPr>
        <w:t xml:space="preserve">   INTERMEDIATE</w:t>
      </w:r>
      <w:r>
        <w:rPr>
          <w:color w:val="FFFFFF"/>
          <w:sz w:val="16"/>
        </w:rPr>
        <w:t xml:space="preserve">    CICD016</w:t>
      </w:r>
    </w:p>
    <w:p>
      <w:pPr>
        <w:spacing w:before="40" w:after="40"/>
      </w:pPr>
      <w:r>
        <w:rPr>
          <w:b/>
          <w:i w:val="0"/>
          <w:color w:val="12232E"/>
          <w:sz w:val="24"/>
        </w:rPr>
        <w:t>How would you use or troubleshoot Testing, quality gates, and security scanning in a real environment?</w:t>
      </w:r>
    </w:p>
    <w:p>
      <w:pPr>
        <w:spacing w:before="0" w:after="80"/>
      </w:pPr>
      <w:r>
        <w:rPr>
          <w:b w:val="0"/>
          <w:i w:val="0"/>
          <w:color w:val="6B7A85"/>
          <w:sz w:val="17"/>
        </w:rPr>
        <w:t>Topic: Testing, quality gates, and security scanning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Separate tool failure from finding failure, retain machine-readable reports, deduplicate known issues, and make severity plus exploitability and policy determine the gate.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 xml:space="preserve">Run fast feedback early, deeper scans on merge or schedule, define time-bound exceptions, keep scanners updated, and test the pipeline controls themselves. A delivery pipeline should combine fast unit checks, integration and contract tests, artifact validation, SAST/SCA/image/IaC scanning, and selected runtime tests. Gates should reflect risk.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delivery pipeline should combine fast unit checks, integration and contract tests, artifact validation, SAST/SCA/image/IaC scanning, and selected runtime tests.</w:t>
      </w:r>
    </w:p>
    <w:p>
      <w:pPr>
        <w:spacing w:before="0" w:after="40"/>
        <w:ind w:left="461" w:hanging="245"/>
      </w:pPr>
      <w:r>
        <w:rPr>
          <w:b/>
          <w:color w:val="44576B"/>
          <w:sz w:val="20"/>
        </w:rPr>
        <w:t xml:space="preserve">2.  </w:t>
      </w:r>
      <w:r>
        <w:rPr>
          <w:sz w:val="20"/>
        </w:rPr>
        <w:t>Gates should reflect risk.</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Testing, quality gates, and security scanning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Q302 </w:t>
      </w:r>
      <w:r>
        <w:rPr>
          <w:b/>
          <w:color w:val="FFFFFF"/>
          <w:sz w:val="16"/>
        </w:rPr>
        <w:t xml:space="preserve">   INTERMEDIATE</w:t>
      </w:r>
      <w:r>
        <w:rPr>
          <w:color w:val="FFFFFF"/>
          <w:sz w:val="16"/>
        </w:rPr>
        <w:t xml:space="preserve">    CICD017</w:t>
      </w:r>
    </w:p>
    <w:p>
      <w:pPr>
        <w:spacing w:before="40" w:after="40"/>
      </w:pPr>
      <w:r>
        <w:rPr>
          <w:b/>
          <w:i w:val="0"/>
          <w:color w:val="12232E"/>
          <w:sz w:val="24"/>
        </w:rPr>
        <w:t>How would you use or troubleshoot Deployment strategies and environment promotion in a real environment?</w:t>
      </w:r>
    </w:p>
    <w:p>
      <w:pPr>
        <w:spacing w:before="0" w:after="80"/>
      </w:pPr>
      <w:r>
        <w:rPr>
          <w:b w:val="0"/>
          <w:i w:val="0"/>
          <w:color w:val="6B7A85"/>
          <w:sz w:val="17"/>
        </w:rPr>
        <w:t>Topic: Deployment strategies and environment promotion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Define prechecks, migration order, traffic shift, health metrics, rollback threshold, and post-deploy verification.</w:t>
      </w:r>
      <w:r>
        <w:rPr>
          <w:b w:val="0"/>
          <w:i w:val="0"/>
          <w:color w:val="12232E"/>
          <w:sz w:val="21"/>
        </w:rPr>
        <w:t xml:space="preserve"> Make database changes backward compatible across mixed versions.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 xml:space="preserve">Automate progressive delivery, use immutable versions, require production approval where risk warrants it, and keep rollback fast—but prefer forward-compatible migrations over destructive rollback. Rolling, blue/green, canary, feature-flag, and recreate strategies trade speed, cost, compatibility, and rollback. Promotion moves an already verified artifact through environments.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Rolling, blue/green, canary, feature-flag, and recreate strategies trade speed, cost, compatibility, and rollback.</w:t>
      </w:r>
    </w:p>
    <w:p>
      <w:pPr>
        <w:spacing w:before="0" w:after="40"/>
        <w:ind w:left="461" w:hanging="245"/>
      </w:pPr>
      <w:r>
        <w:rPr>
          <w:b/>
          <w:color w:val="44576B"/>
          <w:sz w:val="20"/>
        </w:rPr>
        <w:t xml:space="preserve">2.  </w:t>
      </w:r>
      <w:r>
        <w:rPr>
          <w:sz w:val="20"/>
        </w:rPr>
        <w:t>Promotion moves an already verified artifact through environments.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Deployment strategies and environment promotion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Q303 </w:t>
      </w:r>
      <w:r>
        <w:rPr>
          <w:b/>
          <w:color w:val="FFFFFF"/>
          <w:sz w:val="16"/>
        </w:rPr>
        <w:t xml:space="preserve">   SENIOR</w:t>
      </w:r>
      <w:r>
        <w:rPr>
          <w:color w:val="FFFFFF"/>
          <w:sz w:val="16"/>
        </w:rPr>
        <w:t xml:space="preserve">    CICD018</w:t>
      </w:r>
    </w:p>
    <w:p>
      <w:pPr>
        <w:spacing w:before="40" w:after="40"/>
      </w:pPr>
      <w:r>
        <w:rPr>
          <w:b/>
          <w:i w:val="0"/>
          <w:color w:val="12232E"/>
          <w:sz w:val="24"/>
        </w:rPr>
        <w:t>As a senior engineer, how would you design and operate Git commits, branches, merge, rebase, and recovery safely at production scale?</w:t>
      </w:r>
    </w:p>
    <w:p>
      <w:pPr>
        <w:spacing w:before="0" w:after="80"/>
      </w:pPr>
      <w:r>
        <w:rPr>
          <w:b w:val="0"/>
          <w:i w:val="0"/>
          <w:color w:val="6B7A85"/>
          <w:sz w:val="17"/>
        </w:rPr>
        <w:t>Topic: Git commits, branches, merge, rebase, and recovery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Protect main and release branches, require reviewed merge requests, sign important releases, and keep deployment metadata tied to immutable commits.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 history is the flight recorder of change: commits should explain why, branches isolate risk, rebase rewrites local story carefully.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Git stores content-addressed snapshots connected by commits. Branches are movable references; merge preserves divergent history, while rebase rewrites commits onto another base. During design or an incident, I would validate the real system with this operating flow: Use status, log --graph, diff, reflog, bisect, and worktree. Rebase private work, avoid rewriting shared release history, and recover lost references through reflog.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 commits, branches, merge, rebase, and recovery. Question type: Concept. Official reference to skim before the interview: https://git-scm.com/docs.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 stores content-addressed snapshots connected by commits.</w:t>
      </w:r>
    </w:p>
    <w:p>
      <w:pPr>
        <w:spacing w:before="0" w:after="40"/>
        <w:ind w:left="461" w:hanging="245"/>
      </w:pPr>
      <w:r>
        <w:rPr>
          <w:b/>
          <w:color w:val="44576B"/>
          <w:sz w:val="20"/>
        </w:rPr>
        <w:t xml:space="preserve">2.  </w:t>
      </w:r>
      <w:r>
        <w:rPr>
          <w:sz w:val="20"/>
        </w:rPr>
        <w:t>Branches are movable references; merge preserves divergent history, while rebase rewrites commits onto another base.</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Git commits, branches, merge, rebase, and recovery: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--oneline --graph --decorate --all</w:t>
      </w:r>
    </w:p>
    <w:p>
      <w:pPr>
        <w:shd w:val="clear" w:color="auto" w:fill="F3F6F8"/>
        <w:pBdr>
          <w:left w:val="single" w:sz="18" w:space="6" w:color="D6DEE3"/>
        </w:pBdr>
        <w:spacing w:before="0" w:after="40"/>
        <w:ind w:left="86"/>
      </w:pPr>
      <w:r>
        <w:rPr>
          <w:rFonts w:ascii="Consolas" w:hAnsi="Consolas"/>
          <w:b w:val="0"/>
          <w:i w:val="0"/>
          <w:color w:val="12232E"/>
          <w:sz w:val="18"/>
        </w:rPr>
        <w:t>git reflog</w:t>
      </w:r>
    </w:p>
    <w:p>
      <w:pPr>
        <w:shd w:val="clear" w:color="auto" w:fill="F3F6F8"/>
        <w:pBdr>
          <w:left w:val="single" w:sz="18" w:space="6" w:color="D6DEE3"/>
        </w:pBdr>
        <w:spacing w:before="0" w:after="40"/>
        <w:ind w:left="86"/>
      </w:pPr>
      <w:r>
        <w:rPr>
          <w:rFonts w:ascii="Consolas" w:hAnsi="Consolas"/>
          <w:b w:val="0"/>
          <w:i w:val="0"/>
          <w:color w:val="12232E"/>
          <w:sz w:val="18"/>
        </w:rPr>
        <w:t>git bisect start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force-pushing rewritten shared history without coordination.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revert safer than reset?</w:t>
      </w:r>
    </w:p>
    <w:p>
      <w:r>
        <w:rPr>
          <w:b w:val="0"/>
          <w:i w:val="0"/>
          <w:color w:val="6B7A85"/>
          <w:sz w:val="16"/>
        </w:rPr>
        <w:t>Reference: https://git-scm.com/docs</w:t>
      </w:r>
    </w:p>
    <w:p>
      <w:pPr>
        <w:pBdr>
          <w:bottom w:val="single" w:sz="12" w:space="1" w:color="C0392B"/>
        </w:pBdr>
        <w:spacing w:before="0" w:after="160"/>
      </w:pPr>
    </w:p>
    <w:p>
      <w:pPr>
        <w:shd w:val="clear" w:color="auto" w:fill="5B3E8E"/>
        <w:spacing w:before="200" w:after="40"/>
      </w:pPr>
      <w:r>
        <w:rPr>
          <w:b/>
          <w:color w:val="FFFFFF"/>
          <w:sz w:val="19"/>
        </w:rPr>
        <w:t xml:space="preserve"> Q304 </w:t>
      </w:r>
      <w:r>
        <w:rPr>
          <w:b/>
          <w:color w:val="FFFFFF"/>
          <w:sz w:val="16"/>
        </w:rPr>
        <w:t xml:space="preserve">   SENIOR</w:t>
      </w:r>
      <w:r>
        <w:rPr>
          <w:color w:val="FFFFFF"/>
          <w:sz w:val="16"/>
        </w:rPr>
        <w:t xml:space="preserve">    CICD019</w:t>
      </w:r>
    </w:p>
    <w:p>
      <w:pPr>
        <w:spacing w:before="40" w:after="40"/>
      </w:pPr>
      <w:r>
        <w:rPr>
          <w:b/>
          <w:i w:val="0"/>
          <w:color w:val="12232E"/>
          <w:sz w:val="24"/>
        </w:rPr>
        <w:t>As a senior engineer, how would you design and operate Pipeline stages, jobs, dependencies, and rules safely at production scale?</w:t>
      </w:r>
    </w:p>
    <w:p>
      <w:pPr>
        <w:spacing w:before="0" w:after="80"/>
      </w:pPr>
      <w:r>
        <w:rPr>
          <w:b w:val="0"/>
          <w:i w:val="0"/>
          <w:color w:val="6B7A85"/>
          <w:sz w:val="17"/>
        </w:rPr>
        <w:t>Topic: Pipeline stages, jobs, dependencies, and rules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workflow rules to prevent duplicate pipelines, DAG-style dependencies for speed, protected production jobs, concurrency controls, and small understandable templates.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 pipeline is an assembly line with quality gates - stages order the work, jobs are the stations.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CI/CD pipeline turns a commit into verified artifacts and deployments through jobs, stages, dependencies, and conditions. The configuration should make both execution and promotion explicit. During design or an incident, I would validate the real system with this operating flow: Trace which rule created or skipped a job, runner selection, dependency graph, artifacts, environment, and variable scope. Fail early on formatting and validation.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Pipeline stages, jobs, dependencies, and rules.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CI/CD pipeline turns a commit into verified artifacts and deployments through jobs, stages, dependencies, and conditions.</w:t>
      </w:r>
    </w:p>
    <w:p>
      <w:pPr>
        <w:spacing w:before="0" w:after="40"/>
        <w:ind w:left="461" w:hanging="245"/>
      </w:pPr>
      <w:r>
        <w:rPr>
          <w:b/>
          <w:color w:val="44576B"/>
          <w:sz w:val="20"/>
        </w:rPr>
        <w:t xml:space="preserve">2.  </w:t>
      </w:r>
      <w:r>
        <w:rPr>
          <w:sz w:val="20"/>
        </w:rPr>
        <w:t>The configuration should make both execution and promotion explicit.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Pipeline stages, jobs, dependencies, and rules: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gitlab-ci-lint .gitlab-ci.yml</w:t>
      </w:r>
    </w:p>
    <w:p>
      <w:pPr>
        <w:shd w:val="clear" w:color="auto" w:fill="F3F6F8"/>
        <w:pBdr>
          <w:left w:val="single" w:sz="18" w:space="6" w:color="D6DEE3"/>
        </w:pBdr>
        <w:spacing w:before="0" w:after="40"/>
        <w:ind w:left="86"/>
      </w:pPr>
      <w:r>
        <w:rPr>
          <w:rFonts w:ascii="Consolas" w:hAnsi="Consolas"/>
          <w:b w:val="0"/>
          <w:i w:val="0"/>
          <w:color w:val="12232E"/>
          <w:sz w:val="18"/>
        </w:rPr>
        <w:t>echo $CI_PIPELINE_SOURCE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only branch names for deployment decisions and accidentally deploying merge-request pipelines.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pipeline-level workflow rules and job-level rules?</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Q305 </w:t>
      </w:r>
      <w:r>
        <w:rPr>
          <w:b/>
          <w:color w:val="FFFFFF"/>
          <w:sz w:val="16"/>
        </w:rPr>
        <w:t xml:space="preserve">   SENIOR</w:t>
      </w:r>
      <w:r>
        <w:rPr>
          <w:color w:val="FFFFFF"/>
          <w:sz w:val="16"/>
        </w:rPr>
        <w:t xml:space="preserve">    CICD020</w:t>
      </w:r>
    </w:p>
    <w:p>
      <w:pPr>
        <w:spacing w:before="40" w:after="40"/>
      </w:pPr>
      <w:r>
        <w:rPr>
          <w:b/>
          <w:i w:val="0"/>
          <w:color w:val="12232E"/>
          <w:sz w:val="24"/>
        </w:rPr>
        <w:t>As a senior engineer, how would you design and operate Jenkins declarative and scripted pipelines safely at production scale?</w:t>
      </w:r>
    </w:p>
    <w:p>
      <w:pPr>
        <w:spacing w:before="0" w:after="80"/>
      </w:pPr>
      <w:r>
        <w:rPr>
          <w:b w:val="0"/>
          <w:i w:val="0"/>
          <w:color w:val="6B7A85"/>
          <w:sz w:val="17"/>
        </w:rPr>
        <w:t>Topic: Jenkins declarative and scripted pipelines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Prefer declarative pipelines, versioned shared libraries, ephemeral agents, least-privilege credentials, timeouts, retries around safe steps, and milestone/lock controls for deployments.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Jenkins is a programmable factory horn: declarative pipelines declare the happy path, shared libraries stop copy-paste drift.</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Jenkins Pipeline defines delivery as code in a Jenkinsfile. Declarative syntax provides structure and validation; scripted syntax offers Groovy flexibility with greater complexity. During design or an incident, I would validate the real system with this operating flow: Inspect stage logs, agent allocation, credentials binding, workspace, shared-library version, and post conditions. Use replay only for diagnosis, then commit the fix.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Jenkins declarative and scripted pipelines. Question type: Concept.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Jenkins Pipeline defines delivery as code in a Jenkinsfile.</w:t>
      </w:r>
    </w:p>
    <w:p>
      <w:pPr>
        <w:spacing w:before="0" w:after="40"/>
        <w:ind w:left="461" w:hanging="245"/>
      </w:pPr>
      <w:r>
        <w:rPr>
          <w:b/>
          <w:color w:val="44576B"/>
          <w:sz w:val="20"/>
        </w:rPr>
        <w:t xml:space="preserve">2.  </w:t>
      </w:r>
      <w:r>
        <w:rPr>
          <w:sz w:val="20"/>
        </w:rPr>
        <w:t>Declarative syntax provides structure and validation; scripted syntax offers Groovy flexibility with greater complexity.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Jenkins declarative and scripted pipelines: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jenkinsfile-runner -w JENKINS_HOME -f Jenkinsfile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placing large business logic in the Jenkinsfile or using a global mutable shared library branch.</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logic move from a Jenkinsfile into a tested script or shared library?</w:t>
      </w:r>
    </w:p>
    <w:p>
      <w:r>
        <w:rPr>
          <w:b w:val="0"/>
          <w:i w:val="0"/>
          <w:color w:val="6B7A85"/>
          <w:sz w:val="16"/>
        </w:rPr>
        <w:t>Reference: https://www.jenkins.io/doc/book/pipeline/</w:t>
      </w:r>
    </w:p>
    <w:p>
      <w:pPr>
        <w:pBdr>
          <w:bottom w:val="single" w:sz="12" w:space="1" w:color="C0392B"/>
        </w:pBdr>
        <w:spacing w:before="0" w:after="160"/>
      </w:pPr>
    </w:p>
    <w:p>
      <w:pPr>
        <w:shd w:val="clear" w:color="auto" w:fill="5B3E8E"/>
        <w:spacing w:before="200" w:after="40"/>
      </w:pPr>
      <w:r>
        <w:rPr>
          <w:b/>
          <w:color w:val="FFFFFF"/>
          <w:sz w:val="19"/>
        </w:rPr>
        <w:t xml:space="preserve"> Q306 </w:t>
      </w:r>
      <w:r>
        <w:rPr>
          <w:b/>
          <w:color w:val="FFFFFF"/>
          <w:sz w:val="16"/>
        </w:rPr>
        <w:t xml:space="preserve">   SENIOR</w:t>
      </w:r>
      <w:r>
        <w:rPr>
          <w:color w:val="FFFFFF"/>
          <w:sz w:val="16"/>
        </w:rPr>
        <w:t xml:space="preserve">    CICD021</w:t>
      </w:r>
    </w:p>
    <w:p>
      <w:pPr>
        <w:spacing w:before="40" w:after="40"/>
      </w:pPr>
      <w:r>
        <w:rPr>
          <w:b/>
          <w:i w:val="0"/>
          <w:color w:val="12232E"/>
          <w:sz w:val="24"/>
        </w:rPr>
        <w:t>As a senior engineer, how would you design and operate GitLab CI runners and reusable configuration safely at production scale?</w:t>
      </w:r>
    </w:p>
    <w:p>
      <w:pPr>
        <w:spacing w:before="0" w:after="80"/>
      </w:pPr>
      <w:r>
        <w:rPr>
          <w:b w:val="0"/>
          <w:i w:val="0"/>
          <w:color w:val="6B7A85"/>
          <w:sz w:val="17"/>
        </w:rPr>
        <w:t>Topic: GitLab CI runners and reusable configuration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isolated ephemeral runners for untrusted builds, protected runners for production, autoscaling, pinned images, and versioned reusable components.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GitLab CI is pipelines-as-YAML beside the code, with runners as the machines that actually build.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GitLab runners execute jobs using executors such as shell, Docker, or Kubernetes. includes, extends, anchors, and components reduce duplicated configuration. During design or an incident, I would validate the real system with this operating flow: Check runner tags, protected status, scope, concurrency, executor logs, image pull, and job token permissions. Render or lint merged configuration when includes are involved.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GitLab CI runners and reusable configuration.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GitLab runners execute jobs using executors such as shell, Docker, or Kubernetes. includes, extends, anchors, and components reduce duplicated configuration.</w:t>
      </w:r>
    </w:p>
    <w:p>
      <w:pPr>
        <w:spacing w:before="0" w:after="40"/>
        <w:ind w:left="461" w:hanging="245"/>
      </w:pPr>
      <w:r>
        <w:rPr>
          <w:b/>
          <w:color w:val="44576B"/>
          <w:sz w:val="20"/>
        </w:rPr>
        <w:t xml:space="preserve">2.  </w:t>
      </w:r>
      <w:r>
        <w:rPr>
          <w:sz w:val="20"/>
        </w:rPr>
        <w:t>During design or an incident, I would validate the real system with this operating flow: Check runner tags, protected status, scope, concurrency, executor logs, image pull, and job token permissions.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GitLab CI runners and reusable configuration: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gitlab-runner verify</w:t>
      </w:r>
    </w:p>
    <w:p>
      <w:pPr>
        <w:shd w:val="clear" w:color="auto" w:fill="F3F6F8"/>
        <w:pBdr>
          <w:left w:val="single" w:sz="18" w:space="6" w:color="D6DEE3"/>
        </w:pBdr>
        <w:spacing w:before="0" w:after="40"/>
        <w:ind w:left="86"/>
      </w:pPr>
      <w:r>
        <w:rPr>
          <w:rFonts w:ascii="Consolas" w:hAnsi="Consolas"/>
          <w:b w:val="0"/>
          <w:i w:val="0"/>
          <w:color w:val="12232E"/>
          <w:sz w:val="18"/>
        </w:rPr>
        <w:t>gitlab-runner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letting untrusted merge requests run on a persistent shell runner with production network access.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protected runners reduce deployment risk?</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Q307 </w:t>
      </w:r>
      <w:r>
        <w:rPr>
          <w:b/>
          <w:color w:val="FFFFFF"/>
          <w:sz w:val="16"/>
        </w:rPr>
        <w:t xml:space="preserve">   SENIOR</w:t>
      </w:r>
      <w:r>
        <w:rPr>
          <w:color w:val="FFFFFF"/>
          <w:sz w:val="16"/>
        </w:rPr>
        <w:t xml:space="preserve">    CICD022</w:t>
      </w:r>
    </w:p>
    <w:p>
      <w:pPr>
        <w:spacing w:before="40" w:after="40"/>
      </w:pPr>
      <w:r>
        <w:rPr>
          <w:b/>
          <w:i w:val="0"/>
          <w:color w:val="12232E"/>
          <w:sz w:val="24"/>
        </w:rPr>
        <w:t>As a senior engineer, how would you design and operate Artifacts, caches, packages, and container registries safely at production scale?</w:t>
      </w:r>
    </w:p>
    <w:p>
      <w:pPr>
        <w:spacing w:before="0" w:after="80"/>
      </w:pPr>
      <w:r>
        <w:rPr>
          <w:b w:val="0"/>
          <w:i w:val="0"/>
          <w:color w:val="6B7A85"/>
          <w:sz w:val="17"/>
        </w:rPr>
        <w:t>Topic: Artifacts, caches, packages, and container registries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Build once, attach provenance and SBOM, scan, sign, store immutably, and promote the same digest.</w:t>
      </w:r>
      <w:r>
        <w:rPr>
          <w:b w:val="0"/>
          <w:i w:val="0"/>
          <w:color w:val="12232E"/>
          <w:sz w:val="21"/>
        </w:rPr>
        <w:t xml:space="preserve"> Separate caches from release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Caches speed rebuilds; artefacts prove what you built; registries store the runnable truth.</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Artifacts are authoritative outputs passed or retained from a job; caches accelerate repeated work but may be missing or stale. Package and image registries store versioned deliverables. During design or an incident, I would validate the real system with this operating flow: Verify artifact paths, expiry, permissions, checksums, and dependency declarations. Key caches by lockfile and platform, and rebuild successfully when cache is empty.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Artifacts, caches, packages, and container registries.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Artifacts are authoritative outputs passed or retained from a job; caches accelerate repeated work but may be missing or stale.</w:t>
      </w:r>
    </w:p>
    <w:p>
      <w:pPr>
        <w:spacing w:before="0" w:after="40"/>
        <w:ind w:left="461" w:hanging="245"/>
      </w:pPr>
      <w:r>
        <w:rPr>
          <w:b/>
          <w:color w:val="44576B"/>
          <w:sz w:val="20"/>
        </w:rPr>
        <w:t xml:space="preserve">2.  </w:t>
      </w:r>
      <w:r>
        <w:rPr>
          <w:sz w:val="20"/>
        </w:rPr>
        <w:t>Package and image registries store versioned deliverables.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Artifacts, caches, packages, and container registries: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sha256sum artifact.tar.gz</w:t>
      </w:r>
    </w:p>
    <w:p>
      <w:pPr>
        <w:shd w:val="clear" w:color="auto" w:fill="F3F6F8"/>
        <w:pBdr>
          <w:left w:val="single" w:sz="18" w:space="6" w:color="D6DEE3"/>
        </w:pBdr>
        <w:spacing w:before="0" w:after="40"/>
        <w:ind w:left="86"/>
      </w:pPr>
      <w:r>
        <w:rPr>
          <w:rFonts w:ascii="Consolas" w:hAnsi="Consolas"/>
          <w:b w:val="0"/>
          <w:i w:val="0"/>
          <w:color w:val="12232E"/>
          <w:sz w:val="18"/>
        </w:rPr>
        <w:t>docker inspect --format '{{index .RepoDigests 0}}' IMAGE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rebuilding separately for production and deploying bytes different from what tests approved.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must a pipeline remain correct when every cache is deleted?</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Q308 </w:t>
      </w:r>
      <w:r>
        <w:rPr>
          <w:b/>
          <w:color w:val="FFFFFF"/>
          <w:sz w:val="16"/>
        </w:rPr>
        <w:t xml:space="preserve">   SENIOR</w:t>
      </w:r>
      <w:r>
        <w:rPr>
          <w:color w:val="FFFFFF"/>
          <w:sz w:val="16"/>
        </w:rPr>
        <w:t xml:space="preserve">    CICD023</w:t>
      </w:r>
    </w:p>
    <w:p>
      <w:pPr>
        <w:spacing w:before="40" w:after="40"/>
      </w:pPr>
      <w:r>
        <w:rPr>
          <w:b/>
          <w:i w:val="0"/>
          <w:color w:val="12232E"/>
          <w:sz w:val="24"/>
        </w:rPr>
        <w:t>As a senior engineer, how would you design and operate Secrets, OIDC, and deployment identity safely at production scale?</w:t>
      </w:r>
    </w:p>
    <w:p>
      <w:pPr>
        <w:spacing w:before="0" w:after="80"/>
      </w:pPr>
      <w:r>
        <w:rPr>
          <w:b w:val="0"/>
          <w:i w:val="0"/>
          <w:color w:val="6B7A85"/>
          <w:sz w:val="17"/>
        </w:rPr>
        <w:t>Topic: Secrets, OIDC, and deployment identity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short-lived scoped roles, separate plan/apply permissions, protected variables and environments, secret scanning, and immediate rotation after exposure.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OIDC short-lived cloud roles beat long-lived keys taped into CI variables.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Pipelines need identity to access clouds and platforms. OIDC federation exchanges a signed job identity for short-lived credentials, reducing stored long-lived secrets. During design or an incident, I would validate the real system with this operating flow: Verify token audience, subject conditions, branch/environment claims, trust policy, role permissions, and job protection. Masking reduces display but does not make broad secrets safe.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OIDC, and deployment identity.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Pipelines need identity to access clouds and platforms.</w:t>
      </w:r>
    </w:p>
    <w:p>
      <w:pPr>
        <w:spacing w:before="0" w:after="40"/>
        <w:ind w:left="461" w:hanging="245"/>
      </w:pPr>
      <w:r>
        <w:rPr>
          <w:b/>
          <w:color w:val="44576B"/>
          <w:sz w:val="20"/>
        </w:rPr>
        <w:t xml:space="preserve">2.  </w:t>
      </w:r>
      <w:r>
        <w:rPr>
          <w:sz w:val="20"/>
        </w:rPr>
        <w:t>OIDC federation exchanges a signed job identity for short-lived credentials, reducing stored long-lived secrets.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Secrets, OIDC, and deployment identity: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env | sed 's/=.*$/=&lt;redacted&gt;/'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giving every job the same production key or printing a token while debugging.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restrict a cloud role to one repository and protected production branch?</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Q309 </w:t>
      </w:r>
      <w:r>
        <w:rPr>
          <w:b/>
          <w:color w:val="FFFFFF"/>
          <w:sz w:val="16"/>
        </w:rPr>
        <w:t xml:space="preserve">   SENIOR</w:t>
      </w:r>
      <w:r>
        <w:rPr>
          <w:color w:val="FFFFFF"/>
          <w:sz w:val="16"/>
        </w:rPr>
        <w:t xml:space="preserve">    CICD024</w:t>
      </w:r>
    </w:p>
    <w:p>
      <w:pPr>
        <w:spacing w:before="40" w:after="40"/>
      </w:pPr>
      <w:r>
        <w:rPr>
          <w:b/>
          <w:i w:val="0"/>
          <w:color w:val="12232E"/>
          <w:sz w:val="24"/>
        </w:rPr>
        <w:t>As a senior engineer, how would you design and operate Testing, quality gates, and security scanning safely at production scale?</w:t>
      </w:r>
    </w:p>
    <w:p>
      <w:pPr>
        <w:spacing w:before="0" w:after="80"/>
      </w:pPr>
      <w:r>
        <w:rPr>
          <w:b w:val="0"/>
          <w:i w:val="0"/>
          <w:color w:val="6B7A85"/>
          <w:sz w:val="17"/>
        </w:rPr>
        <w:t>Topic: Testing, quality gates, and security scanning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fast feedback early, deeper scans on merge or schedule, define time-bound exceptions, keep scanners updated, and test the pipeline controls themselves.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Quality gates are locked doors: tests, scans, and policy checks that must open before promote.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 delivery pipeline should combine fast unit checks, integration and contract tests, artifact validation, SAST/SCA/image/IaC scanning, and selected runtime tests. Gates should reflect risk. During design or an incident, I would validate the real system with this operating flow: Separate tool failure from finding failure, retain machine-readable reports, deduplicate known issues, and make severity plus exploitability and policy determine the gate.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Testing, quality gates, and security scanning. Question type: Concept. Official reference to skim before the interview: https://cheatsheetseries.owasp.org/cheatsheets/CI_CD_Security_Cheat_Sheet.html.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 delivery pipeline should combine fast unit checks, integration and contract tests, artifact validation, SAST/SCA/image/IaC scanning, and selected runtime tests.</w:t>
      </w:r>
    </w:p>
    <w:p>
      <w:pPr>
        <w:spacing w:before="0" w:after="40"/>
        <w:ind w:left="461" w:hanging="245"/>
      </w:pPr>
      <w:r>
        <w:rPr>
          <w:b/>
          <w:color w:val="44576B"/>
          <w:sz w:val="20"/>
        </w:rPr>
        <w:t xml:space="preserve">2.  </w:t>
      </w:r>
      <w:r>
        <w:rPr>
          <w:sz w:val="20"/>
        </w:rPr>
        <w:t>Gates should reflect risk.</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Testing, quality gates, and security scanning: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pytest -q</w:t>
      </w:r>
    </w:p>
    <w:p>
      <w:pPr>
        <w:shd w:val="clear" w:color="auto" w:fill="F3F6F8"/>
        <w:pBdr>
          <w:left w:val="single" w:sz="18" w:space="6" w:color="D6DEE3"/>
        </w:pBdr>
        <w:spacing w:before="0" w:after="40"/>
        <w:ind w:left="86"/>
      </w:pPr>
      <w:r>
        <w:rPr>
          <w:rFonts w:ascii="Consolas" w:hAnsi="Consolas"/>
          <w:b w:val="0"/>
          <w:i w:val="0"/>
          <w:color w:val="12232E"/>
          <w:sz w:val="18"/>
        </w:rPr>
        <w:t>terraform validate</w:t>
      </w:r>
    </w:p>
    <w:p>
      <w:pPr>
        <w:shd w:val="clear" w:color="auto" w:fill="F3F6F8"/>
        <w:pBdr>
          <w:left w:val="single" w:sz="18" w:space="6" w:color="D6DEE3"/>
        </w:pBdr>
        <w:spacing w:before="0" w:after="40"/>
        <w:ind w:left="86"/>
      </w:pPr>
      <w:r>
        <w:rPr>
          <w:rFonts w:ascii="Consolas" w:hAnsi="Consolas"/>
          <w:b w:val="0"/>
          <w:i w:val="0"/>
          <w:color w:val="12232E"/>
          <w:sz w:val="18"/>
        </w:rPr>
        <w:t>trivy image IMAGE</w:t>
      </w:r>
    </w:p>
    <w:p>
      <w:pPr>
        <w:shd w:val="clear" w:color="auto" w:fill="F3F6F8"/>
        <w:pBdr>
          <w:left w:val="single" w:sz="18" w:space="6" w:color="D6DEE3"/>
        </w:pBdr>
        <w:spacing w:before="0" w:after="40"/>
        <w:ind w:left="86"/>
      </w:pPr>
      <w:r>
        <w:rPr>
          <w:rFonts w:ascii="Consolas" w:hAnsi="Consolas"/>
          <w:b w:val="0"/>
          <w:i w:val="0"/>
          <w:color w:val="12232E"/>
          <w:sz w:val="18"/>
        </w:rPr>
        <w:t>semgrep --config auto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blocking every low-confidence finding with no triage process, leading teams to bypass the scanner.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Where should DAST run, and what environment controls are needed?</w:t>
      </w:r>
    </w:p>
    <w:p>
      <w:r>
        <w:rPr>
          <w:b w:val="0"/>
          <w:i w:val="0"/>
          <w:color w:val="6B7A85"/>
          <w:sz w:val="16"/>
        </w:rPr>
        <w:t>Reference: https://cheatsheetseries.owasp.org/cheatsheets/CI_CD_Security_Cheat_Sheet.html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Q310 </w:t>
      </w:r>
      <w:r>
        <w:rPr>
          <w:b/>
          <w:color w:val="FFFFFF"/>
          <w:sz w:val="16"/>
        </w:rPr>
        <w:t xml:space="preserve">   SENIOR</w:t>
      </w:r>
      <w:r>
        <w:rPr>
          <w:color w:val="FFFFFF"/>
          <w:sz w:val="16"/>
        </w:rPr>
        <w:t xml:space="preserve">    CICD025</w:t>
      </w:r>
    </w:p>
    <w:p>
      <w:pPr>
        <w:spacing w:before="40" w:after="40"/>
      </w:pPr>
      <w:r>
        <w:rPr>
          <w:b/>
          <w:i w:val="0"/>
          <w:color w:val="12232E"/>
          <w:sz w:val="24"/>
        </w:rPr>
        <w:t>As a senior engineer, how would you design and operate Deployment strategies and environment promotion safely at production scale?</w:t>
      </w:r>
    </w:p>
    <w:p>
      <w:pPr>
        <w:spacing w:before="0" w:after="80"/>
      </w:pPr>
      <w:r>
        <w:rPr>
          <w:b w:val="0"/>
          <w:i w:val="0"/>
          <w:color w:val="6B7A85"/>
          <w:sz w:val="17"/>
        </w:rPr>
        <w:t>Topic: Deployment strategies and environment promotion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Automate progressive delivery, use immutable versions, require production approval where risk warrants it, and keep rollback fast—but prefer forward-compatible migrations over destructive rollback.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Blue/green and canaries are seatbelt strategies - they trade speed for a smaller blast radius.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Rolling, blue/green, canary, feature-flag, and recreate strategies trade speed, cost, compatibility, and rollback. Promotion moves an already verified artifact through environments. During design or an incident, I would validate the real system with this operating flow: Define prechecks, migration order, traffic shift, health metrics, rollback threshold, and post-deploy verification. Make database changes backward compatible across mixed versions.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Deployment strategies and environment promotion. Question type: Concept.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Rolling, blue/green, canary, feature-flag, and recreate strategies trade speed, cost, compatibility, and rollback.</w:t>
      </w:r>
    </w:p>
    <w:p>
      <w:pPr>
        <w:spacing w:before="0" w:after="40"/>
        <w:ind w:left="461" w:hanging="245"/>
      </w:pPr>
      <w:r>
        <w:rPr>
          <w:b/>
          <w:color w:val="44576B"/>
          <w:sz w:val="20"/>
        </w:rPr>
        <w:t xml:space="preserve">2.  </w:t>
      </w:r>
      <w:r>
        <w:rPr>
          <w:sz w:val="20"/>
        </w:rPr>
        <w:t>Promotion moves an already verified artifact through environments.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Deployment strategies and environment promotion: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deploying code that requires a destructive schema change before old instances stop serving.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roll back when the database migration is not reversible?</w:t>
      </w:r>
    </w:p>
    <w:p>
      <w:r>
        <w:rPr>
          <w:b w:val="0"/>
          <w:i w:val="0"/>
          <w:color w:val="6B7A85"/>
          <w:sz w:val="16"/>
        </w:rPr>
        <w:t>Reference: https://docs.gitlab.com/ci/</w:t>
      </w:r>
    </w:p>
    <w:p>
      <w:pPr>
        <w:pBdr>
          <w:bottom w:val="single" w:sz="12" w:space="1" w:color="C0392B"/>
        </w:pBdr>
        <w:spacing w:before="0" w:after="160"/>
      </w:pPr>
    </w:p>
    <w:p>
      <w:r>
        <w:br w:type="page"/>
      </w:r>
    </w:p>
    <w:p>
      <w:pPr>
        <w:spacing w:before="0" w:after="40"/>
      </w:pPr>
      <w:r>
        <w:rPr>
          <w:b/>
          <w:i w:val="0"/>
          <w:color w:val="C0392B"/>
          <w:sz w:val="19"/>
        </w:rPr>
        <w:t>PART 10  ·  Q311-Q335  ·  25 QUESTIONS</w:t>
      </w:r>
    </w:p>
    <w:p>
      <w:pPr>
        <w:pStyle w:val="Heading1"/>
      </w:pPr>
      <w:r>
        <w:t>Monitoring and Observability</w:t>
      </w:r>
    </w:p>
    <w:p>
      <w:r>
        <w:rPr>
          <w:b w:val="0"/>
          <w:i w:val="0"/>
          <w:color w:val="44576B"/>
          <w:sz w:val="22"/>
        </w:rPr>
        <w:t>Signals, SLOs, and questions you can ask of a system</w:t>
      </w:r>
    </w:p>
    <w:p>
      <w:pPr>
        <w:pBdr>
          <w:bottom w:val="single" w:sz="12" w:space="1" w:color="C0392B"/>
        </w:pBdr>
        <w:spacing w:before="0" w:after="160"/>
      </w:pPr>
    </w:p>
    <w:p>
      <w:r>
        <w:rPr>
          <w:b w:val="0"/>
          <w:i w:val="0"/>
          <w:color w:val="3B4A54"/>
          <w:sz w:val="21"/>
        </w:rPr>
        <w:t xml:space="preserve">Anyone can show a CPU graph. </w:t>
      </w:r>
      <w:r>
        <w:rPr>
          <w:b w:val="0"/>
          <w:i w:val="0"/>
          <w:color w:val="3B4A54"/>
          <w:sz w:val="21"/>
          <w:highlight w:val="yellow"/>
        </w:rPr>
        <w:t>Strong candidates choose the signal that answers the question, design alerts for symptoms, keep cardinality affordable, and connect telemetry to error budgets and customer journeys.</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2971800"/>
            <wp:docPr id="24" name="Picture 24"/>
            <wp:cNvGraphicFramePr>
              <a:graphicFrameLocks noChangeAspect="1"/>
            </wp:cNvGraphicFramePr>
            <a:graphic>
              <a:graphicData uri="http://schemas.openxmlformats.org/drawingml/2006/picture">
                <pic:pic>
                  <pic:nvPicPr>
                    <pic:cNvPr id="0" name="observability_mindmap.png"/>
                    <pic:cNvPicPr/>
                  </pic:nvPicPr>
                  <pic:blipFill>
                    <a:blip r:embed="rId32"/>
                    <a:stretch>
                      <a:fillRect/>
                    </a:stretch>
                  </pic:blipFill>
                  <pic:spPr>
                    <a:xfrm>
                      <a:off x="0" y="0"/>
                      <a:ext cx="5943600" cy="297180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261061"/>
            <wp:docPr id="25" name="Picture 25"/>
            <wp:cNvGraphicFramePr>
              <a:graphicFrameLocks noChangeAspect="1"/>
            </wp:cNvGraphicFramePr>
            <a:graphic>
              <a:graphicData uri="http://schemas.openxmlformats.org/drawingml/2006/picture">
                <pic:pic>
                  <pic:nvPicPr>
                    <pic:cNvPr id="0" name="signal_chooser.png"/>
                    <pic:cNvPicPr/>
                  </pic:nvPicPr>
                  <pic:blipFill>
                    <a:blip r:embed="rId33"/>
                    <a:stretch>
                      <a:fillRect/>
                    </a:stretch>
                  </pic:blipFill>
                  <pic:spPr>
                    <a:xfrm>
                      <a:off x="0" y="0"/>
                      <a:ext cx="5943600" cy="2261061"/>
                    </a:xfrm>
                    <a:prstGeom prst="rect"/>
                  </pic:spPr>
                </pic:pic>
              </a:graphicData>
            </a:graphic>
          </wp:inline>
        </w:drawing>
      </w:r>
    </w:p>
    <w:p>
      <w:pPr>
        <w:shd w:val="clear" w:color="auto" w:fill="0E7C6B"/>
        <w:spacing w:before="200" w:after="40"/>
      </w:pPr>
      <w:r>
        <w:rPr>
          <w:b/>
          <w:color w:val="FFFFFF"/>
          <w:sz w:val="19"/>
        </w:rPr>
        <w:t xml:space="preserve"> Q311 </w:t>
      </w:r>
      <w:r>
        <w:rPr>
          <w:b/>
          <w:color w:val="FFFFFF"/>
          <w:sz w:val="16"/>
        </w:rPr>
        <w:t xml:space="preserve">   FOUNDATION</w:t>
      </w:r>
      <w:r>
        <w:rPr>
          <w:color w:val="FFFFFF"/>
          <w:sz w:val="16"/>
        </w:rPr>
        <w:t xml:space="preserve">    OBS001</w:t>
      </w:r>
    </w:p>
    <w:p>
      <w:pPr>
        <w:spacing w:before="40" w:after="40"/>
      </w:pPr>
      <w:r>
        <w:rPr>
          <w:b/>
          <w:i w:val="0"/>
          <w:color w:val="12232E"/>
          <w:sz w:val="24"/>
        </w:rPr>
        <w:t>Explain Metrics, logs, traces, and events in simple terms. What problem does it solve?</w:t>
      </w:r>
    </w:p>
    <w:p>
      <w:pPr>
        <w:spacing w:before="0" w:after="80"/>
      </w:pPr>
      <w:r>
        <w:rPr>
          <w:b w:val="0"/>
          <w:i w:val="0"/>
          <w:color w:val="6B7A85"/>
          <w:sz w:val="17"/>
        </w:rPr>
        <w:t>Topic: Metrics, logs, traces, and events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Metrics quantify behavior over time, logs record discrete context, traces connect work across services, and events describe changes.</w:t>
      </w:r>
      <w:r>
        <w:rPr>
          <w:b w:val="0"/>
          <w:i w:val="0"/>
          <w:color w:val="12232E"/>
          <w:sz w:val="21"/>
        </w:rPr>
        <w:t xml:space="preserve"> Together they support detection and explanation.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 xml:space="preserve">curl -s localhost:9090/metrics; journalctl --since '10 min ago'; traceparent='00-...';. Begin with the user symptom and timestamp, use metrics to scope, traces to follow a request, logs for detail, and deployment or cloud events for change correlation. In interviews, the strong finish is operational maturity: use shared service names, environment labels, timestamps, and correlation IDs. </w:t>
      </w:r>
      <w:r>
        <w:rPr>
          <w:b w:val="0"/>
          <w:i w:val="0"/>
          <w:color w:val="3B4A54"/>
          <w:sz w:val="21"/>
          <w:highlight w:val="yellow"/>
        </w:rPr>
        <w:t>Define retention and privacy by signal rather than collecting everything forever.</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Begin with the user symptom and timestamp, use metrics to scope, traces to follow a request, logs for detail, and deployment or cloud events for change correlation.</w:t>
      </w:r>
    </w:p>
    <w:p>
      <w:pPr>
        <w:spacing w:before="0" w:after="40"/>
        <w:ind w:left="461" w:hanging="245"/>
      </w:pPr>
      <w:r>
        <w:rPr>
          <w:b/>
          <w:color w:val="44576B"/>
          <w:sz w:val="20"/>
        </w:rPr>
        <w:t xml:space="preserve">2.  </w:t>
      </w:r>
      <w:r>
        <w:rPr>
          <w:sz w:val="20"/>
        </w:rPr>
        <w:t>Use shared service names, environment labels, timestamps, and correlation IDs.</w:t>
      </w:r>
    </w:p>
    <w:p>
      <w:pPr>
        <w:spacing w:before="0" w:after="40"/>
        <w:ind w:left="461" w:hanging="245"/>
      </w:pPr>
      <w:r>
        <w:rPr>
          <w:b/>
          <w:color w:val="44576B"/>
          <w:sz w:val="20"/>
        </w:rPr>
        <w:t xml:space="preserve">3.  </w:t>
      </w:r>
      <w:r>
        <w:rPr>
          <w:sz w:val="20"/>
        </w:rPr>
        <w:t>Define retention and privacy by signal rather than collecting everything forever.</w:t>
      </w:r>
    </w:p>
    <w:p>
      <w:pPr>
        <w:spacing w:before="0" w:after="40"/>
        <w:ind w:left="461" w:hanging="245"/>
      </w:pPr>
      <w:r>
        <w:rPr>
          <w:b/>
          <w:color w:val="44576B"/>
          <w:sz w:val="20"/>
        </w:rPr>
        <w:t xml:space="preserve">4.  </w:t>
      </w:r>
      <w:r>
        <w:rPr>
          <w:sz w:val="20"/>
        </w:rPr>
        <w:t>Close by naming the problem Metrics, logs, traces, and events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shared service names, environment labels, timestamps, and correlation IDs.</w:t>
      </w:r>
      <w:r>
        <w:rPr>
          <w:b w:val="0"/>
          <w:i w:val="0"/>
          <w:color w:val="3B4A54"/>
          <w:sz w:val="21"/>
        </w:rPr>
        <w:t xml:space="preserve"> Define retention and privacy by signal rather than collecting everything forever.</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0E7C6B"/>
        <w:spacing w:before="200" w:after="40"/>
      </w:pPr>
      <w:r>
        <w:rPr>
          <w:b/>
          <w:color w:val="FFFFFF"/>
          <w:sz w:val="19"/>
        </w:rPr>
        <w:t xml:space="preserve"> Q312 </w:t>
      </w:r>
      <w:r>
        <w:rPr>
          <w:b/>
          <w:color w:val="FFFFFF"/>
          <w:sz w:val="16"/>
        </w:rPr>
        <w:t xml:space="preserve">   FOUNDATION</w:t>
      </w:r>
      <w:r>
        <w:rPr>
          <w:color w:val="FFFFFF"/>
          <w:sz w:val="16"/>
        </w:rPr>
        <w:t xml:space="preserve">    OBS002</w:t>
      </w:r>
    </w:p>
    <w:p>
      <w:pPr>
        <w:spacing w:before="40" w:after="40"/>
      </w:pPr>
      <w:r>
        <w:rPr>
          <w:b/>
          <w:i w:val="0"/>
          <w:color w:val="12232E"/>
          <w:sz w:val="24"/>
        </w:rPr>
        <w:t>Explain Prometheus data model and scraping in simple terms. What problem does it solve?</w:t>
      </w:r>
    </w:p>
    <w:p>
      <w:pPr>
        <w:spacing w:before="0" w:after="80"/>
      </w:pPr>
      <w:r>
        <w:rPr>
          <w:b w:val="0"/>
          <w:i w:val="0"/>
          <w:color w:val="6B7A85"/>
          <w:sz w:val="17"/>
        </w:rPr>
        <w:t>Topic: Prometheus data model and scraping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Prometheus stores time series identified by metric name and label set, usually scraping HTTP endpoints on a pull schedule.</w:t>
      </w:r>
      <w:r>
        <w:rPr>
          <w:b w:val="0"/>
          <w:i w:val="0"/>
          <w:color w:val="12232E"/>
          <w:sz w:val="21"/>
        </w:rPr>
        <w:t xml:space="preserve"> Service discovery supplies targets.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 xml:space="preserve">curl -s http://prometheus:9090/api/v1/targets; promtool check config prometheus.yml. Check target state, scrape error, duration, sample count, relabeling, endpoint content, and network access. Use up and scrape_* metrics before blaming the exporter. </w:t>
      </w:r>
      <w:r>
        <w:rPr>
          <w:b w:val="0"/>
          <w:i w:val="0"/>
          <w:color w:val="3B4A54"/>
          <w:sz w:val="21"/>
          <w:highlight w:val="yellow"/>
        </w:rPr>
        <w:t>In interviews, the strong finish is operational maturity: use stable low-cardinality labels, recording rules for expensive queries, appropriate intervals, HA pairs where needed, and remote storage based on retention requirements.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target state, scrape error, duration, sample count, relabeling, endpoint content, and network access.</w:t>
      </w:r>
    </w:p>
    <w:p>
      <w:pPr>
        <w:spacing w:before="0" w:after="40"/>
        <w:ind w:left="461" w:hanging="245"/>
      </w:pPr>
      <w:r>
        <w:rPr>
          <w:b/>
          <w:color w:val="44576B"/>
          <w:sz w:val="20"/>
        </w:rPr>
        <w:t xml:space="preserve">2.  </w:t>
      </w:r>
      <w:r>
        <w:rPr>
          <w:sz w:val="20"/>
        </w:rPr>
        <w:t>Use up and scrape_* metrics before blaming the exporter.</w:t>
      </w:r>
    </w:p>
    <w:p>
      <w:pPr>
        <w:spacing w:before="0" w:after="40"/>
        <w:ind w:left="461" w:hanging="245"/>
      </w:pPr>
      <w:r>
        <w:rPr>
          <w:b/>
          <w:color w:val="44576B"/>
          <w:sz w:val="20"/>
        </w:rPr>
        <w:t xml:space="preserve">3.  </w:t>
      </w:r>
      <w:r>
        <w:rPr>
          <w:sz w:val="20"/>
        </w:rPr>
        <w:t>Use stable low-cardinality labels, recording rules for expensive queries, appropriate intervals, HA pairs where needed, and remote storage based on retention requirements.</w:t>
      </w:r>
    </w:p>
    <w:p>
      <w:pPr>
        <w:spacing w:before="0" w:after="40"/>
        <w:ind w:left="461" w:hanging="245"/>
      </w:pPr>
      <w:r>
        <w:rPr>
          <w:b/>
          <w:color w:val="44576B"/>
          <w:sz w:val="20"/>
        </w:rPr>
        <w:t xml:space="preserve">4.  </w:t>
      </w:r>
      <w:r>
        <w:rPr>
          <w:sz w:val="20"/>
        </w:rPr>
        <w:t>Close by naming the problem Prometheus data model and scraping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stable low-cardinality labels, recording rules for expensive queries, appropriate intervals, HA pairs where needed, and remote storage based on retention requirements.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Q313 </w:t>
      </w:r>
      <w:r>
        <w:rPr>
          <w:b/>
          <w:color w:val="FFFFFF"/>
          <w:sz w:val="16"/>
        </w:rPr>
        <w:t xml:space="preserve">   FOUNDATION</w:t>
      </w:r>
      <w:r>
        <w:rPr>
          <w:color w:val="FFFFFF"/>
          <w:sz w:val="16"/>
        </w:rPr>
        <w:t xml:space="preserve">    OBS003</w:t>
      </w:r>
    </w:p>
    <w:p>
      <w:pPr>
        <w:spacing w:before="40" w:after="40"/>
      </w:pPr>
      <w:r>
        <w:rPr>
          <w:b/>
          <w:i w:val="0"/>
          <w:color w:val="12232E"/>
          <w:sz w:val="24"/>
        </w:rPr>
        <w:t>Explain Metric types and PromQL in simple terms. What problem does it solve?</w:t>
      </w:r>
    </w:p>
    <w:p>
      <w:pPr>
        <w:spacing w:before="0" w:after="80"/>
      </w:pPr>
      <w:r>
        <w:rPr>
          <w:b w:val="0"/>
          <w:i w:val="0"/>
          <w:color w:val="6B7A85"/>
          <w:sz w:val="17"/>
        </w:rPr>
        <w:t>Topic: Metric types and PromQL</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Counters only increase except reset, gauges move both ways, histograms bucket observations, and summaries calculate client-side quantiles.</w:t>
      </w:r>
      <w:r>
        <w:rPr>
          <w:b w:val="0"/>
          <w:i w:val="0"/>
          <w:color w:val="12232E"/>
          <w:sz w:val="21"/>
        </w:rPr>
        <w:t xml:space="preserve"> PromQL evaluates ranges, rates, aggregation, and vector matching.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 xml:space="preserve">promtool query instant http://prometheus:9090 'sum(rate(http_requests_total[5m]))'. Use rate or increase on counters, account for resets, aggregate before division where appropriate, and align label sets deliberately. Validate queries on a small time window. In interviews, the strong finish is operational maturity: create recording rules for common expensive expressions, document units, and test alerts against historical incidents. </w:t>
      </w:r>
      <w:r>
        <w:rPr>
          <w:b w:val="0"/>
          <w:i w:val="0"/>
          <w:color w:val="3B4A54"/>
          <w:sz w:val="21"/>
          <w:highlight w:val="yellow"/>
        </w:rPr>
        <w:t>Prefer histograms when server-side aggregation of latency is needed.</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rate or increase on counters, account for resets, aggregate before division where appropriate, and align label sets deliberately.</w:t>
      </w:r>
    </w:p>
    <w:p>
      <w:pPr>
        <w:spacing w:before="0" w:after="40"/>
        <w:ind w:left="461" w:hanging="245"/>
      </w:pPr>
      <w:r>
        <w:rPr>
          <w:b/>
          <w:color w:val="44576B"/>
          <w:sz w:val="20"/>
        </w:rPr>
        <w:t xml:space="preserve">2.  </w:t>
      </w:r>
      <w:r>
        <w:rPr>
          <w:sz w:val="20"/>
        </w:rPr>
        <w:t>Validate queries on a small time window.</w:t>
      </w:r>
    </w:p>
    <w:p>
      <w:pPr>
        <w:spacing w:before="0" w:after="40"/>
        <w:ind w:left="461" w:hanging="245"/>
      </w:pPr>
      <w:r>
        <w:rPr>
          <w:b/>
          <w:color w:val="44576B"/>
          <w:sz w:val="20"/>
        </w:rPr>
        <w:t xml:space="preserve">3.  </w:t>
      </w:r>
      <w:r>
        <w:rPr>
          <w:sz w:val="20"/>
        </w:rPr>
        <w:t>Create recording rules for common expensive expressions, document units, and test alerts against historical incidents.</w:t>
      </w:r>
    </w:p>
    <w:p>
      <w:pPr>
        <w:spacing w:before="0" w:after="40"/>
        <w:ind w:left="461" w:hanging="245"/>
      </w:pPr>
      <w:r>
        <w:rPr>
          <w:b/>
          <w:color w:val="44576B"/>
          <w:sz w:val="20"/>
        </w:rPr>
        <w:t xml:space="preserve">4.  </w:t>
      </w:r>
      <w:r>
        <w:rPr>
          <w:sz w:val="20"/>
        </w:rPr>
        <w:t>Prefer histograms when server-side aggregation of latency is needed.</w:t>
      </w:r>
    </w:p>
    <w:p>
      <w:pPr>
        <w:spacing w:before="0" w:after="40"/>
        <w:ind w:left="461" w:hanging="245"/>
      </w:pPr>
      <w:r>
        <w:rPr>
          <w:b/>
          <w:color w:val="44576B"/>
          <w:sz w:val="20"/>
        </w:rPr>
        <w:t xml:space="preserve">5.  </w:t>
      </w:r>
      <w:r>
        <w:rPr>
          <w:sz w:val="20"/>
        </w:rPr>
        <w:t>Close by naming the problem Metric types and PromQL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Create recording rules for common expensive expressions, document units, and test alerts against historical incidents.</w:t>
      </w:r>
      <w:r>
        <w:rPr>
          <w:b w:val="0"/>
          <w:i w:val="0"/>
          <w:color w:val="3B4A54"/>
          <w:sz w:val="21"/>
        </w:rPr>
        <w:t xml:space="preserve"> Prefer histograms when server-side aggregation of latency is needed.</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Q314 </w:t>
      </w:r>
      <w:r>
        <w:rPr>
          <w:b/>
          <w:color w:val="FFFFFF"/>
          <w:sz w:val="16"/>
        </w:rPr>
        <w:t xml:space="preserve">   FOUNDATION</w:t>
      </w:r>
      <w:r>
        <w:rPr>
          <w:color w:val="FFFFFF"/>
          <w:sz w:val="16"/>
        </w:rPr>
        <w:t xml:space="preserve">    OBS004</w:t>
      </w:r>
    </w:p>
    <w:p>
      <w:pPr>
        <w:spacing w:before="40" w:after="40"/>
      </w:pPr>
      <w:r>
        <w:rPr>
          <w:b/>
          <w:i w:val="0"/>
          <w:color w:val="12232E"/>
          <w:sz w:val="24"/>
        </w:rPr>
        <w:t>Explain Alerting and Alertmanager in simple terms. What problem does it solve?</w:t>
      </w:r>
    </w:p>
    <w:p>
      <w:pPr>
        <w:spacing w:before="0" w:after="80"/>
      </w:pPr>
      <w:r>
        <w:rPr>
          <w:b w:val="0"/>
          <w:i w:val="0"/>
          <w:color w:val="6B7A85"/>
          <w:sz w:val="17"/>
        </w:rPr>
        <w:t>Topic: Alerting and Alertmanager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Prometheus alerting rules identify conditions; Alertmanager groups, deduplicates, routes, silences, and inhibits notifications.</w:t>
      </w:r>
      <w:r>
        <w:rPr>
          <w:b w:val="0"/>
          <w:i w:val="0"/>
          <w:color w:val="12232E"/>
          <w:sz w:val="21"/>
        </w:rPr>
        <w:t xml:space="preserve"> A good alert asks for timely human action.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 xml:space="preserve">promtool check rules alerts.yml; amtool alert query; amtool silence query. Check rule evaluation, pending duration, labels, annotations, Alertmanager route, inhibition, silence, receiver delivery, and runbook. Test with promtool. </w:t>
      </w:r>
      <w:r>
        <w:rPr>
          <w:b w:val="0"/>
          <w:i w:val="0"/>
          <w:color w:val="3B4A54"/>
          <w:sz w:val="21"/>
          <w:highlight w:val="yellow"/>
        </w:rPr>
        <w:t>In interviews, the strong finish is operational maturity: alert on user impact or imminent exhaustion, include ownership and runbook, use for durations to reduce noise, and review alerts after incidents. Separate paging from tickets.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rule evaluation, pending duration, labels, annotations, Alertmanager route, inhibition, silence, receiver delivery, and runbook.</w:t>
      </w:r>
    </w:p>
    <w:p>
      <w:pPr>
        <w:spacing w:before="0" w:after="40"/>
        <w:ind w:left="461" w:hanging="245"/>
      </w:pPr>
      <w:r>
        <w:rPr>
          <w:b/>
          <w:color w:val="44576B"/>
          <w:sz w:val="20"/>
        </w:rPr>
        <w:t xml:space="preserve">2.  </w:t>
      </w:r>
      <w:r>
        <w:rPr>
          <w:sz w:val="20"/>
        </w:rPr>
        <w:t>Alert on user impact or imminent exhaustion, include ownership and runbook, use for durations to reduce noise, and review alerts after incidents.</w:t>
      </w:r>
    </w:p>
    <w:p>
      <w:pPr>
        <w:spacing w:before="0" w:after="40"/>
        <w:ind w:left="461" w:hanging="245"/>
      </w:pPr>
      <w:r>
        <w:rPr>
          <w:b/>
          <w:color w:val="44576B"/>
          <w:sz w:val="20"/>
        </w:rPr>
        <w:t xml:space="preserve">3.  </w:t>
      </w:r>
      <w:r>
        <w:rPr>
          <w:sz w:val="20"/>
        </w:rPr>
        <w:t>Separate paging from tickets.</w:t>
      </w:r>
    </w:p>
    <w:p>
      <w:pPr>
        <w:spacing w:before="0" w:after="40"/>
        <w:ind w:left="461" w:hanging="245"/>
      </w:pPr>
      <w:r>
        <w:rPr>
          <w:b/>
          <w:color w:val="44576B"/>
          <w:sz w:val="20"/>
        </w:rPr>
        <w:t xml:space="preserve">4.  </w:t>
      </w:r>
      <w:r>
        <w:rPr>
          <w:sz w:val="20"/>
        </w:rPr>
        <w:t>Close by naming the problem Alerting and Alertmanager solves and one command you would run to inspect it.</w:t>
      </w:r>
    </w:p>
    <w:p>
      <w:pPr>
        <w:spacing w:before="120" w:after="20"/>
      </w:pPr>
      <w:r>
        <w:rPr>
          <w:b/>
          <w:i w:val="0"/>
          <w:color w:val="0E7C6B"/>
          <w:sz w:val="15"/>
        </w:rPr>
        <w:t>WHAT A STRONG ANSWER ADDS</w:t>
      </w:r>
    </w:p>
    <w:p>
      <w:r>
        <w:rPr>
          <w:b w:val="0"/>
          <w:i w:val="0"/>
          <w:color w:val="3B4A54"/>
          <w:sz w:val="21"/>
          <w:highlight w:val="yellow"/>
        </w:rPr>
        <w:t>Alert on user impact or imminent exhaustion, include ownership and runbook, use for durations to reduce noise, and review alerts after incidents.</w:t>
      </w:r>
      <w:r>
        <w:rPr>
          <w:b w:val="0"/>
          <w:i w:val="0"/>
          <w:color w:val="3B4A54"/>
          <w:sz w:val="21"/>
        </w:rPr>
        <w:t xml:space="preserve"> Separate paging from tickets.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0E7C6B"/>
        <w:spacing w:before="200" w:after="40"/>
      </w:pPr>
      <w:r>
        <w:rPr>
          <w:b/>
          <w:color w:val="FFFFFF"/>
          <w:sz w:val="19"/>
        </w:rPr>
        <w:t xml:space="preserve"> Q315 </w:t>
      </w:r>
      <w:r>
        <w:rPr>
          <w:b/>
          <w:color w:val="FFFFFF"/>
          <w:sz w:val="16"/>
        </w:rPr>
        <w:t xml:space="preserve">   FOUNDATION</w:t>
      </w:r>
      <w:r>
        <w:rPr>
          <w:color w:val="FFFFFF"/>
          <w:sz w:val="16"/>
        </w:rPr>
        <w:t xml:space="preserve">    OBS005</w:t>
      </w:r>
    </w:p>
    <w:p>
      <w:pPr>
        <w:spacing w:before="40" w:after="40"/>
      </w:pPr>
      <w:r>
        <w:rPr>
          <w:b/>
          <w:i w:val="0"/>
          <w:color w:val="12232E"/>
          <w:sz w:val="24"/>
        </w:rPr>
        <w:t>Explain Grafana dashboards and operational views in simple terms. What problem does it solve?</w:t>
      </w:r>
    </w:p>
    <w:p>
      <w:pPr>
        <w:spacing w:before="0" w:after="80"/>
      </w:pPr>
      <w:r>
        <w:rPr>
          <w:b w:val="0"/>
          <w:i w:val="0"/>
          <w:color w:val="6B7A85"/>
          <w:sz w:val="17"/>
        </w:rPr>
        <w:t>Topic: Grafana dashboards and operational views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Grafana visualizes data from metrics, logs, traces, and other sources. A useful dashboard answers a question and supports drill-down, not simply displays every metric.</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 xml:space="preserve">curl -s -H 'Authorization: Bearer TOKEN' https://grafana.example.com/api/health. Verify datasource, variables, time range, query, transformations, units, null handling, and panel thresholds. Link overview panels to detailed evidence. </w:t>
      </w:r>
      <w:r>
        <w:rPr>
          <w:b w:val="0"/>
          <w:i w:val="0"/>
          <w:color w:val="3B4A54"/>
          <w:sz w:val="21"/>
          <w:highlight w:val="yellow"/>
        </w:rPr>
        <w:t>In interviews, the strong finish is operational maturity: design dashboards around service SLOs, golden signals, dependencies, deployments, and capacity. Version dashboards as code and test query cost.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datasource, variables, time range, query, transformations, units, null handling, and panel thresholds.</w:t>
      </w:r>
    </w:p>
    <w:p>
      <w:pPr>
        <w:spacing w:before="0" w:after="40"/>
        <w:ind w:left="461" w:hanging="245"/>
      </w:pPr>
      <w:r>
        <w:rPr>
          <w:b/>
          <w:color w:val="44576B"/>
          <w:sz w:val="20"/>
        </w:rPr>
        <w:t xml:space="preserve">2.  </w:t>
      </w:r>
      <w:r>
        <w:rPr>
          <w:sz w:val="20"/>
        </w:rPr>
        <w:t>Link overview panels to detailed evidence.</w:t>
      </w:r>
    </w:p>
    <w:p>
      <w:pPr>
        <w:spacing w:before="0" w:after="40"/>
        <w:ind w:left="461" w:hanging="245"/>
      </w:pPr>
      <w:r>
        <w:rPr>
          <w:b/>
          <w:color w:val="44576B"/>
          <w:sz w:val="20"/>
        </w:rPr>
        <w:t xml:space="preserve">3.  </w:t>
      </w:r>
      <w:r>
        <w:rPr>
          <w:sz w:val="20"/>
        </w:rPr>
        <w:t>Design dashboards around service SLOs, golden signals, dependencies, deployments, and capacity.</w:t>
      </w:r>
    </w:p>
    <w:p>
      <w:pPr>
        <w:spacing w:before="0" w:after="40"/>
        <w:ind w:left="461" w:hanging="245"/>
      </w:pPr>
      <w:r>
        <w:rPr>
          <w:b/>
          <w:color w:val="44576B"/>
          <w:sz w:val="20"/>
        </w:rPr>
        <w:t xml:space="preserve">4.  </w:t>
      </w:r>
      <w:r>
        <w:rPr>
          <w:sz w:val="20"/>
        </w:rPr>
        <w:t>Version dashboards as code and test query cost.</w:t>
      </w:r>
    </w:p>
    <w:p>
      <w:pPr>
        <w:spacing w:before="0" w:after="40"/>
        <w:ind w:left="461" w:hanging="245"/>
      </w:pPr>
      <w:r>
        <w:rPr>
          <w:b/>
          <w:color w:val="44576B"/>
          <w:sz w:val="20"/>
        </w:rPr>
        <w:t xml:space="preserve">5.  </w:t>
      </w:r>
      <w:r>
        <w:rPr>
          <w:sz w:val="20"/>
        </w:rPr>
        <w:t>Close by naming the problem Grafana dashboards and operational views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Design dashboards around service SLOs, golden signals, dependencies, deployments, and capacity.</w:t>
      </w:r>
      <w:r>
        <w:rPr>
          <w:b w:val="0"/>
          <w:i w:val="0"/>
          <w:color w:val="3B4A54"/>
          <w:sz w:val="21"/>
        </w:rPr>
        <w:t xml:space="preserve"> Version dashboards as code and test query cost.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0E7C6B"/>
        <w:spacing w:before="200" w:after="40"/>
      </w:pPr>
      <w:r>
        <w:rPr>
          <w:b/>
          <w:color w:val="FFFFFF"/>
          <w:sz w:val="19"/>
        </w:rPr>
        <w:t xml:space="preserve"> Q316 </w:t>
      </w:r>
      <w:r>
        <w:rPr>
          <w:b/>
          <w:color w:val="FFFFFF"/>
          <w:sz w:val="16"/>
        </w:rPr>
        <w:t xml:space="preserve">   FOUNDATION</w:t>
      </w:r>
      <w:r>
        <w:rPr>
          <w:color w:val="FFFFFF"/>
          <w:sz w:val="16"/>
        </w:rPr>
        <w:t xml:space="preserve">    OBS006</w:t>
      </w:r>
    </w:p>
    <w:p>
      <w:pPr>
        <w:spacing w:before="40" w:after="40"/>
      </w:pPr>
      <w:r>
        <w:rPr>
          <w:b/>
          <w:i w:val="0"/>
          <w:color w:val="12232E"/>
          <w:sz w:val="24"/>
        </w:rPr>
        <w:t>Explain OpenTelemetry instrumentation and Collector in simple terms. What problem does it solve?</w:t>
      </w:r>
    </w:p>
    <w:p>
      <w:pPr>
        <w:spacing w:before="0" w:after="80"/>
      </w:pPr>
      <w:r>
        <w:rPr>
          <w:b w:val="0"/>
          <w:i w:val="0"/>
          <w:color w:val="6B7A85"/>
          <w:sz w:val="17"/>
        </w:rPr>
        <w:t>Topic: OpenTelemetry instrumentation and Collector</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OpenTelemetry provides vendor-neutral APIs, SDKs, semantic conventions, and a Collector for generating, processing, and exporting traces, metrics, and logs.</w:t>
      </w:r>
      <w:r>
        <w:rPr>
          <w:b w:val="0"/>
          <w:i w:val="0"/>
          <w:color w:val="12232E"/>
          <w:sz w:val="21"/>
        </w:rPr>
        <w:t xml:space="preserve"> It is not itself an observability backend.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 xml:space="preserve">otelcol --config config.yaml --dry-run; curl -s localhost:13133/. Check SDK configuration, resource attributes, sampling, context propagation, Collector receivers/processors/exporters, queues, and backend ingestion. Follow one trace ID end to end. </w:t>
      </w:r>
      <w:r>
        <w:rPr>
          <w:b w:val="0"/>
          <w:i w:val="0"/>
          <w:color w:val="3B4A54"/>
          <w:sz w:val="21"/>
          <w:highlight w:val="yellow"/>
        </w:rPr>
        <w:t>In interviews, the strong finish is operational maturity: use standard service attributes, tail or head sampling based on needs, memory limits and batch processors, TLS, and separate pipelines for sensitive data. Monitor the Collector itself.</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SDK configuration, resource attributes, sampling, context propagation, Collector receivers/processors/exporters, queues, and backend ingestion.</w:t>
      </w:r>
    </w:p>
    <w:p>
      <w:pPr>
        <w:spacing w:before="0" w:after="40"/>
        <w:ind w:left="461" w:hanging="245"/>
      </w:pPr>
      <w:r>
        <w:rPr>
          <w:b/>
          <w:color w:val="44576B"/>
          <w:sz w:val="20"/>
        </w:rPr>
        <w:t xml:space="preserve">2.  </w:t>
      </w:r>
      <w:r>
        <w:rPr>
          <w:sz w:val="20"/>
        </w:rPr>
        <w:t>Follow one trace ID end to end.</w:t>
      </w:r>
    </w:p>
    <w:p>
      <w:pPr>
        <w:spacing w:before="0" w:after="40"/>
        <w:ind w:left="461" w:hanging="245"/>
      </w:pPr>
      <w:r>
        <w:rPr>
          <w:b/>
          <w:color w:val="44576B"/>
          <w:sz w:val="20"/>
        </w:rPr>
        <w:t xml:space="preserve">3.  </w:t>
      </w:r>
      <w:r>
        <w:rPr>
          <w:sz w:val="20"/>
        </w:rPr>
        <w:t>Use standard service attributes, tail or head sampling based on needs, memory limits and batch processors, TLS, and separate pipelines for sensitive data.</w:t>
      </w:r>
    </w:p>
    <w:p>
      <w:pPr>
        <w:spacing w:before="0" w:after="40"/>
        <w:ind w:left="461" w:hanging="245"/>
      </w:pPr>
      <w:r>
        <w:rPr>
          <w:b/>
          <w:color w:val="44576B"/>
          <w:sz w:val="20"/>
        </w:rPr>
        <w:t xml:space="preserve">4.  </w:t>
      </w:r>
      <w:r>
        <w:rPr>
          <w:sz w:val="20"/>
        </w:rPr>
        <w:t>Monitor the Collector itself.</w:t>
      </w:r>
    </w:p>
    <w:p>
      <w:pPr>
        <w:spacing w:before="0" w:after="40"/>
        <w:ind w:left="461" w:hanging="245"/>
      </w:pPr>
      <w:r>
        <w:rPr>
          <w:b/>
          <w:color w:val="44576B"/>
          <w:sz w:val="20"/>
        </w:rPr>
        <w:t xml:space="preserve">5.  </w:t>
      </w:r>
      <w:r>
        <w:rPr>
          <w:sz w:val="20"/>
        </w:rPr>
        <w:t>Close by naming the problem OpenTelemetry instrumentation and Collector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standard service attributes, tail or head sampling based on needs, memory limits and batch processors, TLS, and separate pipelines for sensitive data.</w:t>
      </w:r>
      <w:r>
        <w:rPr>
          <w:b w:val="0"/>
          <w:i w:val="0"/>
          <w:color w:val="3B4A54"/>
          <w:sz w:val="21"/>
        </w:rPr>
        <w:t xml:space="preserve"> Monitor the Collector itself.</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0E7C6B"/>
        <w:spacing w:before="200" w:after="40"/>
      </w:pPr>
      <w:r>
        <w:rPr>
          <w:b/>
          <w:color w:val="FFFFFF"/>
          <w:sz w:val="19"/>
        </w:rPr>
        <w:t xml:space="preserve"> Q317 </w:t>
      </w:r>
      <w:r>
        <w:rPr>
          <w:b/>
          <w:color w:val="FFFFFF"/>
          <w:sz w:val="16"/>
        </w:rPr>
        <w:t xml:space="preserve">   FOUNDATION</w:t>
      </w:r>
      <w:r>
        <w:rPr>
          <w:color w:val="FFFFFF"/>
          <w:sz w:val="16"/>
        </w:rPr>
        <w:t xml:space="preserve">    OBS007</w:t>
      </w:r>
    </w:p>
    <w:p>
      <w:pPr>
        <w:spacing w:before="40" w:after="40"/>
      </w:pPr>
      <w:r>
        <w:rPr>
          <w:b/>
          <w:i w:val="0"/>
          <w:color w:val="12232E"/>
          <w:sz w:val="24"/>
        </w:rPr>
        <w:t>Explain SLIs, SLOs, SLAs, and error budgets in simple terms. What problem does it solve?</w:t>
      </w:r>
    </w:p>
    <w:p>
      <w:pPr>
        <w:spacing w:before="0" w:after="80"/>
      </w:pPr>
      <w:r>
        <w:rPr>
          <w:b w:val="0"/>
          <w:i w:val="0"/>
          <w:color w:val="6B7A85"/>
          <w:sz w:val="17"/>
        </w:rPr>
        <w:t>Topic: SLIs, SLOs, SLAs, and error budgets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An SLI measures service behavior, an SLO sets a target over a window, an SLA is an external commitment, and an error budget is the allowed unreliability implied by the SLO.</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 xml:space="preserve">good=99900; total=100000; awk -v g=$good -v t=$total 'BEGIN{print 100*g/t}'. Choose user-centered success and latency indicators, define good/valid events, measurement source, window, and exclusions. Calculate burn rate rather than reacting only after the budget is exhausted. In interviews, the strong finish is operational maturity: use multi-window burn alerts, review budgets with product teams, and slow risky change when reliability spending is excessive. </w:t>
      </w:r>
      <w:r>
        <w:rPr>
          <w:b w:val="0"/>
          <w:i w:val="0"/>
          <w:color w:val="3B4A54"/>
          <w:sz w:val="21"/>
          <w:highlight w:val="yellow"/>
        </w:rPr>
        <w:t>Avoid 100% targets unless the system can truly support them.</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Choose user-centered success and latency indicators, define good/valid events, measurement source, window, and exclusions.</w:t>
      </w:r>
    </w:p>
    <w:p>
      <w:pPr>
        <w:spacing w:before="0" w:after="40"/>
        <w:ind w:left="461" w:hanging="245"/>
      </w:pPr>
      <w:r>
        <w:rPr>
          <w:b/>
          <w:color w:val="44576B"/>
          <w:sz w:val="20"/>
        </w:rPr>
        <w:t xml:space="preserve">2.  </w:t>
      </w:r>
      <w:r>
        <w:rPr>
          <w:sz w:val="20"/>
        </w:rPr>
        <w:t>Calculate burn rate rather than reacting only after the budget is exhausted.</w:t>
      </w:r>
    </w:p>
    <w:p>
      <w:pPr>
        <w:spacing w:before="0" w:after="40"/>
        <w:ind w:left="461" w:hanging="245"/>
      </w:pPr>
      <w:r>
        <w:rPr>
          <w:b/>
          <w:color w:val="44576B"/>
          <w:sz w:val="20"/>
        </w:rPr>
        <w:t xml:space="preserve">3.  </w:t>
      </w:r>
      <w:r>
        <w:rPr>
          <w:sz w:val="20"/>
        </w:rPr>
        <w:t>Use multi-window burn alerts, review budgets with product teams, and slow risky change when reliability spending is excessive.</w:t>
      </w:r>
    </w:p>
    <w:p>
      <w:pPr>
        <w:spacing w:before="0" w:after="40"/>
        <w:ind w:left="461" w:hanging="245"/>
      </w:pPr>
      <w:r>
        <w:rPr>
          <w:b/>
          <w:color w:val="44576B"/>
          <w:sz w:val="20"/>
        </w:rPr>
        <w:t xml:space="preserve">4.  </w:t>
      </w:r>
      <w:r>
        <w:rPr>
          <w:sz w:val="20"/>
        </w:rPr>
        <w:t>Avoid 100% targets unless the system can truly support them.</w:t>
      </w:r>
    </w:p>
    <w:p>
      <w:pPr>
        <w:spacing w:before="0" w:after="40"/>
        <w:ind w:left="461" w:hanging="245"/>
      </w:pPr>
      <w:r>
        <w:rPr>
          <w:b/>
          <w:color w:val="44576B"/>
          <w:sz w:val="20"/>
        </w:rPr>
        <w:t xml:space="preserve">5.  </w:t>
      </w:r>
      <w:r>
        <w:rPr>
          <w:sz w:val="20"/>
        </w:rPr>
        <w:t>Close by naming the problem SLIs, SLOs, SLAs, and error budgets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multi-window burn alerts, review budgets with product teams, and slow risky change when reliability spending is excessive.</w:t>
      </w:r>
      <w:r>
        <w:rPr>
          <w:b w:val="0"/>
          <w:i w:val="0"/>
          <w:color w:val="3B4A54"/>
          <w:sz w:val="21"/>
        </w:rPr>
        <w:t xml:space="preserve"> Avoid 100% targets unless the system can truly support them.</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Q318 </w:t>
      </w:r>
      <w:r>
        <w:rPr>
          <w:b/>
          <w:color w:val="FFFFFF"/>
          <w:sz w:val="16"/>
        </w:rPr>
        <w:t xml:space="preserve">   FOUNDATION</w:t>
      </w:r>
      <w:r>
        <w:rPr>
          <w:color w:val="FFFFFF"/>
          <w:sz w:val="16"/>
        </w:rPr>
        <w:t xml:space="preserve">    OBS008</w:t>
      </w:r>
    </w:p>
    <w:p>
      <w:pPr>
        <w:spacing w:before="40" w:after="40"/>
      </w:pPr>
      <w:r>
        <w:rPr>
          <w:b/>
          <w:i w:val="0"/>
          <w:color w:val="12232E"/>
          <w:sz w:val="24"/>
        </w:rPr>
        <w:t>Explain Golden signals, RED, and USE methods in simple terms. What problem does it solve?</w:t>
      </w:r>
    </w:p>
    <w:p>
      <w:pPr>
        <w:spacing w:before="0" w:after="80"/>
      </w:pPr>
      <w:r>
        <w:rPr>
          <w:b w:val="0"/>
          <w:i w:val="0"/>
          <w:color w:val="6B7A85"/>
          <w:sz w:val="17"/>
        </w:rPr>
        <w:t>Topic: Golden signals, RED, and USE methods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Golden signals focus on latency, traffic, errors, and saturation. RED covers request rate, errors, and duration; USE covers utilization, saturation, and errors for resources.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 xml:space="preserve">kubectl top pods; curl -s localhost:9090/api/v1/query?query='rate(http_requests_total%5B5m%5D)'. Use RED to scope a service and USE to examine CPU, memory, disk, network, or pool resources. Compare current behavior with baseline and deploy markers. </w:t>
      </w:r>
      <w:r>
        <w:rPr>
          <w:b w:val="0"/>
          <w:i w:val="0"/>
          <w:color w:val="3B4A54"/>
          <w:sz w:val="21"/>
          <w:highlight w:val="yellow"/>
        </w:rPr>
        <w:t>In interviews, the strong finish is operational maturity: standardize service dashboards and resource dashboards, but add domain metrics such as orders processed or DAG delay so technical health matches business outcomes.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RED to scope a service and USE to examine CPU, memory, disk, network, or pool resources.</w:t>
      </w:r>
    </w:p>
    <w:p>
      <w:pPr>
        <w:spacing w:before="0" w:after="40"/>
        <w:ind w:left="461" w:hanging="245"/>
      </w:pPr>
      <w:r>
        <w:rPr>
          <w:b/>
          <w:color w:val="44576B"/>
          <w:sz w:val="20"/>
        </w:rPr>
        <w:t xml:space="preserve">2.  </w:t>
      </w:r>
      <w:r>
        <w:rPr>
          <w:sz w:val="20"/>
        </w:rPr>
        <w:t>Compare current behavior with baseline and deploy markers.</w:t>
      </w:r>
    </w:p>
    <w:p>
      <w:pPr>
        <w:spacing w:before="0" w:after="40"/>
        <w:ind w:left="461" w:hanging="245"/>
      </w:pPr>
      <w:r>
        <w:rPr>
          <w:b/>
          <w:color w:val="44576B"/>
          <w:sz w:val="20"/>
        </w:rPr>
        <w:t xml:space="preserve">3.  </w:t>
      </w:r>
      <w:r>
        <w:rPr>
          <w:sz w:val="20"/>
        </w:rPr>
        <w:t>Standardize service dashboards and resource dashboards, but add domain metrics such as orders processed or DAG delay so technical health matches business outcomes.</w:t>
      </w:r>
    </w:p>
    <w:p>
      <w:pPr>
        <w:spacing w:before="0" w:after="40"/>
        <w:ind w:left="461" w:hanging="245"/>
      </w:pPr>
      <w:r>
        <w:rPr>
          <w:b/>
          <w:color w:val="44576B"/>
          <w:sz w:val="20"/>
        </w:rPr>
        <w:t xml:space="preserve">4.  </w:t>
      </w:r>
      <w:r>
        <w:rPr>
          <w:sz w:val="20"/>
        </w:rPr>
        <w:t>Close by naming the problem Golden signals, RED, and USE methods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Standardize service dashboards and resource dashboards, but add domain metrics such as orders processed or DAG delay so technical health matches business outcomes.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pPr>
        <w:shd w:val="clear" w:color="auto" w:fill="0E7C6B"/>
        <w:spacing w:before="200" w:after="40"/>
      </w:pPr>
      <w:r>
        <w:rPr>
          <w:b/>
          <w:color w:val="FFFFFF"/>
          <w:sz w:val="19"/>
        </w:rPr>
        <w:t xml:space="preserve"> Q319 </w:t>
      </w:r>
      <w:r>
        <w:rPr>
          <w:b/>
          <w:color w:val="FFFFFF"/>
          <w:sz w:val="16"/>
        </w:rPr>
        <w:t xml:space="preserve">   FOUNDATION</w:t>
      </w:r>
      <w:r>
        <w:rPr>
          <w:color w:val="FFFFFF"/>
          <w:sz w:val="16"/>
        </w:rPr>
        <w:t xml:space="preserve">    OBS009</w:t>
      </w:r>
    </w:p>
    <w:p>
      <w:pPr>
        <w:spacing w:before="40" w:after="40"/>
      </w:pPr>
      <w:r>
        <w:rPr>
          <w:b/>
          <w:i w:val="0"/>
          <w:color w:val="12232E"/>
          <w:sz w:val="24"/>
        </w:rPr>
        <w:t>Explain Cardinality, retention, scaling, and cost in simple terms. What problem does it solve?</w:t>
      </w:r>
    </w:p>
    <w:p>
      <w:pPr>
        <w:spacing w:before="0" w:after="80"/>
      </w:pPr>
      <w:r>
        <w:rPr>
          <w:b w:val="0"/>
          <w:i w:val="0"/>
          <w:color w:val="6B7A85"/>
          <w:sz w:val="17"/>
        </w:rPr>
        <w:t>Topic: Cardinality, retention, scaling, and cost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Every unique label combination creates a series. High cardinality increases memory, CPU, storage, network, and query cost; long retention multiplies 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Observability cost is mostly cardinality and retention - design labels like you design indexes.</w:t>
      </w:r>
    </w:p>
    <w:p>
      <w:pPr>
        <w:spacing w:before="120" w:after="20"/>
      </w:pPr>
      <w:r>
        <w:rPr>
          <w:b/>
          <w:i w:val="0"/>
          <w:color w:val="6B7A85"/>
          <w:sz w:val="15"/>
        </w:rPr>
        <w:t>WHY IT MATTERS IN PRODUCTION</w:t>
      </w:r>
    </w:p>
    <w:p>
      <w:r>
        <w:rPr>
          <w:b w:val="0"/>
          <w:i w:val="0"/>
          <w:color w:val="3B4A54"/>
          <w:sz w:val="21"/>
        </w:rPr>
        <w:t xml:space="preserve">promtool tsdb analyze /prometheus; curl -s http://prometheus:9090/api/v1/status/tsdb. Find top metrics and label values, churn, scrape samples, remote-write backlog, query load, and retention usage. Remove unbounded labels at instrumentation source. </w:t>
      </w:r>
      <w:r>
        <w:rPr>
          <w:b w:val="0"/>
          <w:i w:val="0"/>
          <w:color w:val="3B4A54"/>
          <w:sz w:val="21"/>
          <w:highlight w:val="yellow"/>
        </w:rPr>
        <w:t>In interviews, the strong finish is operational maturity: set metric budgets, relabel unwanted series, use recording rules and downsampling appropriately, shard or federate deliberately, and retain logs/traces based on investigation value.</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Cardinality, retention, scaling, and cost. Question type: Concept. Official reference to skim before the interview: https://prometheus.io/docs/practices/naming/.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Find top metrics and label values, churn, scrape samples, remote-write backlog, query load, and retention usage.</w:t>
      </w:r>
    </w:p>
    <w:p>
      <w:pPr>
        <w:spacing w:before="0" w:after="40"/>
        <w:ind w:left="461" w:hanging="245"/>
      </w:pPr>
      <w:r>
        <w:rPr>
          <w:b/>
          <w:color w:val="44576B"/>
          <w:sz w:val="20"/>
        </w:rPr>
        <w:t xml:space="preserve">2.  </w:t>
      </w:r>
      <w:r>
        <w:rPr>
          <w:sz w:val="20"/>
        </w:rPr>
        <w:t>Remove unbounded labels at instrumentation source.</w:t>
      </w:r>
    </w:p>
    <w:p>
      <w:pPr>
        <w:spacing w:before="0" w:after="40"/>
        <w:ind w:left="461" w:hanging="245"/>
      </w:pPr>
      <w:r>
        <w:rPr>
          <w:b/>
          <w:color w:val="44576B"/>
          <w:sz w:val="20"/>
        </w:rPr>
        <w:t xml:space="preserve">3.  </w:t>
      </w:r>
      <w:r>
        <w:rPr>
          <w:sz w:val="20"/>
        </w:rPr>
        <w:t>Set metric budgets, relabel unwanted series, use recording rules and downsampling appropriately, shard or federate deliberately, and retain logs/traces based on investigation value.</w:t>
      </w:r>
    </w:p>
    <w:p>
      <w:pPr>
        <w:spacing w:before="0" w:after="40"/>
        <w:ind w:left="461" w:hanging="245"/>
      </w:pPr>
      <w:r>
        <w:rPr>
          <w:b/>
          <w:color w:val="44576B"/>
          <w:sz w:val="20"/>
        </w:rPr>
        <w:t xml:space="preserve">4.  </w:t>
      </w:r>
      <w:r>
        <w:rPr>
          <w:sz w:val="20"/>
        </w:rPr>
        <w:t>Close by naming the problem Cardinality, retention, scaling, and cost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Set metric budgets, relabel unwanted series, use recording rules and downsampling appropriately, shard or federate deliberately, and retain logs/traces based on investigation value.</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tsdb analyze /prometheus</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http://prometheus:9090/api/v1/status/tsdb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trying to fix unbounded cardinality only by buying more storage.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preserve request-level debugging without putting request IDs in Prometheus labels?</w:t>
      </w:r>
    </w:p>
    <w:p>
      <w:r>
        <w:rPr>
          <w:b w:val="0"/>
          <w:i w:val="0"/>
          <w:color w:val="6B7A85"/>
          <w:sz w:val="16"/>
        </w:rPr>
        <w:t>Reference: https://prometheus.io/docs/practices/naming/</w:t>
      </w:r>
    </w:p>
    <w:p>
      <w:pPr>
        <w:pBdr>
          <w:bottom w:val="single" w:sz="12" w:space="1" w:color="C0392B"/>
        </w:pBdr>
        <w:spacing w:before="0" w:after="160"/>
      </w:pPr>
    </w:p>
    <w:p>
      <w:pPr>
        <w:shd w:val="clear" w:color="auto" w:fill="1B5E8C"/>
        <w:spacing w:before="200" w:after="40"/>
      </w:pPr>
      <w:r>
        <w:rPr>
          <w:b/>
          <w:color w:val="FFFFFF"/>
          <w:sz w:val="19"/>
        </w:rPr>
        <w:t xml:space="preserve"> Q320 </w:t>
      </w:r>
      <w:r>
        <w:rPr>
          <w:b/>
          <w:color w:val="FFFFFF"/>
          <w:sz w:val="16"/>
        </w:rPr>
        <w:t xml:space="preserve">   INTERMEDIATE</w:t>
      </w:r>
      <w:r>
        <w:rPr>
          <w:color w:val="FFFFFF"/>
          <w:sz w:val="16"/>
        </w:rPr>
        <w:t xml:space="preserve">    OBS010</w:t>
      </w:r>
    </w:p>
    <w:p>
      <w:pPr>
        <w:spacing w:before="40" w:after="40"/>
      </w:pPr>
      <w:r>
        <w:rPr>
          <w:b/>
          <w:i w:val="0"/>
          <w:color w:val="12232E"/>
          <w:sz w:val="24"/>
        </w:rPr>
        <w:t>How would you use or troubleshoot Metrics, logs, traces, and events in a real environment?</w:t>
      </w:r>
    </w:p>
    <w:p>
      <w:pPr>
        <w:spacing w:before="0" w:after="80"/>
      </w:pPr>
      <w:r>
        <w:rPr>
          <w:b w:val="0"/>
          <w:i w:val="0"/>
          <w:color w:val="6B7A85"/>
          <w:sz w:val="17"/>
        </w:rPr>
        <w:t>Topic: Metrics, logs, traces, and events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Begin with the user symptom and timestamp, use metrics to scope, traces to follow a request, logs for detail, and deployment or cloud events for change correlation.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 xml:space="preserve">Use shared service names, environment labels, timestamps, and correlation IDs. Define retention and privacy by signal rather than collecting everything forever. Metrics quantify behavior over time, logs record discrete context, traces connect work across services, and events describe changes. Together they support detection and explanation.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Metrics quantify behavior over time, logs record discrete context, traces connect work across services, and events describe changes.</w:t>
      </w:r>
    </w:p>
    <w:p>
      <w:pPr>
        <w:spacing w:before="0" w:after="40"/>
        <w:ind w:left="461" w:hanging="245"/>
      </w:pPr>
      <w:r>
        <w:rPr>
          <w:b/>
          <w:color w:val="44576B"/>
          <w:sz w:val="20"/>
        </w:rPr>
        <w:t xml:space="preserve">2.  </w:t>
      </w:r>
      <w:r>
        <w:rPr>
          <w:sz w:val="20"/>
        </w:rPr>
        <w:t>Together they support detection and explanation.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Metrics, logs, traces, and events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1B5E8C"/>
        <w:spacing w:before="200" w:after="40"/>
      </w:pPr>
      <w:r>
        <w:rPr>
          <w:b/>
          <w:color w:val="FFFFFF"/>
          <w:sz w:val="19"/>
        </w:rPr>
        <w:t xml:space="preserve"> Q321 </w:t>
      </w:r>
      <w:r>
        <w:rPr>
          <w:b/>
          <w:color w:val="FFFFFF"/>
          <w:sz w:val="16"/>
        </w:rPr>
        <w:t xml:space="preserve">   INTERMEDIATE</w:t>
      </w:r>
      <w:r>
        <w:rPr>
          <w:color w:val="FFFFFF"/>
          <w:sz w:val="16"/>
        </w:rPr>
        <w:t xml:space="preserve">    OBS011</w:t>
      </w:r>
    </w:p>
    <w:p>
      <w:pPr>
        <w:spacing w:before="40" w:after="40"/>
      </w:pPr>
      <w:r>
        <w:rPr>
          <w:b/>
          <w:i w:val="0"/>
          <w:color w:val="12232E"/>
          <w:sz w:val="24"/>
        </w:rPr>
        <w:t>How would you use or troubleshoot Prometheus data model and scraping in a real environment?</w:t>
      </w:r>
    </w:p>
    <w:p>
      <w:pPr>
        <w:spacing w:before="0" w:after="80"/>
      </w:pPr>
      <w:r>
        <w:rPr>
          <w:b w:val="0"/>
          <w:i w:val="0"/>
          <w:color w:val="6B7A85"/>
          <w:sz w:val="17"/>
        </w:rPr>
        <w:t>Topic: Prometheus data model and scraping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target state, scrape error, duration, sample count, relabeling, endpoint content, and network access.</w:t>
      </w:r>
      <w:r>
        <w:rPr>
          <w:b w:val="0"/>
          <w:i w:val="0"/>
          <w:color w:val="12232E"/>
          <w:sz w:val="21"/>
        </w:rPr>
        <w:t xml:space="preserve"> Use up and scrape_* metrics before blaming the exporter.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 xml:space="preserve">Use stable low-cardinality labels, recording rules for expensive queries, appropriate intervals, HA pairs where needed, and remote storage based on retention requirements. Prometheus stores time series identified by metric name and label set, usually scraping HTTP endpoints on a pull schedule. Service discovery supplies targets.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stores time series identified by metric name and label set, usually scraping HTTP endpoints on a pull schedule.</w:t>
      </w:r>
    </w:p>
    <w:p>
      <w:pPr>
        <w:spacing w:before="0" w:after="40"/>
        <w:ind w:left="461" w:hanging="245"/>
      </w:pPr>
      <w:r>
        <w:rPr>
          <w:b/>
          <w:color w:val="44576B"/>
          <w:sz w:val="20"/>
        </w:rPr>
        <w:t xml:space="preserve">2.  </w:t>
      </w:r>
      <w:r>
        <w:rPr>
          <w:sz w:val="20"/>
        </w:rPr>
        <w:t>Service discovery supplies targets.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Prometheus data model and scraping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Q322 </w:t>
      </w:r>
      <w:r>
        <w:rPr>
          <w:b/>
          <w:color w:val="FFFFFF"/>
          <w:sz w:val="16"/>
        </w:rPr>
        <w:t xml:space="preserve">   INTERMEDIATE</w:t>
      </w:r>
      <w:r>
        <w:rPr>
          <w:color w:val="FFFFFF"/>
          <w:sz w:val="16"/>
        </w:rPr>
        <w:t xml:space="preserve">    OBS012</w:t>
      </w:r>
    </w:p>
    <w:p>
      <w:pPr>
        <w:spacing w:before="40" w:after="40"/>
      </w:pPr>
      <w:r>
        <w:rPr>
          <w:b/>
          <w:i w:val="0"/>
          <w:color w:val="12232E"/>
          <w:sz w:val="24"/>
        </w:rPr>
        <w:t>How would you use or troubleshoot Metric types and PromQL in a real environment?</w:t>
      </w:r>
    </w:p>
    <w:p>
      <w:pPr>
        <w:spacing w:before="0" w:after="80"/>
      </w:pPr>
      <w:r>
        <w:rPr>
          <w:b w:val="0"/>
          <w:i w:val="0"/>
          <w:color w:val="6B7A85"/>
          <w:sz w:val="17"/>
        </w:rPr>
        <w:t>Topic: Metric types and PromQL</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rate or increase on counters, account for resets, aggregate before division where appropriate, and align label sets deliberately.</w:t>
      </w:r>
      <w:r>
        <w:rPr>
          <w:b w:val="0"/>
          <w:i w:val="0"/>
          <w:color w:val="12232E"/>
          <w:sz w:val="21"/>
        </w:rPr>
        <w:t xml:space="preserve"> Validate queries on a small time window.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 xml:space="preserve">Create recording rules for common expensive expressions, document units, and test alerts against historical incidents. Prefer histograms when server-side aggregation of latency is needed. Counters only increase except reset, gauges move both ways, histograms bucket observations, and summaries calculate client-side quantiles. PromQL evaluates ranges, rates, aggregation, and vector matching.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Counters only increase except reset, gauges move both ways, histograms bucket observations, and summaries calculate client-side quantiles.</w:t>
      </w:r>
    </w:p>
    <w:p>
      <w:pPr>
        <w:spacing w:before="0" w:after="40"/>
        <w:ind w:left="461" w:hanging="245"/>
      </w:pPr>
      <w:r>
        <w:rPr>
          <w:b/>
          <w:color w:val="44576B"/>
          <w:sz w:val="20"/>
        </w:rPr>
        <w:t xml:space="preserve">2.  </w:t>
      </w:r>
      <w:r>
        <w:rPr>
          <w:sz w:val="20"/>
        </w:rPr>
        <w:t>PromQL evaluates ranges, rates, aggregation, and vector matching.</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Metric types and PromQL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Q323 </w:t>
      </w:r>
      <w:r>
        <w:rPr>
          <w:b/>
          <w:color w:val="FFFFFF"/>
          <w:sz w:val="16"/>
        </w:rPr>
        <w:t xml:space="preserve">   INTERMEDIATE</w:t>
      </w:r>
      <w:r>
        <w:rPr>
          <w:color w:val="FFFFFF"/>
          <w:sz w:val="16"/>
        </w:rPr>
        <w:t xml:space="preserve">    OBS013</w:t>
      </w:r>
    </w:p>
    <w:p>
      <w:pPr>
        <w:spacing w:before="40" w:after="40"/>
      </w:pPr>
      <w:r>
        <w:rPr>
          <w:b/>
          <w:i w:val="0"/>
          <w:color w:val="12232E"/>
          <w:sz w:val="24"/>
        </w:rPr>
        <w:t>How would you use or troubleshoot Alerting and Alertmanager in a real environment?</w:t>
      </w:r>
    </w:p>
    <w:p>
      <w:pPr>
        <w:spacing w:before="0" w:after="80"/>
      </w:pPr>
      <w:r>
        <w:rPr>
          <w:b w:val="0"/>
          <w:i w:val="0"/>
          <w:color w:val="6B7A85"/>
          <w:sz w:val="17"/>
        </w:rPr>
        <w:t>Topic: Alerting and Alertmanager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rule evaluation, pending duration, labels, annotations, Alertmanager route, inhibition, silence, receiver delivery, and runbook.</w:t>
      </w:r>
      <w:r>
        <w:rPr>
          <w:b w:val="0"/>
          <w:i w:val="0"/>
          <w:color w:val="12232E"/>
          <w:sz w:val="21"/>
        </w:rPr>
        <w:t xml:space="preserve"> Test with promtool.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 xml:space="preserve">Alert on user impact or imminent exhaustion, include ownership and runbook, use for durations to reduce noise, and review alerts after incidents. Separate paging from tickets. Prometheus alerting rules identify conditions; Alertmanager groups, deduplicates, routes, silences, and inhibits notifications. A good alert asks for timely human action.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alerting rules identify conditions; Alertmanager groups, deduplicates, routes, silences, and inhibits notifications.</w:t>
      </w:r>
    </w:p>
    <w:p>
      <w:pPr>
        <w:spacing w:before="0" w:after="40"/>
        <w:ind w:left="461" w:hanging="245"/>
      </w:pPr>
      <w:r>
        <w:rPr>
          <w:b/>
          <w:color w:val="44576B"/>
          <w:sz w:val="20"/>
        </w:rPr>
        <w:t xml:space="preserve">2.  </w:t>
      </w:r>
      <w:r>
        <w:rPr>
          <w:sz w:val="20"/>
        </w:rPr>
        <w:t>A good alert asks for timely human action.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Alerting and Alertmanager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1B5E8C"/>
        <w:spacing w:before="200" w:after="40"/>
      </w:pPr>
      <w:r>
        <w:rPr>
          <w:b/>
          <w:color w:val="FFFFFF"/>
          <w:sz w:val="19"/>
        </w:rPr>
        <w:t xml:space="preserve"> Q324 </w:t>
      </w:r>
      <w:r>
        <w:rPr>
          <w:b/>
          <w:color w:val="FFFFFF"/>
          <w:sz w:val="16"/>
        </w:rPr>
        <w:t xml:space="preserve">   INTERMEDIATE</w:t>
      </w:r>
      <w:r>
        <w:rPr>
          <w:color w:val="FFFFFF"/>
          <w:sz w:val="16"/>
        </w:rPr>
        <w:t xml:space="preserve">    OBS014</w:t>
      </w:r>
    </w:p>
    <w:p>
      <w:pPr>
        <w:spacing w:before="40" w:after="40"/>
      </w:pPr>
      <w:r>
        <w:rPr>
          <w:b/>
          <w:i w:val="0"/>
          <w:color w:val="12232E"/>
          <w:sz w:val="24"/>
        </w:rPr>
        <w:t>How would you use or troubleshoot Grafana dashboards and operational views in a real environment?</w:t>
      </w:r>
    </w:p>
    <w:p>
      <w:pPr>
        <w:spacing w:before="0" w:after="80"/>
      </w:pPr>
      <w:r>
        <w:rPr>
          <w:b w:val="0"/>
          <w:i w:val="0"/>
          <w:color w:val="6B7A85"/>
          <w:sz w:val="17"/>
        </w:rPr>
        <w:t>Topic: Grafana dashboards and operational views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Verify datasource, variables, time range, query, transformations, units, null handling, and panel thresholds.</w:t>
      </w:r>
      <w:r>
        <w:rPr>
          <w:b w:val="0"/>
          <w:i w:val="0"/>
          <w:color w:val="12232E"/>
          <w:sz w:val="21"/>
        </w:rPr>
        <w:t xml:space="preserve"> Link overview panels to detailed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 xml:space="preserve">Design dashboards around service SLOs, golden signals, dependencies, deployments, and capacity. Version dashboards as code and test query cost. Grafana visualizes data from metrics, logs, traces, and other sources. A useful dashboard answers a question and supports drill-down, not simply displays every metric.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Grafana visualizes data from metrics, logs, traces, and other sources.</w:t>
      </w:r>
    </w:p>
    <w:p>
      <w:pPr>
        <w:spacing w:before="0" w:after="40"/>
        <w:ind w:left="461" w:hanging="245"/>
      </w:pPr>
      <w:r>
        <w:rPr>
          <w:b/>
          <w:color w:val="44576B"/>
          <w:sz w:val="20"/>
        </w:rPr>
        <w:t xml:space="preserve">2.  </w:t>
      </w:r>
      <w:r>
        <w:rPr>
          <w:sz w:val="20"/>
        </w:rPr>
        <w:t>A useful dashboard answers a question and supports drill-down, not simply displays every metric.</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Grafana dashboards and operational views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1B5E8C"/>
        <w:spacing w:before="200" w:after="40"/>
      </w:pPr>
      <w:r>
        <w:rPr>
          <w:b/>
          <w:color w:val="FFFFFF"/>
          <w:sz w:val="19"/>
        </w:rPr>
        <w:t xml:space="preserve"> Q325 </w:t>
      </w:r>
      <w:r>
        <w:rPr>
          <w:b/>
          <w:color w:val="FFFFFF"/>
          <w:sz w:val="16"/>
        </w:rPr>
        <w:t xml:space="preserve">   INTERMEDIATE</w:t>
      </w:r>
      <w:r>
        <w:rPr>
          <w:color w:val="FFFFFF"/>
          <w:sz w:val="16"/>
        </w:rPr>
        <w:t xml:space="preserve">    OBS015</w:t>
      </w:r>
    </w:p>
    <w:p>
      <w:pPr>
        <w:spacing w:before="40" w:after="40"/>
      </w:pPr>
      <w:r>
        <w:rPr>
          <w:b/>
          <w:i w:val="0"/>
          <w:color w:val="12232E"/>
          <w:sz w:val="24"/>
        </w:rPr>
        <w:t>How would you use or troubleshoot OpenTelemetry instrumentation and Collector in a real environment?</w:t>
      </w:r>
    </w:p>
    <w:p>
      <w:pPr>
        <w:spacing w:before="0" w:after="80"/>
      </w:pPr>
      <w:r>
        <w:rPr>
          <w:b w:val="0"/>
          <w:i w:val="0"/>
          <w:color w:val="6B7A85"/>
          <w:sz w:val="17"/>
        </w:rPr>
        <w:t>Topic: OpenTelemetry instrumentation and Collector</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Check SDK configuration, resource attributes, sampling, context propagation, Collector receivers/processors/exporters, queues, and backend ingestion.</w:t>
      </w:r>
      <w:r>
        <w:rPr>
          <w:b w:val="0"/>
          <w:i w:val="0"/>
          <w:color w:val="12232E"/>
          <w:sz w:val="21"/>
        </w:rPr>
        <w:t xml:space="preserve"> Follow one trace ID end to end.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 xml:space="preserve">Use standard service attributes, tail or head sampling based on needs, memory limits and batch processors, TLS, and separate pipelines for sensitive data. Monitor the Collector itself. OpenTelemetry provides vendor-neutral APIs, SDKs, semantic conventions, and a Collector for generating, processing, and exporting traces, metrics, and logs. It is not itself an observability backend.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OpenTelemetry provides vendor-neutral APIs, SDKs, semantic conventions, and a Collector for generating, processing, and exporting traces, metrics, and logs.</w:t>
      </w:r>
    </w:p>
    <w:p>
      <w:pPr>
        <w:spacing w:before="0" w:after="40"/>
        <w:ind w:left="461" w:hanging="245"/>
      </w:pPr>
      <w:r>
        <w:rPr>
          <w:b/>
          <w:color w:val="44576B"/>
          <w:sz w:val="20"/>
        </w:rPr>
        <w:t xml:space="preserve">2.  </w:t>
      </w:r>
      <w:r>
        <w:rPr>
          <w:sz w:val="20"/>
        </w:rPr>
        <w:t>It is not itself an observability backend.</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OpenTelemetry instrumentation and Collector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1B5E8C"/>
        <w:spacing w:before="200" w:after="40"/>
      </w:pPr>
      <w:r>
        <w:rPr>
          <w:b/>
          <w:color w:val="FFFFFF"/>
          <w:sz w:val="19"/>
        </w:rPr>
        <w:t xml:space="preserve"> Q326 </w:t>
      </w:r>
      <w:r>
        <w:rPr>
          <w:b/>
          <w:color w:val="FFFFFF"/>
          <w:sz w:val="16"/>
        </w:rPr>
        <w:t xml:space="preserve">   INTERMEDIATE</w:t>
      </w:r>
      <w:r>
        <w:rPr>
          <w:color w:val="FFFFFF"/>
          <w:sz w:val="16"/>
        </w:rPr>
        <w:t xml:space="preserve">    OBS016</w:t>
      </w:r>
    </w:p>
    <w:p>
      <w:pPr>
        <w:spacing w:before="40" w:after="40"/>
      </w:pPr>
      <w:r>
        <w:rPr>
          <w:b/>
          <w:i w:val="0"/>
          <w:color w:val="12232E"/>
          <w:sz w:val="24"/>
        </w:rPr>
        <w:t>How would you use or troubleshoot SLIs, SLOs, SLAs, and error budgets in a real environment?</w:t>
      </w:r>
    </w:p>
    <w:p>
      <w:pPr>
        <w:spacing w:before="0" w:after="80"/>
      </w:pPr>
      <w:r>
        <w:rPr>
          <w:b w:val="0"/>
          <w:i w:val="0"/>
          <w:color w:val="6B7A85"/>
          <w:sz w:val="17"/>
        </w:rPr>
        <w:t>Topic: SLIs, SLOs, SLAs, and error budgets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Choose user-centered success and latency indicators, define good/valid events, measurement source, window, and exclusions.</w:t>
      </w:r>
      <w:r>
        <w:rPr>
          <w:b w:val="0"/>
          <w:i w:val="0"/>
          <w:color w:val="12232E"/>
          <w:sz w:val="21"/>
        </w:rPr>
        <w:t xml:space="preserve"> Calculate burn rate rather than reacting only after the budget is exhausted.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 xml:space="preserve">Use multi-window burn alerts, review budgets with product teams, and slow risky change when reliability spending is excessive. Avoid 100% targets unless the system can truly support them. An SLI measures service behavior, an SLO sets a target over a window, an SLA is an external commitment, and an error budget is the allowed unreliability implied by the SLO.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SLI measures service behavior, an SLO sets a target over a window, an SLA is an external commitment, and an error budget is the allowed unreliability implied by the SLO.</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SLIs, SLOs, SLAs, and error budgets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1B5E8C"/>
        <w:spacing w:before="200" w:after="40"/>
      </w:pPr>
      <w:r>
        <w:rPr>
          <w:b/>
          <w:color w:val="FFFFFF"/>
          <w:sz w:val="19"/>
        </w:rPr>
        <w:t xml:space="preserve"> Q327 </w:t>
      </w:r>
      <w:r>
        <w:rPr>
          <w:b/>
          <w:color w:val="FFFFFF"/>
          <w:sz w:val="16"/>
        </w:rPr>
        <w:t xml:space="preserve">   INTERMEDIATE</w:t>
      </w:r>
      <w:r>
        <w:rPr>
          <w:color w:val="FFFFFF"/>
          <w:sz w:val="16"/>
        </w:rPr>
        <w:t xml:space="preserve">    OBS017</w:t>
      </w:r>
    </w:p>
    <w:p>
      <w:pPr>
        <w:spacing w:before="40" w:after="40"/>
      </w:pPr>
      <w:r>
        <w:rPr>
          <w:b/>
          <w:i w:val="0"/>
          <w:color w:val="12232E"/>
          <w:sz w:val="24"/>
        </w:rPr>
        <w:t>How would you use or troubleshoot Golden signals, RED, and USE methods in a real environment?</w:t>
      </w:r>
    </w:p>
    <w:p>
      <w:pPr>
        <w:spacing w:before="0" w:after="80"/>
      </w:pPr>
      <w:r>
        <w:rPr>
          <w:b w:val="0"/>
          <w:i w:val="0"/>
          <w:color w:val="6B7A85"/>
          <w:sz w:val="17"/>
        </w:rPr>
        <w:t>Topic: Golden signals, RED, and USE methods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RED to scope a service and USE to examine CPU, memory, disk, network, or pool resources.</w:t>
      </w:r>
      <w:r>
        <w:rPr>
          <w:b w:val="0"/>
          <w:i w:val="0"/>
          <w:color w:val="12232E"/>
          <w:sz w:val="21"/>
        </w:rPr>
        <w:t xml:space="preserve"> Compare current behavior with baseline and deploy markers.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 xml:space="preserve">Standardize service dashboards and resource dashboards, but add domain metrics such as orders processed or DAG delay so technical health matches business outcomes. Golden signals focus on latency, traffic, errors, and saturation. RED covers request rate, errors, and duration; USE covers utilization, saturation, and errors for resources.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Golden signals focus on latency, traffic, errors, and saturation.</w:t>
      </w:r>
    </w:p>
    <w:p>
      <w:pPr>
        <w:spacing w:before="0" w:after="40"/>
        <w:ind w:left="461" w:hanging="245"/>
      </w:pPr>
      <w:r>
        <w:rPr>
          <w:b/>
          <w:color w:val="44576B"/>
          <w:sz w:val="20"/>
        </w:rPr>
        <w:t xml:space="preserve">2.  </w:t>
      </w:r>
      <w:r>
        <w:rPr>
          <w:sz w:val="20"/>
        </w:rPr>
        <w:t>RED covers request rate, errors, and duration; USE covers utilization, saturation, and errors for resources.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Golden signals, RED, and USE methods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Q328 </w:t>
      </w:r>
      <w:r>
        <w:rPr>
          <w:b/>
          <w:color w:val="FFFFFF"/>
          <w:sz w:val="16"/>
        </w:rPr>
        <w:t xml:space="preserve">   SENIOR</w:t>
      </w:r>
      <w:r>
        <w:rPr>
          <w:color w:val="FFFFFF"/>
          <w:sz w:val="16"/>
        </w:rPr>
        <w:t xml:space="preserve">    OBS018</w:t>
      </w:r>
    </w:p>
    <w:p>
      <w:pPr>
        <w:spacing w:before="40" w:after="40"/>
      </w:pPr>
      <w:r>
        <w:rPr>
          <w:b/>
          <w:i w:val="0"/>
          <w:color w:val="12232E"/>
          <w:sz w:val="24"/>
        </w:rPr>
        <w:t>As a senior engineer, how would you design and operate Metrics, logs, traces, and events safely at production scale?</w:t>
      </w:r>
    </w:p>
    <w:p>
      <w:pPr>
        <w:spacing w:before="0" w:after="80"/>
      </w:pPr>
      <w:r>
        <w:rPr>
          <w:b w:val="0"/>
          <w:i w:val="0"/>
          <w:color w:val="6B7A85"/>
          <w:sz w:val="17"/>
        </w:rPr>
        <w:t>Topic: Metrics, logs, traces, and events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shared service names, environment labels, timestamps, and correlation IDs.</w:t>
      </w:r>
      <w:r>
        <w:rPr>
          <w:b w:val="0"/>
          <w:i w:val="0"/>
          <w:color w:val="12232E"/>
          <w:sz w:val="21"/>
        </w:rPr>
        <w:t xml:space="preserve"> Define retention and privacy by signal rather than collecting everything forever.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Metrics show the shape of pain, logs show the story, traces show the path - you need all three for modern systems.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Metrics quantify behavior over time, logs record discrete context, traces connect work across services, and events describe changes. Together they support detection and explanation. During design or an incident, I would validate the real system with this operating flow: Begin with the user symptom and timestamp, use metrics to scope, traces to follow a request, logs for detail, and deployment or cloud events for change correlation.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Metrics, logs, traces, and events.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Metrics quantify behavior over time, logs record discrete context, traces connect work across services, and events describe changes.</w:t>
      </w:r>
    </w:p>
    <w:p>
      <w:pPr>
        <w:spacing w:before="0" w:after="40"/>
        <w:ind w:left="461" w:hanging="245"/>
      </w:pPr>
      <w:r>
        <w:rPr>
          <w:b/>
          <w:color w:val="44576B"/>
          <w:sz w:val="20"/>
        </w:rPr>
        <w:t xml:space="preserve">2.  </w:t>
      </w:r>
      <w:r>
        <w:rPr>
          <w:sz w:val="20"/>
        </w:rPr>
        <w:t>Together they support detection and explanation.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Metrics, logs, traces, and events: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localhost:9090/metrics</w:t>
      </w:r>
    </w:p>
    <w:p>
      <w:pPr>
        <w:shd w:val="clear" w:color="auto" w:fill="F3F6F8"/>
        <w:pBdr>
          <w:left w:val="single" w:sz="18" w:space="6" w:color="D6DEE3"/>
        </w:pBdr>
        <w:spacing w:before="0" w:after="40"/>
        <w:ind w:left="86"/>
      </w:pPr>
      <w:r>
        <w:rPr>
          <w:rFonts w:ascii="Consolas" w:hAnsi="Consolas"/>
          <w:b w:val="0"/>
          <w:i w:val="0"/>
          <w:color w:val="12232E"/>
          <w:sz w:val="18"/>
        </w:rPr>
        <w:t>journalctl --since '10 min ago'</w:t>
      </w:r>
    </w:p>
    <w:p>
      <w:pPr>
        <w:shd w:val="clear" w:color="auto" w:fill="F3F6F8"/>
        <w:pBdr>
          <w:left w:val="single" w:sz="18" w:space="6" w:color="D6DEE3"/>
        </w:pBdr>
        <w:spacing w:before="0" w:after="40"/>
        <w:ind w:left="86"/>
      </w:pPr>
      <w:r>
        <w:rPr>
          <w:rFonts w:ascii="Consolas" w:hAnsi="Consolas"/>
          <w:b w:val="0"/>
          <w:i w:val="0"/>
          <w:color w:val="12232E"/>
          <w:sz w:val="18"/>
        </w:rPr>
        <w:t>traceparent='00-...'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dashboard as observability without the ability to ask new questions from raw signals.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signal is best for alerting, and which is best for root-cause detail?</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Q329 </w:t>
      </w:r>
      <w:r>
        <w:rPr>
          <w:b/>
          <w:color w:val="FFFFFF"/>
          <w:sz w:val="16"/>
        </w:rPr>
        <w:t xml:space="preserve">   SENIOR</w:t>
      </w:r>
      <w:r>
        <w:rPr>
          <w:color w:val="FFFFFF"/>
          <w:sz w:val="16"/>
        </w:rPr>
        <w:t xml:space="preserve">    OBS019</w:t>
      </w:r>
    </w:p>
    <w:p>
      <w:pPr>
        <w:spacing w:before="40" w:after="40"/>
      </w:pPr>
      <w:r>
        <w:rPr>
          <w:b/>
          <w:i w:val="0"/>
          <w:color w:val="12232E"/>
          <w:sz w:val="24"/>
        </w:rPr>
        <w:t>As a senior engineer, how would you design and operate Prometheus data model and scraping safely at production scale?</w:t>
      </w:r>
    </w:p>
    <w:p>
      <w:pPr>
        <w:spacing w:before="0" w:after="80"/>
      </w:pPr>
      <w:r>
        <w:rPr>
          <w:b w:val="0"/>
          <w:i w:val="0"/>
          <w:color w:val="6B7A85"/>
          <w:sz w:val="17"/>
        </w:rPr>
        <w:t>Topic: Prometheus data model and scraping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stable low-cardinality labels, recording rules for expensive queries, appropriate intervals, HA pairs where needed, and remote storage based on retention requirements.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Prometheus stores time series as labelled gauges of truth; cardinality is how those labels can bankrupt memory.</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Prometheus stores time series identified by metric name and label set, usually scraping HTTP endpoints on a pull schedule. Service discovery supplies targets. During design or an incident, I would validate the real system with this operating flow: Check target state, scrape error, duration, sample count, relabeling, endpoint content, and network access. Use up and scrape_* metrics before blaming the exporter.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data model and scraping.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stores time series identified by metric name and label set, usually scraping HTTP endpoints on a pull schedule.</w:t>
      </w:r>
    </w:p>
    <w:p>
      <w:pPr>
        <w:spacing w:before="0" w:after="40"/>
        <w:ind w:left="461" w:hanging="245"/>
      </w:pPr>
      <w:r>
        <w:rPr>
          <w:b/>
          <w:color w:val="44576B"/>
          <w:sz w:val="20"/>
        </w:rPr>
        <w:t xml:space="preserve">2.  </w:t>
      </w:r>
      <w:r>
        <w:rPr>
          <w:sz w:val="20"/>
        </w:rPr>
        <w:t>Service discovery supplies targets.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Prometheus data model and scraping: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http://prometheus:9090/api/v1/targets</w:t>
      </w:r>
    </w:p>
    <w:p>
      <w:pPr>
        <w:shd w:val="clear" w:color="auto" w:fill="F3F6F8"/>
        <w:pBdr>
          <w:left w:val="single" w:sz="18" w:space="6" w:color="D6DEE3"/>
        </w:pBdr>
        <w:spacing w:before="0" w:after="40"/>
        <w:ind w:left="86"/>
      </w:pPr>
      <w:r>
        <w:rPr>
          <w:rFonts w:ascii="Consolas" w:hAnsi="Consolas"/>
          <w:b w:val="0"/>
          <w:i w:val="0"/>
          <w:color w:val="12232E"/>
          <w:sz w:val="18"/>
        </w:rPr>
        <w:t>promtool check config prometheus.yml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user IDs, request IDs, or raw URLs into labels and creating unbounded series.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practical difference between a metric name and a label?</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Q330 </w:t>
      </w:r>
      <w:r>
        <w:rPr>
          <w:b/>
          <w:color w:val="FFFFFF"/>
          <w:sz w:val="16"/>
        </w:rPr>
        <w:t xml:space="preserve">   SENIOR</w:t>
      </w:r>
      <w:r>
        <w:rPr>
          <w:color w:val="FFFFFF"/>
          <w:sz w:val="16"/>
        </w:rPr>
        <w:t xml:space="preserve">    OBS020</w:t>
      </w:r>
    </w:p>
    <w:p>
      <w:pPr>
        <w:spacing w:before="40" w:after="40"/>
      </w:pPr>
      <w:r>
        <w:rPr>
          <w:b/>
          <w:i w:val="0"/>
          <w:color w:val="12232E"/>
          <w:sz w:val="24"/>
        </w:rPr>
        <w:t>As a senior engineer, how would you design and operate Metric types and PromQL safely at production scale?</w:t>
      </w:r>
    </w:p>
    <w:p>
      <w:pPr>
        <w:spacing w:before="0" w:after="80"/>
      </w:pPr>
      <w:r>
        <w:rPr>
          <w:b w:val="0"/>
          <w:i w:val="0"/>
          <w:color w:val="6B7A85"/>
          <w:sz w:val="17"/>
        </w:rPr>
        <w:t>Topic: Metric types and PromQL</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Create recording rules for common expensive expressions, document units, and test alerts against historical incidents.</w:t>
      </w:r>
      <w:r>
        <w:rPr>
          <w:b w:val="0"/>
          <w:i w:val="0"/>
          <w:color w:val="12232E"/>
          <w:sz w:val="21"/>
        </w:rPr>
        <w:t xml:space="preserve"> Prefer histograms when server-side aggregation of latency is needed.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PromQL is the question language for metrics - rate, increase, and histograms answer different human questions.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Counters only increase except reset, gauges move both ways, histograms bucket observations, and summaries calculate client-side quantiles. PromQL evaluates ranges, rates, aggregation, and vector matching. During design or an incident, I would validate the real system with this operating flow: Use rate or increase on counters, account for resets, aggregate before division where appropriate, and align label sets deliberately. Validate queries on a small time window.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Metric types and PromQL.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Counters only increase except reset, gauges move both ways, histograms bucket observations, and summaries calculate client-side quantiles.</w:t>
      </w:r>
    </w:p>
    <w:p>
      <w:pPr>
        <w:spacing w:before="0" w:after="40"/>
        <w:ind w:left="461" w:hanging="245"/>
      </w:pPr>
      <w:r>
        <w:rPr>
          <w:b/>
          <w:color w:val="44576B"/>
          <w:sz w:val="20"/>
        </w:rPr>
        <w:t xml:space="preserve">2.  </w:t>
      </w:r>
      <w:r>
        <w:rPr>
          <w:sz w:val="20"/>
        </w:rPr>
        <w:t>PromQL evaluates ranges, rates, aggregation, and vector matching.</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Metric types and PromQL: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query instant http://prometheus:9090 'sum(rate(http_requests_total[5m]))'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applying rate to a gauge or averaging percentiles from summaries across instances.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histogram_quantile aggregate across instances while summary quantiles usually cannot?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Q331 </w:t>
      </w:r>
      <w:r>
        <w:rPr>
          <w:b/>
          <w:color w:val="FFFFFF"/>
          <w:sz w:val="16"/>
        </w:rPr>
        <w:t xml:space="preserve">   SENIOR</w:t>
      </w:r>
      <w:r>
        <w:rPr>
          <w:color w:val="FFFFFF"/>
          <w:sz w:val="16"/>
        </w:rPr>
        <w:t xml:space="preserve">    OBS021</w:t>
      </w:r>
    </w:p>
    <w:p>
      <w:pPr>
        <w:spacing w:before="40" w:after="40"/>
      </w:pPr>
      <w:r>
        <w:rPr>
          <w:b/>
          <w:i w:val="0"/>
          <w:color w:val="12232E"/>
          <w:sz w:val="24"/>
        </w:rPr>
        <w:t>As a senior engineer, how would you design and operate Alerting and Alertmanager safely at production scale?</w:t>
      </w:r>
    </w:p>
    <w:p>
      <w:pPr>
        <w:spacing w:before="0" w:after="80"/>
      </w:pPr>
      <w:r>
        <w:rPr>
          <w:b w:val="0"/>
          <w:i w:val="0"/>
          <w:color w:val="6B7A85"/>
          <w:sz w:val="17"/>
        </w:rPr>
        <w:t>Topic: Alerting and Alertmanager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Alert on user impact or imminent exhaustion, include ownership and runbook, use for durations to reduce noise, and review alerts after incidents.</w:t>
      </w:r>
      <w:r>
        <w:rPr>
          <w:b w:val="0"/>
          <w:i w:val="0"/>
          <w:color w:val="12232E"/>
          <w:sz w:val="21"/>
        </w:rPr>
        <w:t xml:space="preserve"> Separate paging from tickets.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Alerting should wake a human for symptoms that matter; Alertmanager routes, groups, and silences so pages stay actionable.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Prometheus alerting rules identify conditions; Alertmanager groups, deduplicates, routes, silences, and inhibits notifications. A good alert asks for timely human action. During design or an incident, I would validate the real system with this operating flow: Check rule evaluation, pending duration, labels, annotations, Alertmanager route, inhibition, silence, receiver delivery, and runbook. Test with promtool.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Alerting and Alertmanager. Question type: Concept.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Prometheus alerting rules identify conditions; Alertmanager groups, deduplicates, routes, silences, and inhibits notifications.</w:t>
      </w:r>
    </w:p>
    <w:p>
      <w:pPr>
        <w:spacing w:before="0" w:after="40"/>
        <w:ind w:left="461" w:hanging="245"/>
      </w:pPr>
      <w:r>
        <w:rPr>
          <w:b/>
          <w:color w:val="44576B"/>
          <w:sz w:val="20"/>
        </w:rPr>
        <w:t xml:space="preserve">2.  </w:t>
      </w:r>
      <w:r>
        <w:rPr>
          <w:sz w:val="20"/>
        </w:rPr>
        <w:t>A good alert asks for timely human action.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Alerting and Alertmanager: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paging on every transient component error without an impact threshold or actionable response.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should an alert use inhibition rather than a silence?</w:t>
      </w:r>
    </w:p>
    <w:p>
      <w:r>
        <w:rPr>
          <w:b w:val="0"/>
          <w:i w:val="0"/>
          <w:color w:val="6B7A85"/>
          <w:sz w:val="16"/>
        </w:rPr>
        <w:t>Reference: https://prometheus.io/docs/alerting/latest/overview/</w:t>
      </w:r>
    </w:p>
    <w:p>
      <w:pPr>
        <w:pBdr>
          <w:bottom w:val="single" w:sz="12" w:space="1" w:color="C0392B"/>
        </w:pBdr>
        <w:spacing w:before="0" w:after="160"/>
      </w:pPr>
    </w:p>
    <w:p>
      <w:pPr>
        <w:shd w:val="clear" w:color="auto" w:fill="5B3E8E"/>
        <w:spacing w:before="200" w:after="40"/>
      </w:pPr>
      <w:r>
        <w:rPr>
          <w:b/>
          <w:color w:val="FFFFFF"/>
          <w:sz w:val="19"/>
        </w:rPr>
        <w:t xml:space="preserve"> Q332 </w:t>
      </w:r>
      <w:r>
        <w:rPr>
          <w:b/>
          <w:color w:val="FFFFFF"/>
          <w:sz w:val="16"/>
        </w:rPr>
        <w:t xml:space="preserve">   SENIOR</w:t>
      </w:r>
      <w:r>
        <w:rPr>
          <w:color w:val="FFFFFF"/>
          <w:sz w:val="16"/>
        </w:rPr>
        <w:t xml:space="preserve">    OBS022</w:t>
      </w:r>
    </w:p>
    <w:p>
      <w:pPr>
        <w:spacing w:before="40" w:after="40"/>
      </w:pPr>
      <w:r>
        <w:rPr>
          <w:b/>
          <w:i w:val="0"/>
          <w:color w:val="12232E"/>
          <w:sz w:val="24"/>
        </w:rPr>
        <w:t>As a senior engineer, how would you design and operate Grafana dashboards and operational views safely at production scale?</w:t>
      </w:r>
    </w:p>
    <w:p>
      <w:pPr>
        <w:spacing w:before="0" w:after="80"/>
      </w:pPr>
      <w:r>
        <w:rPr>
          <w:b w:val="0"/>
          <w:i w:val="0"/>
          <w:color w:val="6B7A85"/>
          <w:sz w:val="17"/>
        </w:rPr>
        <w:t>Topic: Grafana dashboards and operational views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Design dashboards around service SLOs, golden signals, dependencies, deployments, and capacity.</w:t>
      </w:r>
      <w:r>
        <w:rPr>
          <w:b w:val="0"/>
          <w:i w:val="0"/>
          <w:color w:val="12232E"/>
          <w:sz w:val="21"/>
        </w:rPr>
        <w:t xml:space="preserve"> Version dashboards as code and test query cost.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Dashboards are shared maps - build them for decisions, not for decorating screens.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Grafana visualizes data from metrics, logs, traces, and other sources. A useful dashboard answers a question and supports drill-down, not simply displays every metric. During design or an incident, I would validate the real system with this operating flow: Verify datasource, variables, time range, query, transformations, units, null handling, and panel thresholds. Link overview panels to detailed evidence.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Grafana dashboards and operational views. Question type: Concept. Official reference to skim before the interview: https://grafana.com/docs/grafana/latest/.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Grafana visualizes data from metrics, logs, traces, and other sources.</w:t>
      </w:r>
    </w:p>
    <w:p>
      <w:pPr>
        <w:spacing w:before="0" w:after="40"/>
        <w:ind w:left="461" w:hanging="245"/>
      </w:pPr>
      <w:r>
        <w:rPr>
          <w:b/>
          <w:color w:val="44576B"/>
          <w:sz w:val="20"/>
        </w:rPr>
        <w:t xml:space="preserve">2.  </w:t>
      </w:r>
      <w:r>
        <w:rPr>
          <w:sz w:val="20"/>
        </w:rPr>
        <w:t>A useful dashboard answers a question and supports drill-down, not simply displays every metric.</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Grafana dashboards and operational views: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-s -H 'Authorization: Bearer TOKEN' https://grafana.example.com/api/health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misleading axes or percent units that make a stable system look alarming.</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belongs on an executive service dashboard versus an incident dashboard?</w:t>
      </w:r>
    </w:p>
    <w:p>
      <w:r>
        <w:rPr>
          <w:b w:val="0"/>
          <w:i w:val="0"/>
          <w:color w:val="6B7A85"/>
          <w:sz w:val="16"/>
        </w:rPr>
        <w:t>Reference: https://grafana.com/docs/grafana/latest/</w:t>
      </w:r>
    </w:p>
    <w:p>
      <w:pPr>
        <w:pBdr>
          <w:bottom w:val="single" w:sz="12" w:space="1" w:color="C0392B"/>
        </w:pBdr>
        <w:spacing w:before="0" w:after="160"/>
      </w:pPr>
    </w:p>
    <w:p>
      <w:pPr>
        <w:shd w:val="clear" w:color="auto" w:fill="5B3E8E"/>
        <w:spacing w:before="200" w:after="40"/>
      </w:pPr>
      <w:r>
        <w:rPr>
          <w:b/>
          <w:color w:val="FFFFFF"/>
          <w:sz w:val="19"/>
        </w:rPr>
        <w:t xml:space="preserve"> Q333 </w:t>
      </w:r>
      <w:r>
        <w:rPr>
          <w:b/>
          <w:color w:val="FFFFFF"/>
          <w:sz w:val="16"/>
        </w:rPr>
        <w:t xml:space="preserve">   SENIOR</w:t>
      </w:r>
      <w:r>
        <w:rPr>
          <w:color w:val="FFFFFF"/>
          <w:sz w:val="16"/>
        </w:rPr>
        <w:t xml:space="preserve">    OBS023</w:t>
      </w:r>
    </w:p>
    <w:p>
      <w:pPr>
        <w:spacing w:before="40" w:after="40"/>
      </w:pPr>
      <w:r>
        <w:rPr>
          <w:b/>
          <w:i w:val="0"/>
          <w:color w:val="12232E"/>
          <w:sz w:val="24"/>
        </w:rPr>
        <w:t>As a senior engineer, how would you design and operate OpenTelemetry instrumentation and Collector safely at production scale?</w:t>
      </w:r>
    </w:p>
    <w:p>
      <w:pPr>
        <w:spacing w:before="0" w:after="80"/>
      </w:pPr>
      <w:r>
        <w:rPr>
          <w:b w:val="0"/>
          <w:i w:val="0"/>
          <w:color w:val="6B7A85"/>
          <w:sz w:val="17"/>
        </w:rPr>
        <w:t>Topic: OpenTelemetry instrumentation and Collector</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standard service attributes, tail or head sampling based on needs, memory limits and batch processors, TLS, and separate pipelines for sensitive data.</w:t>
      </w:r>
      <w:r>
        <w:rPr>
          <w:b w:val="0"/>
          <w:i w:val="0"/>
          <w:color w:val="12232E"/>
          <w:sz w:val="21"/>
        </w:rPr>
        <w:t xml:space="preserve"> Monitor the Collector itself.</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OpenTelemetry is the USB-C of telemetry: one instrumentation model, many backends.</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OpenTelemetry provides vendor-neutral APIs, SDKs, semantic conventions, and a Collector for generating, processing, and exporting traces, metrics, and logs. It is not itself an observability backend. During design or an incident, I would validate the real system with this operating flow: Check SDK configuration, resource attributes, sampling, context propagation, Collector receivers/processors/exporters, queues, and backend ingestion. Follow one trace ID end to end.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OpenTelemetry instrumentation and Collector. Question type: Concept.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OpenTelemetry provides vendor-neutral APIs, SDKs, semantic conventions, and a Collector for generating, processing, and exporting traces, metrics, and logs.</w:t>
      </w:r>
    </w:p>
    <w:p>
      <w:pPr>
        <w:spacing w:before="0" w:after="40"/>
        <w:ind w:left="461" w:hanging="245"/>
      </w:pPr>
      <w:r>
        <w:rPr>
          <w:b/>
          <w:color w:val="44576B"/>
          <w:sz w:val="20"/>
        </w:rPr>
        <w:t xml:space="preserve">2.  </w:t>
      </w:r>
      <w:r>
        <w:rPr>
          <w:sz w:val="20"/>
        </w:rPr>
        <w:t>It is not itself an observability backend.</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OpenTelemetry instrumentation and Collector: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hd w:val="clear" w:color="auto" w:fill="F3F6F8"/>
        <w:pBdr>
          <w:left w:val="single" w:sz="18" w:space="6" w:color="D6DEE3"/>
        </w:pBdr>
        <w:spacing w:before="0" w:after="40"/>
        <w:ind w:left="86"/>
      </w:pPr>
      <w:r>
        <w:rPr>
          <w:rFonts w:ascii="Consolas" w:hAnsi="Consolas"/>
          <w:b w:val="0"/>
          <w:i w:val="0"/>
          <w:color w:val="12232E"/>
          <w:sz w:val="18"/>
        </w:rPr>
        <w:t>curl -s localhost:13133/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instrumentation but dropping trace context at queues or asynchronous boundaries.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head sampling and tail sampling?</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Q334 </w:t>
      </w:r>
      <w:r>
        <w:rPr>
          <w:b/>
          <w:color w:val="FFFFFF"/>
          <w:sz w:val="16"/>
        </w:rPr>
        <w:t xml:space="preserve">   SENIOR</w:t>
      </w:r>
      <w:r>
        <w:rPr>
          <w:color w:val="FFFFFF"/>
          <w:sz w:val="16"/>
        </w:rPr>
        <w:t xml:space="preserve">    OBS024</w:t>
      </w:r>
    </w:p>
    <w:p>
      <w:pPr>
        <w:spacing w:before="40" w:after="40"/>
      </w:pPr>
      <w:r>
        <w:rPr>
          <w:b/>
          <w:i w:val="0"/>
          <w:color w:val="12232E"/>
          <w:sz w:val="24"/>
        </w:rPr>
        <w:t>As a senior engineer, how would you design and operate SLIs, SLOs, SLAs, and error budgets safely at production scale?</w:t>
      </w:r>
    </w:p>
    <w:p>
      <w:pPr>
        <w:spacing w:before="0" w:after="80"/>
      </w:pPr>
      <w:r>
        <w:rPr>
          <w:b w:val="0"/>
          <w:i w:val="0"/>
          <w:color w:val="6B7A85"/>
          <w:sz w:val="17"/>
        </w:rPr>
        <w:t>Topic: SLIs, SLOs, SLAs, and error budgets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multi-window burn alerts, review budgets with product teams, and slow risky change when reliability spending is excessive.</w:t>
      </w:r>
      <w:r>
        <w:rPr>
          <w:b w:val="0"/>
          <w:i w:val="0"/>
          <w:color w:val="12232E"/>
          <w:sz w:val="21"/>
        </w:rPr>
        <w:t xml:space="preserve"> Avoid 100% targets unless the system can truly support them.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SLIs measure, SLOs target, SLAs promise - error budgets tell you when to ship versus stabilise.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An SLI measures service behavior, an SLO sets a target over a window, an SLA is an external commitment, and an error budget is the allowed unreliability implied by the SLO. During design or an incident, I would validate the real system with this operating flow: Choose user-centered success and latency indicators, define good/valid events, measurement source, window, and exclusions. Calculate burn rate rather than reacting only after the budget is exhausted.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SLIs, SLOs, SLAs, and error budgets.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An SLI measures service behavior, an SLO sets a target over a window, an SLA is an external commitment, and an error budget is the allowed unreliability implied by the SLO.</w:t>
      </w:r>
    </w:p>
    <w:p>
      <w:pPr>
        <w:spacing w:before="0" w:after="40"/>
        <w:ind w:left="461" w:hanging="245"/>
      </w:pPr>
      <w:r>
        <w:rPr>
          <w:b/>
          <w:color w:val="44576B"/>
          <w:sz w:val="20"/>
        </w:rPr>
        <w:t xml:space="preserve">2.  </w:t>
      </w:r>
      <w:r>
        <w:rPr>
          <w:sz w:val="20"/>
        </w:rPr>
        <w:t>During design or an incident, I would validate the real system with this operating flow: Choose user-centered success and latency indicators, define good/valid events, measurement source, window, and exclusions.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SLIs, SLOs, SLAs, and error budgets: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good=99900; total=100000; awk -v g=$good -v t=$total 'BEGIN{print 100*g/t}'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defining an SLO from whatever metric is easiest instead of what users experience.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99.9% monthly availability SLO translate into an error budget?</w:t>
      </w:r>
    </w:p>
    <w:p>
      <w:r>
        <w:rPr>
          <w:b w:val="0"/>
          <w:i w:val="0"/>
          <w:color w:val="6B7A85"/>
          <w:sz w:val="16"/>
        </w:rPr>
        <w:t>Reference: https://prometheus.io/docs/introduction/overview/</w:t>
      </w:r>
    </w:p>
    <w:p>
      <w:pPr>
        <w:pBdr>
          <w:bottom w:val="single" w:sz="12" w:space="1" w:color="C0392B"/>
        </w:pBdr>
        <w:spacing w:before="0" w:after="160"/>
      </w:pPr>
    </w:p>
    <w:p>
      <w:pPr>
        <w:shd w:val="clear" w:color="auto" w:fill="5B3E8E"/>
        <w:spacing w:before="200" w:after="40"/>
      </w:pPr>
      <w:r>
        <w:rPr>
          <w:b/>
          <w:color w:val="FFFFFF"/>
          <w:sz w:val="19"/>
        </w:rPr>
        <w:t xml:space="preserve"> Q335 </w:t>
      </w:r>
      <w:r>
        <w:rPr>
          <w:b/>
          <w:color w:val="FFFFFF"/>
          <w:sz w:val="16"/>
        </w:rPr>
        <w:t xml:space="preserve">   SENIOR</w:t>
      </w:r>
      <w:r>
        <w:rPr>
          <w:color w:val="FFFFFF"/>
          <w:sz w:val="16"/>
        </w:rPr>
        <w:t xml:space="preserve">    OBS025</w:t>
      </w:r>
    </w:p>
    <w:p>
      <w:pPr>
        <w:spacing w:before="40" w:after="40"/>
      </w:pPr>
      <w:r>
        <w:rPr>
          <w:b/>
          <w:i w:val="0"/>
          <w:color w:val="12232E"/>
          <w:sz w:val="24"/>
        </w:rPr>
        <w:t>As a senior engineer, how would you design and operate Golden signals, RED, and USE methods safely at production scale?</w:t>
      </w:r>
    </w:p>
    <w:p>
      <w:pPr>
        <w:spacing w:before="0" w:after="80"/>
      </w:pPr>
      <w:r>
        <w:rPr>
          <w:b w:val="0"/>
          <w:i w:val="0"/>
          <w:color w:val="6B7A85"/>
          <w:sz w:val="17"/>
        </w:rPr>
        <w:t>Topic: Golden signals, RED, and USE methods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Standardize service dashboards and resource dashboards, but add domain metrics such as orders processed or DAG delay so technical health matches business outcomes.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Golden signals and RED/USE are checklists that stop you from staring at the wrong graph.</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Golden signals focus on latency, traffic, errors, and saturation. RED covers request rate, errors, and duration; USE covers utilization, saturation, and errors for resources. During design or an incident, I would validate the real system with this operating flow: Use RED to scope a service and USE to examine CPU, memory, disk, network, or pool resources. Compare current behavior with baseline and deploy markers.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Golden signals, RED, and USE methods. Question type: Concept. Official reference to skim before the interview: https://prometheus.io/docs/introduction/overview/.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Golden signals focus on latency, traffic, errors, and saturation.</w:t>
      </w:r>
    </w:p>
    <w:p>
      <w:pPr>
        <w:spacing w:before="0" w:after="40"/>
        <w:ind w:left="461" w:hanging="245"/>
      </w:pPr>
      <w:r>
        <w:rPr>
          <w:b/>
          <w:color w:val="44576B"/>
          <w:sz w:val="20"/>
        </w:rPr>
        <w:t xml:space="preserve">2.  </w:t>
      </w:r>
      <w:r>
        <w:rPr>
          <w:sz w:val="20"/>
        </w:rPr>
        <w:t>RED covers request rate, errors, and duration; USE covers utilization, saturation, and errors for resources.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Golden signals, RED, and USE methods: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top pods</w:t>
      </w:r>
    </w:p>
    <w:p>
      <w:pPr>
        <w:shd w:val="clear" w:color="auto" w:fill="F3F6F8"/>
        <w:pBdr>
          <w:left w:val="single" w:sz="18" w:space="6" w:color="D6DEE3"/>
        </w:pBdr>
        <w:spacing w:before="0" w:after="40"/>
        <w:ind w:left="86"/>
      </w:pPr>
      <w:r>
        <w:rPr>
          <w:rFonts w:ascii="Consolas" w:hAnsi="Consolas"/>
          <w:b w:val="0"/>
          <w:i w:val="0"/>
          <w:color w:val="12232E"/>
          <w:sz w:val="18"/>
        </w:rPr>
        <w:t>curl -s localhost:9090/api/v1/query?query='rate(http_requests_total%5B5m%5D)'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alerting on CPU utilization alone with no evidence of saturation or user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Which method would you use first for a slow API and which for a saturated database host?</w:t>
      </w:r>
    </w:p>
    <w:p>
      <w:r>
        <w:rPr>
          <w:b w:val="0"/>
          <w:i w:val="0"/>
          <w:color w:val="6B7A85"/>
          <w:sz w:val="16"/>
        </w:rPr>
        <w:t>Reference: https://prometheus.io/docs/introduction/overview/</w:t>
      </w:r>
    </w:p>
    <w:p>
      <w:pPr>
        <w:pBdr>
          <w:bottom w:val="single" w:sz="12" w:space="1" w:color="C0392B"/>
        </w:pBdr>
        <w:spacing w:before="0" w:after="160"/>
      </w:pPr>
    </w:p>
    <w:p>
      <w:r>
        <w:br w:type="page"/>
      </w:r>
    </w:p>
    <w:p>
      <w:pPr>
        <w:spacing w:before="0" w:after="40"/>
      </w:pPr>
      <w:r>
        <w:rPr>
          <w:b/>
          <w:i w:val="0"/>
          <w:color w:val="C0392B"/>
          <w:sz w:val="19"/>
        </w:rPr>
        <w:t>PART 11  ·  Q336-Q360  ·  25 QUESTIONS</w:t>
      </w:r>
    </w:p>
    <w:p>
      <w:pPr>
        <w:pStyle w:val="Heading1"/>
      </w:pPr>
      <w:r>
        <w:t>DevSecOps and Security</w:t>
      </w:r>
    </w:p>
    <w:p>
      <w:r>
        <w:rPr>
          <w:b w:val="0"/>
          <w:i w:val="0"/>
          <w:color w:val="44576B"/>
          <w:sz w:val="22"/>
        </w:rPr>
        <w:t>Controls with owners, gates, and evidence</w:t>
      </w:r>
    </w:p>
    <w:p>
      <w:pPr>
        <w:pBdr>
          <w:bottom w:val="single" w:sz="12" w:space="1" w:color="C0392B"/>
        </w:pBdr>
        <w:spacing w:before="0" w:after="160"/>
      </w:pPr>
    </w:p>
    <w:p>
      <w:r>
        <w:rPr>
          <w:b w:val="0"/>
          <w:i w:val="0"/>
          <w:color w:val="3B4A54"/>
          <w:sz w:val="21"/>
        </w:rPr>
        <w:t xml:space="preserve">Security rounds punish theatre. </w:t>
      </w:r>
      <w:r>
        <w:rPr>
          <w:b w:val="0"/>
          <w:i w:val="0"/>
          <w:color w:val="3B4A54"/>
          <w:sz w:val="21"/>
          <w:highlight w:val="yellow"/>
        </w:rPr>
        <w:t>Name the control, where it runs, who owns failures, how it blocks a pipeline or runtime, and how you respond when a CVE lands at 17:00 on a Friday.</w:t>
      </w:r>
    </w:p>
    <w:p>
      <w:r>
        <w:rPr>
          <w:b w:val="0"/>
          <w:i w:val="0"/>
          <w:color w:val="6B7A85"/>
          <w:sz w:val="17"/>
        </w:rPr>
        <w:t>Level mix - Foundation: 9  |  Intermediate: 8  |  Senior: 8</w:t>
      </w:r>
    </w:p>
    <w:p>
      <w:pPr>
        <w:spacing w:before="120" w:after="160"/>
        <w:jc w:val="center"/>
      </w:pPr>
      <w:r>
        <w:drawing>
          <wp:inline xmlns:a="http://schemas.openxmlformats.org/drawingml/2006/main" xmlns:pic="http://schemas.openxmlformats.org/drawingml/2006/picture">
            <wp:extent cx="5943600" cy="2971800"/>
            <wp:docPr id="26" name="Picture 26"/>
            <wp:cNvGraphicFramePr>
              <a:graphicFrameLocks noChangeAspect="1"/>
            </wp:cNvGraphicFramePr>
            <a:graphic>
              <a:graphicData uri="http://schemas.openxmlformats.org/drawingml/2006/picture">
                <pic:pic>
                  <pic:nvPicPr>
                    <pic:cNvPr id="0" name="security_mindmap.png"/>
                    <pic:cNvPicPr/>
                  </pic:nvPicPr>
                  <pic:blipFill>
                    <a:blip r:embed="rId34"/>
                    <a:stretch>
                      <a:fillRect/>
                    </a:stretch>
                  </pic:blipFill>
                  <pic:spPr>
                    <a:xfrm>
                      <a:off x="0" y="0"/>
                      <a:ext cx="5943600" cy="2971800"/>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2946861"/>
            <wp:docPr id="27" name="Picture 27"/>
            <wp:cNvGraphicFramePr>
              <a:graphicFrameLocks noChangeAspect="1"/>
            </wp:cNvGraphicFramePr>
            <a:graphic>
              <a:graphicData uri="http://schemas.openxmlformats.org/drawingml/2006/picture">
                <pic:pic>
                  <pic:nvPicPr>
                    <pic:cNvPr id="0" name="security_layers.png"/>
                    <pic:cNvPicPr/>
                  </pic:nvPicPr>
                  <pic:blipFill>
                    <a:blip r:embed="rId35"/>
                    <a:stretch>
                      <a:fillRect/>
                    </a:stretch>
                  </pic:blipFill>
                  <pic:spPr>
                    <a:xfrm>
                      <a:off x="0" y="0"/>
                      <a:ext cx="5943600" cy="2946861"/>
                    </a:xfrm>
                    <a:prstGeom prst="rect"/>
                  </pic:spPr>
                </pic:pic>
              </a:graphicData>
            </a:graphic>
          </wp:inline>
        </w:drawing>
      </w:r>
    </w:p>
    <w:p>
      <w:pPr>
        <w:shd w:val="clear" w:color="auto" w:fill="0E7C6B"/>
        <w:spacing w:before="200" w:after="40"/>
      </w:pPr>
      <w:r>
        <w:rPr>
          <w:b/>
          <w:color w:val="FFFFFF"/>
          <w:sz w:val="19"/>
        </w:rPr>
        <w:t xml:space="preserve"> Q336 </w:t>
      </w:r>
      <w:r>
        <w:rPr>
          <w:b/>
          <w:color w:val="FFFFFF"/>
          <w:sz w:val="16"/>
        </w:rPr>
        <w:t xml:space="preserve">   FOUNDATION</w:t>
      </w:r>
      <w:r>
        <w:rPr>
          <w:color w:val="FFFFFF"/>
          <w:sz w:val="16"/>
        </w:rPr>
        <w:t xml:space="preserve">    SEC001</w:t>
      </w:r>
    </w:p>
    <w:p>
      <w:pPr>
        <w:spacing w:before="40" w:after="40"/>
      </w:pPr>
      <w:r>
        <w:rPr>
          <w:b/>
          <w:i w:val="0"/>
          <w:color w:val="12232E"/>
          <w:sz w:val="24"/>
        </w:rPr>
        <w:t>Explain Least privilege, identity, and Zero Trust in simple terms. What problem does it solve?</w:t>
      </w:r>
    </w:p>
    <w:p>
      <w:pPr>
        <w:spacing w:before="0" w:after="80"/>
      </w:pPr>
      <w:r>
        <w:rPr>
          <w:b w:val="0"/>
          <w:i w:val="0"/>
          <w:color w:val="6B7A85"/>
          <w:sz w:val="17"/>
        </w:rPr>
        <w:t>Topic: Least privilege, identity, and Zero Trust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Least privilege grants only required access; Zero Trust continuously verifies identity, device/workload, context, and policy rather than trusting network location.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 xml:space="preserve">aws sts get-caller-identity; kubectl auth can-i --list --as=IDENTITY. Identify the exact principal, resource, action, and condition. Use short-lived credentials, explicit authorization tests, and access logs to refine policies. </w:t>
      </w:r>
      <w:r>
        <w:rPr>
          <w:b w:val="0"/>
          <w:i w:val="0"/>
          <w:color w:val="3B4A54"/>
          <w:sz w:val="21"/>
          <w:highlight w:val="yellow"/>
        </w:rPr>
        <w:t>In interviews, the strong finish is operational maturity: centralize identity, require strong authentication, segment workloads, protect privileged paths, review access continuously, and design break-glass access with audit and expiry.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the exact principal, resource, action, and condition.</w:t>
      </w:r>
    </w:p>
    <w:p>
      <w:pPr>
        <w:spacing w:before="0" w:after="40"/>
        <w:ind w:left="461" w:hanging="245"/>
      </w:pPr>
      <w:r>
        <w:rPr>
          <w:b/>
          <w:color w:val="44576B"/>
          <w:sz w:val="20"/>
        </w:rPr>
        <w:t xml:space="preserve">2.  </w:t>
      </w:r>
      <w:r>
        <w:rPr>
          <w:sz w:val="20"/>
        </w:rPr>
        <w:t>Use short-lived credentials, explicit authorization tests, and access logs to refine policies.</w:t>
      </w:r>
    </w:p>
    <w:p>
      <w:pPr>
        <w:spacing w:before="0" w:after="40"/>
        <w:ind w:left="461" w:hanging="245"/>
      </w:pPr>
      <w:r>
        <w:rPr>
          <w:b/>
          <w:color w:val="44576B"/>
          <w:sz w:val="20"/>
        </w:rPr>
        <w:t xml:space="preserve">3.  </w:t>
      </w:r>
      <w:r>
        <w:rPr>
          <w:sz w:val="20"/>
        </w:rPr>
        <w:t>Centralize identity, require strong authentication, segment workloads, protect privileged paths, review access continuously, and design break-glass access with audit and expiry.</w:t>
      </w:r>
    </w:p>
    <w:p>
      <w:pPr>
        <w:spacing w:before="0" w:after="40"/>
        <w:ind w:left="461" w:hanging="245"/>
      </w:pPr>
      <w:r>
        <w:rPr>
          <w:b/>
          <w:color w:val="44576B"/>
          <w:sz w:val="20"/>
        </w:rPr>
        <w:t xml:space="preserve">4.  </w:t>
      </w:r>
      <w:r>
        <w:rPr>
          <w:sz w:val="20"/>
        </w:rPr>
        <w:t>Close by naming the problem Least privilege, identity, and Zero Trust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Centralize identity, require strong authentication, segment workloads, protect privileged paths, review access continuously, and design break-glass access with audit and expiry.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0E7C6B"/>
        <w:spacing w:before="200" w:after="40"/>
      </w:pPr>
      <w:r>
        <w:rPr>
          <w:b/>
          <w:color w:val="FFFFFF"/>
          <w:sz w:val="19"/>
        </w:rPr>
        <w:t xml:space="preserve"> Q337 </w:t>
      </w:r>
      <w:r>
        <w:rPr>
          <w:b/>
          <w:color w:val="FFFFFF"/>
          <w:sz w:val="16"/>
        </w:rPr>
        <w:t xml:space="preserve">   FOUNDATION</w:t>
      </w:r>
      <w:r>
        <w:rPr>
          <w:color w:val="FFFFFF"/>
          <w:sz w:val="16"/>
        </w:rPr>
        <w:t xml:space="preserve">    SEC002</w:t>
      </w:r>
    </w:p>
    <w:p>
      <w:pPr>
        <w:spacing w:before="40" w:after="40"/>
      </w:pPr>
      <w:r>
        <w:rPr>
          <w:b/>
          <w:i w:val="0"/>
          <w:color w:val="12232E"/>
          <w:sz w:val="24"/>
        </w:rPr>
        <w:t>Explain Secrets management, encryption, and rotation in simple terms. What problem does it solve?</w:t>
      </w:r>
    </w:p>
    <w:p>
      <w:pPr>
        <w:spacing w:before="0" w:after="80"/>
      </w:pPr>
      <w:r>
        <w:rPr>
          <w:b w:val="0"/>
          <w:i w:val="0"/>
          <w:color w:val="6B7A85"/>
          <w:sz w:val="17"/>
        </w:rPr>
        <w:t>Topic: Secrets management, encryption, and rotation</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Secrets are sensitive values such as passwords, tokens, and private keys. Encryption protects data with keys; a secret manager controls storage, access, versioning, audit, and often rotation.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 xml:space="preserve">git grep -nE '(password|secret|token)'; aws secretsmanager describe-secret --secret-id SECRET. Trace where a secret is created, stored, delivered, cached, logged, and revoked. Separate application secret permission from key-decryption permission. </w:t>
      </w:r>
      <w:r>
        <w:rPr>
          <w:b w:val="0"/>
          <w:i w:val="0"/>
          <w:color w:val="3B4A54"/>
          <w:sz w:val="21"/>
          <w:highlight w:val="yellow"/>
        </w:rPr>
        <w:t>In interviews, the strong finish is operational maturity: use short-lived dynamic secrets where possible, encrypt in transit and at rest, rotate with overlapping versions, restrict and audit access, scan repositories, and test revocation.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Trace where a secret is created, stored, delivered, cached, logged, and revoked.</w:t>
      </w:r>
    </w:p>
    <w:p>
      <w:pPr>
        <w:spacing w:before="0" w:after="40"/>
        <w:ind w:left="461" w:hanging="245"/>
      </w:pPr>
      <w:r>
        <w:rPr>
          <w:b/>
          <w:color w:val="44576B"/>
          <w:sz w:val="20"/>
        </w:rPr>
        <w:t xml:space="preserve">2.  </w:t>
      </w:r>
      <w:r>
        <w:rPr>
          <w:sz w:val="20"/>
        </w:rPr>
        <w:t>Separate application secret permission from key-decryption permission.</w:t>
      </w:r>
    </w:p>
    <w:p>
      <w:pPr>
        <w:spacing w:before="0" w:after="40"/>
        <w:ind w:left="461" w:hanging="245"/>
      </w:pPr>
      <w:r>
        <w:rPr>
          <w:b/>
          <w:color w:val="44576B"/>
          <w:sz w:val="20"/>
        </w:rPr>
        <w:t xml:space="preserve">3.  </w:t>
      </w:r>
      <w:r>
        <w:rPr>
          <w:sz w:val="20"/>
        </w:rPr>
        <w:t>Use short-lived dynamic secrets where possible, encrypt in transit and at rest, rotate with overlapping versions, restrict and audit access, scan repositories, and test revocation.</w:t>
      </w:r>
    </w:p>
    <w:p>
      <w:pPr>
        <w:spacing w:before="0" w:after="40"/>
        <w:ind w:left="461" w:hanging="245"/>
      </w:pPr>
      <w:r>
        <w:rPr>
          <w:b/>
          <w:color w:val="44576B"/>
          <w:sz w:val="20"/>
        </w:rPr>
        <w:t xml:space="preserve">4.  </w:t>
      </w:r>
      <w:r>
        <w:rPr>
          <w:sz w:val="20"/>
        </w:rPr>
        <w:t>Close by naming the problem Secrets management, encryption, and rotation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short-lived dynamic secrets where possible, encrypt in transit and at rest, rotate with overlapping versions, restrict and audit access, scan repositories, and test revocation.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0E7C6B"/>
        <w:spacing w:before="200" w:after="40"/>
      </w:pPr>
      <w:r>
        <w:rPr>
          <w:b/>
          <w:color w:val="FFFFFF"/>
          <w:sz w:val="19"/>
        </w:rPr>
        <w:t xml:space="preserve"> Q338 </w:t>
      </w:r>
      <w:r>
        <w:rPr>
          <w:b/>
          <w:color w:val="FFFFFF"/>
          <w:sz w:val="16"/>
        </w:rPr>
        <w:t xml:space="preserve">   FOUNDATION</w:t>
      </w:r>
      <w:r>
        <w:rPr>
          <w:color w:val="FFFFFF"/>
          <w:sz w:val="16"/>
        </w:rPr>
        <w:t xml:space="preserve">    SEC003</w:t>
      </w:r>
    </w:p>
    <w:p>
      <w:pPr>
        <w:spacing w:before="40" w:after="40"/>
      </w:pPr>
      <w:r>
        <w:rPr>
          <w:b/>
          <w:i w:val="0"/>
          <w:color w:val="12232E"/>
          <w:sz w:val="24"/>
        </w:rPr>
        <w:t>Explain SAST and secure code review in simple terms. What problem does it solve?</w:t>
      </w:r>
    </w:p>
    <w:p>
      <w:pPr>
        <w:spacing w:before="0" w:after="80"/>
      </w:pPr>
      <w:r>
        <w:rPr>
          <w:b w:val="0"/>
          <w:i w:val="0"/>
          <w:color w:val="6B7A85"/>
          <w:sz w:val="17"/>
        </w:rPr>
        <w:t>Topic: SAST and secure code review</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SAST analyzes source or intermediate code without executing the application. It finds patterns such as injection, insecure APIs, or tainted data flow but needs triage and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 xml:space="preserve">semgrep --config auto --sarif --output sast.sarif . Run fast rules on merge requests and deeper scans on main or schedule. Preserve SARIF or native reports, validate findings against code paths, and distinguish tool failure from no findings. </w:t>
      </w:r>
      <w:r>
        <w:rPr>
          <w:b w:val="0"/>
          <w:i w:val="0"/>
          <w:color w:val="3B4A54"/>
          <w:sz w:val="21"/>
          <w:highlight w:val="yellow"/>
        </w:rPr>
        <w:t>In interviews, the strong finish is operational maturity: define severity and exploitability gates, time-bound suppressions with owners, custom rules for organization patterns, and manual review for business logic and authorization.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fast rules on merge requests and deeper scans on main or schedule.</w:t>
      </w:r>
    </w:p>
    <w:p>
      <w:pPr>
        <w:spacing w:before="0" w:after="40"/>
        <w:ind w:left="461" w:hanging="245"/>
      </w:pPr>
      <w:r>
        <w:rPr>
          <w:b/>
          <w:color w:val="44576B"/>
          <w:sz w:val="20"/>
        </w:rPr>
        <w:t xml:space="preserve">2.  </w:t>
      </w:r>
      <w:r>
        <w:rPr>
          <w:sz w:val="20"/>
        </w:rPr>
        <w:t>Preserve SARIF or native reports, validate findings against code paths, and distinguish tool failure from no findings.</w:t>
      </w:r>
    </w:p>
    <w:p>
      <w:pPr>
        <w:spacing w:before="0" w:after="40"/>
        <w:ind w:left="461" w:hanging="245"/>
      </w:pPr>
      <w:r>
        <w:rPr>
          <w:b/>
          <w:color w:val="44576B"/>
          <w:sz w:val="20"/>
        </w:rPr>
        <w:t xml:space="preserve">3.  </w:t>
      </w:r>
      <w:r>
        <w:rPr>
          <w:sz w:val="20"/>
        </w:rPr>
        <w:t>Define severity and exploitability gates, time-bound suppressions with owners, custom rules for organization patterns, and manual review for business logic and authorization.</w:t>
      </w:r>
    </w:p>
    <w:p>
      <w:pPr>
        <w:spacing w:before="0" w:after="40"/>
        <w:ind w:left="461" w:hanging="245"/>
      </w:pPr>
      <w:r>
        <w:rPr>
          <w:b/>
          <w:color w:val="44576B"/>
          <w:sz w:val="20"/>
        </w:rPr>
        <w:t xml:space="preserve">4.  </w:t>
      </w:r>
      <w:r>
        <w:rPr>
          <w:sz w:val="20"/>
        </w:rPr>
        <w:t>Close by naming the problem SAST and secure code review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severity and exploitability gates, time-bound suppressions with owners, custom rules for organization patterns, and manual review for business logic and authorization.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0E7C6B"/>
        <w:spacing w:before="200" w:after="40"/>
      </w:pPr>
      <w:r>
        <w:rPr>
          <w:b/>
          <w:color w:val="FFFFFF"/>
          <w:sz w:val="19"/>
        </w:rPr>
        <w:t xml:space="preserve"> Q339 </w:t>
      </w:r>
      <w:r>
        <w:rPr>
          <w:b/>
          <w:color w:val="FFFFFF"/>
          <w:sz w:val="16"/>
        </w:rPr>
        <w:t xml:space="preserve">   FOUNDATION</w:t>
      </w:r>
      <w:r>
        <w:rPr>
          <w:color w:val="FFFFFF"/>
          <w:sz w:val="16"/>
        </w:rPr>
        <w:t xml:space="preserve">    SEC004</w:t>
      </w:r>
    </w:p>
    <w:p>
      <w:pPr>
        <w:spacing w:before="40" w:after="40"/>
      </w:pPr>
      <w:r>
        <w:rPr>
          <w:b/>
          <w:i w:val="0"/>
          <w:color w:val="12232E"/>
          <w:sz w:val="24"/>
        </w:rPr>
        <w:t>Explain DAST and runtime security testing in simple terms. What problem does it solve?</w:t>
      </w:r>
    </w:p>
    <w:p>
      <w:pPr>
        <w:spacing w:before="0" w:after="80"/>
      </w:pPr>
      <w:r>
        <w:rPr>
          <w:b w:val="0"/>
          <w:i w:val="0"/>
          <w:color w:val="6B7A85"/>
          <w:sz w:val="17"/>
        </w:rPr>
        <w:t>Topic: DAST and runtime security testing</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DAST probes a running application from the outside. It can find runtime issues such as injection, authentication, headers, and exposed behavior but has limited code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 xml:space="preserve">zap-baseline.py -t https://staging.example.com -r zap.html. Use an isolated authorized environment, seed test data, crawl or supply an API specification, authenticate safely, and preserve request/response evidence without real secrets. </w:t>
      </w:r>
      <w:r>
        <w:rPr>
          <w:b w:val="0"/>
          <w:i w:val="0"/>
          <w:color w:val="3B4A54"/>
          <w:sz w:val="21"/>
          <w:highlight w:val="yellow"/>
        </w:rPr>
        <w:t>In interviews, the strong finish is operational maturity: run baseline scans in CI and deeper tests on schedule, protect targets from destructive payloads, control rate, and combine DAST with SAST, tests, and manual review.</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an isolated authorized environment, seed test data, crawl or supply an API specification, authenticate safely, and preserve request/response evidence without real secrets.</w:t>
      </w:r>
    </w:p>
    <w:p>
      <w:pPr>
        <w:spacing w:before="0" w:after="40"/>
        <w:ind w:left="461" w:hanging="245"/>
      </w:pPr>
      <w:r>
        <w:rPr>
          <w:b/>
          <w:color w:val="44576B"/>
          <w:sz w:val="20"/>
        </w:rPr>
        <w:t xml:space="preserve">2.  </w:t>
      </w:r>
      <w:r>
        <w:rPr>
          <w:sz w:val="20"/>
        </w:rPr>
        <w:t>Run baseline scans in CI and deeper tests on schedule, protect targets from destructive payloads, control rate, and combine DAST with SAST, tests, and manual review.</w:t>
      </w:r>
    </w:p>
    <w:p>
      <w:pPr>
        <w:spacing w:before="0" w:after="40"/>
        <w:ind w:left="461" w:hanging="245"/>
      </w:pPr>
      <w:r>
        <w:rPr>
          <w:b/>
          <w:color w:val="44576B"/>
          <w:sz w:val="20"/>
        </w:rPr>
        <w:t xml:space="preserve">3.  </w:t>
      </w:r>
      <w:r>
        <w:rPr>
          <w:sz w:val="20"/>
        </w:rPr>
        <w:t>Close by naming the problem DAST and runtime security testing solves and one command you would run to inspect it.</w:t>
      </w:r>
    </w:p>
    <w:p>
      <w:pPr>
        <w:spacing w:before="120" w:after="20"/>
      </w:pPr>
      <w:r>
        <w:rPr>
          <w:b/>
          <w:i w:val="0"/>
          <w:color w:val="0E7C6B"/>
          <w:sz w:val="15"/>
        </w:rPr>
        <w:t>WHAT A STRONG ANSWER ADDS</w:t>
      </w:r>
    </w:p>
    <w:p>
      <w:r>
        <w:rPr>
          <w:b w:val="0"/>
          <w:i w:val="0"/>
          <w:color w:val="3B4A54"/>
          <w:sz w:val="21"/>
          <w:highlight w:val="yellow"/>
        </w:rPr>
        <w:t>Run baseline scans in CI and deeper tests on schedule, protect targets from destructive payloads, control rate, and combine DAST with SAST, tests, and manual review.</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0E7C6B"/>
        <w:spacing w:before="200" w:after="40"/>
      </w:pPr>
      <w:r>
        <w:rPr>
          <w:b/>
          <w:color w:val="FFFFFF"/>
          <w:sz w:val="19"/>
        </w:rPr>
        <w:t xml:space="preserve"> Q340 </w:t>
      </w:r>
      <w:r>
        <w:rPr>
          <w:b/>
          <w:color w:val="FFFFFF"/>
          <w:sz w:val="16"/>
        </w:rPr>
        <w:t xml:space="preserve">   FOUNDATION</w:t>
      </w:r>
      <w:r>
        <w:rPr>
          <w:color w:val="FFFFFF"/>
          <w:sz w:val="16"/>
        </w:rPr>
        <w:t xml:space="preserve">    SEC005</w:t>
      </w:r>
    </w:p>
    <w:p>
      <w:pPr>
        <w:spacing w:before="40" w:after="40"/>
      </w:pPr>
      <w:r>
        <w:rPr>
          <w:b/>
          <w:i w:val="0"/>
          <w:color w:val="12232E"/>
          <w:sz w:val="24"/>
        </w:rPr>
        <w:t>Explain SCA, SBOMs, licenses, and dependency risk in simple terms. What problem does it solve?</w:t>
      </w:r>
    </w:p>
    <w:p>
      <w:pPr>
        <w:spacing w:before="0" w:after="80"/>
      </w:pPr>
      <w:r>
        <w:rPr>
          <w:b w:val="0"/>
          <w:i w:val="0"/>
          <w:color w:val="6B7A85"/>
          <w:sz w:val="17"/>
        </w:rPr>
        <w:t>Topic: SCA, SBOMs, licenses, and dependency risk</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Software composition analysis identifies third-party components and known issues. An SBOM records shipped components; license review addresses legal obligations separate from vulnerability severity.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 xml:space="preserve">syft IMAGE -o cyclonedx-json &gt; sbom.json; grype sbom:sbom.json. Compare source manifests, lockfiles, built images/binaries, and runtime packages. Resolve exact versions and transitive paths, then validate whether a vulnerable component is actually shipped and reachable. </w:t>
      </w:r>
      <w:r>
        <w:rPr>
          <w:b w:val="0"/>
          <w:i w:val="0"/>
          <w:color w:val="3B4A54"/>
          <w:sz w:val="21"/>
          <w:highlight w:val="yellow"/>
        </w:rPr>
        <w:t>In interviews, the strong finish is operational maturity: generate SBOMs from final artifacts, sign and retain them with releases, monitor new vulnerabilities, define upgrade SLAs, review licenses/notices, and document justified exceptions.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source manifests, lockfiles, built images/binaries, and runtime packages.</w:t>
      </w:r>
    </w:p>
    <w:p>
      <w:pPr>
        <w:spacing w:before="0" w:after="40"/>
        <w:ind w:left="461" w:hanging="245"/>
      </w:pPr>
      <w:r>
        <w:rPr>
          <w:b/>
          <w:color w:val="44576B"/>
          <w:sz w:val="20"/>
        </w:rPr>
        <w:t xml:space="preserve">2.  </w:t>
      </w:r>
      <w:r>
        <w:rPr>
          <w:sz w:val="20"/>
        </w:rPr>
        <w:t>Resolve exact versions and transitive paths, then validate whether a vulnerable component is actually shipped and reachable.</w:t>
      </w:r>
    </w:p>
    <w:p>
      <w:pPr>
        <w:spacing w:before="0" w:after="40"/>
        <w:ind w:left="461" w:hanging="245"/>
      </w:pPr>
      <w:r>
        <w:rPr>
          <w:b/>
          <w:color w:val="44576B"/>
          <w:sz w:val="20"/>
        </w:rPr>
        <w:t xml:space="preserve">3.  </w:t>
      </w:r>
      <w:r>
        <w:rPr>
          <w:sz w:val="20"/>
        </w:rPr>
        <w:t>Generate SBOMs from final artifacts, sign and retain them with releases, monitor new vulnerabilities, define upgrade SLAs, review licenses/notices, and document justified exceptions.</w:t>
      </w:r>
    </w:p>
    <w:p>
      <w:pPr>
        <w:spacing w:before="0" w:after="40"/>
        <w:ind w:left="461" w:hanging="245"/>
      </w:pPr>
      <w:r>
        <w:rPr>
          <w:b/>
          <w:color w:val="44576B"/>
          <w:sz w:val="20"/>
        </w:rPr>
        <w:t xml:space="preserve">4.  </w:t>
      </w:r>
      <w:r>
        <w:rPr>
          <w:sz w:val="20"/>
        </w:rPr>
        <w:t>Close by naming the problem SCA, SBOMs, licenses, and dependency risk solves and one command you would run to inspect it.</w:t>
      </w:r>
    </w:p>
    <w:p>
      <w:pPr>
        <w:spacing w:before="120" w:after="20"/>
      </w:pPr>
      <w:r>
        <w:rPr>
          <w:b/>
          <w:i w:val="0"/>
          <w:color w:val="0E7C6B"/>
          <w:sz w:val="15"/>
        </w:rPr>
        <w:t>WHAT A STRONG ANSWER ADDS</w:t>
      </w:r>
    </w:p>
    <w:p>
      <w:r>
        <w:rPr>
          <w:b w:val="0"/>
          <w:i w:val="0"/>
          <w:color w:val="3B4A54"/>
          <w:sz w:val="21"/>
          <w:highlight w:val="yellow"/>
        </w:rPr>
        <w:t>Generate SBOMs from final artifacts, sign and retain them with releases, monitor new vulnerabilities, define upgrade SLAs, review licenses/notices, and document justified exceptions.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Q341 </w:t>
      </w:r>
      <w:r>
        <w:rPr>
          <w:b/>
          <w:color w:val="FFFFFF"/>
          <w:sz w:val="16"/>
        </w:rPr>
        <w:t xml:space="preserve">   FOUNDATION</w:t>
      </w:r>
      <w:r>
        <w:rPr>
          <w:color w:val="FFFFFF"/>
          <w:sz w:val="16"/>
        </w:rPr>
        <w:t xml:space="preserve">    SEC006</w:t>
      </w:r>
    </w:p>
    <w:p>
      <w:pPr>
        <w:spacing w:before="40" w:after="40"/>
      </w:pPr>
      <w:r>
        <w:rPr>
          <w:b/>
          <w:i w:val="0"/>
          <w:color w:val="12232E"/>
          <w:sz w:val="24"/>
        </w:rPr>
        <w:t>Explain Container image and runtime security in simple terms. What problem does it solve?</w:t>
      </w:r>
    </w:p>
    <w:p>
      <w:pPr>
        <w:spacing w:before="0" w:after="80"/>
      </w:pPr>
      <w:r>
        <w:rPr>
          <w:b w:val="0"/>
          <w:i w:val="0"/>
          <w:color w:val="6B7A85"/>
          <w:sz w:val="17"/>
        </w:rPr>
        <w:t>Topic: Container image and runtime security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Container security spans base image, dependencies, build provenance, registry, runtime privileges, kernel isolation, network, and monitoring.</w:t>
      </w:r>
      <w:r>
        <w:rPr>
          <w:b w:val="0"/>
          <w:i w:val="0"/>
          <w:color w:val="12232E"/>
          <w:sz w:val="21"/>
        </w:rPr>
        <w:t xml:space="preserve"> Scanning is one control, not the entire program.</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 xml:space="preserve">docker scout cves IMAGE; docker inspect IMAGE; cosign verify IMAGE@DIGEST. Inspect image digest, packages, user, capabilities, mounts, seccomp, read-only filesystem, network exposure, and runtime behavior. Prioritize exploitable reachable issues. </w:t>
      </w:r>
      <w:r>
        <w:rPr>
          <w:b w:val="0"/>
          <w:i w:val="0"/>
          <w:color w:val="3B4A54"/>
          <w:sz w:val="21"/>
          <w:highlight w:val="yellow"/>
        </w:rPr>
        <w:t>In interviews, the strong finish is operational maturity: use minimal patched images, non-root, dropped capabilities, signed provenance, protected registries, admission verification, runtime detection, and rapid rebuild rather than in-place patching.</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image digest, packages, user, capabilities, mounts, seccomp, read-only filesystem, network exposure, and runtime behavior.</w:t>
      </w:r>
    </w:p>
    <w:p>
      <w:pPr>
        <w:spacing w:before="0" w:after="40"/>
        <w:ind w:left="461" w:hanging="245"/>
      </w:pPr>
      <w:r>
        <w:rPr>
          <w:b/>
          <w:color w:val="44576B"/>
          <w:sz w:val="20"/>
        </w:rPr>
        <w:t xml:space="preserve">2.  </w:t>
      </w:r>
      <w:r>
        <w:rPr>
          <w:sz w:val="20"/>
        </w:rPr>
        <w:t>Prioritize exploitable reachable issues.</w:t>
      </w:r>
    </w:p>
    <w:p>
      <w:pPr>
        <w:spacing w:before="0" w:after="40"/>
        <w:ind w:left="461" w:hanging="245"/>
      </w:pPr>
      <w:r>
        <w:rPr>
          <w:b/>
          <w:color w:val="44576B"/>
          <w:sz w:val="20"/>
        </w:rPr>
        <w:t xml:space="preserve">3.  </w:t>
      </w:r>
      <w:r>
        <w:rPr>
          <w:sz w:val="20"/>
        </w:rPr>
        <w:t>Use minimal patched images, non-root, dropped capabilities, signed provenance, protected registries, admission verification, runtime detection, and rapid rebuild rather than in-place patching.</w:t>
      </w:r>
    </w:p>
    <w:p>
      <w:pPr>
        <w:spacing w:before="0" w:after="40"/>
        <w:ind w:left="461" w:hanging="245"/>
      </w:pPr>
      <w:r>
        <w:rPr>
          <w:b/>
          <w:color w:val="44576B"/>
          <w:sz w:val="20"/>
        </w:rPr>
        <w:t xml:space="preserve">4.  </w:t>
      </w:r>
      <w:r>
        <w:rPr>
          <w:sz w:val="20"/>
        </w:rPr>
        <w:t>Close by naming the problem Container image and runtime security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minimal patched images, non-root, dropped capabilities, signed provenance, protected registries, admission verification, runtime detection, and rapid rebuild rather than in-place patching.</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0E7C6B"/>
        <w:spacing w:before="200" w:after="40"/>
      </w:pPr>
      <w:r>
        <w:rPr>
          <w:b/>
          <w:color w:val="FFFFFF"/>
          <w:sz w:val="19"/>
        </w:rPr>
        <w:t xml:space="preserve"> Q342 </w:t>
      </w:r>
      <w:r>
        <w:rPr>
          <w:b/>
          <w:color w:val="FFFFFF"/>
          <w:sz w:val="16"/>
        </w:rPr>
        <w:t xml:space="preserve">   FOUNDATION</w:t>
      </w:r>
      <w:r>
        <w:rPr>
          <w:color w:val="FFFFFF"/>
          <w:sz w:val="16"/>
        </w:rPr>
        <w:t xml:space="preserve">    SEC007</w:t>
      </w:r>
    </w:p>
    <w:p>
      <w:pPr>
        <w:spacing w:before="40" w:after="40"/>
      </w:pPr>
      <w:r>
        <w:rPr>
          <w:b/>
          <w:i w:val="0"/>
          <w:color w:val="12232E"/>
          <w:sz w:val="24"/>
        </w:rPr>
        <w:t>Explain Kubernetes security controls in simple terms. What problem does it solve?</w:t>
      </w:r>
    </w:p>
    <w:p>
      <w:pPr>
        <w:spacing w:before="0" w:after="80"/>
      </w:pPr>
      <w:r>
        <w:rPr>
          <w:b w:val="0"/>
          <w:i w:val="0"/>
          <w:color w:val="6B7A85"/>
          <w:sz w:val="17"/>
        </w:rPr>
        <w:t>Topic: Kubernetes security controls</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Kubernetes security includes authentication, RBAC, admission policy, Pod security contexts, NetworkPolicy, secret protection, audit, node hardening, and multi-tenant boundaries.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 xml:space="preserve">kubectl auth can-i --list --as=system:serviceaccount:ns:app; kubectl get pods -A -o json | jq '..|.privileged? // empty'. Review workload identity, permissions, privileged fields, host namespaces/mounts, images, service exposure, egress, and audit events. Use server-side dry run for policy failures. </w:t>
      </w:r>
      <w:r>
        <w:rPr>
          <w:b w:val="0"/>
          <w:i w:val="0"/>
          <w:color w:val="3B4A54"/>
          <w:sz w:val="21"/>
          <w:highlight w:val="yellow"/>
        </w:rPr>
        <w:t>In interviews, the strong finish is operational maturity: enforce restricted Pod Security where feasible, default-deny networks, encrypt Secrets, isolate sensitive workloads, protect kubelet and etcd, scan manifests, and test tenant escape assumptions.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Review workload identity, permissions, privileged fields, host namespaces/mounts, images, service exposure, egress, and audit events.</w:t>
      </w:r>
    </w:p>
    <w:p>
      <w:pPr>
        <w:spacing w:before="0" w:after="40"/>
        <w:ind w:left="461" w:hanging="245"/>
      </w:pPr>
      <w:r>
        <w:rPr>
          <w:b/>
          <w:color w:val="44576B"/>
          <w:sz w:val="20"/>
        </w:rPr>
        <w:t xml:space="preserve">2.  </w:t>
      </w:r>
      <w:r>
        <w:rPr>
          <w:sz w:val="20"/>
        </w:rPr>
        <w:t>Use server-side dry run for policy failures.</w:t>
      </w:r>
    </w:p>
    <w:p>
      <w:pPr>
        <w:spacing w:before="0" w:after="40"/>
        <w:ind w:left="461" w:hanging="245"/>
      </w:pPr>
      <w:r>
        <w:rPr>
          <w:b/>
          <w:color w:val="44576B"/>
          <w:sz w:val="20"/>
        </w:rPr>
        <w:t xml:space="preserve">3.  </w:t>
      </w:r>
      <w:r>
        <w:rPr>
          <w:sz w:val="20"/>
        </w:rPr>
        <w:t>Enforce restricted Pod Security where feasible, default-deny networks, encrypt Secrets, isolate sensitive workloads, protect kubelet and etcd, scan manifests, and test tenant escape assumptions.</w:t>
      </w:r>
    </w:p>
    <w:p>
      <w:pPr>
        <w:spacing w:before="0" w:after="40"/>
        <w:ind w:left="461" w:hanging="245"/>
      </w:pPr>
      <w:r>
        <w:rPr>
          <w:b/>
          <w:color w:val="44576B"/>
          <w:sz w:val="20"/>
        </w:rPr>
        <w:t xml:space="preserve">4.  </w:t>
      </w:r>
      <w:r>
        <w:rPr>
          <w:sz w:val="20"/>
        </w:rPr>
        <w:t>Close by naming the problem Kubernetes security controls solves and one command you would run to inspect it.</w:t>
      </w:r>
    </w:p>
    <w:p>
      <w:pPr>
        <w:spacing w:before="120" w:after="20"/>
      </w:pPr>
      <w:r>
        <w:rPr>
          <w:b/>
          <w:i w:val="0"/>
          <w:color w:val="0E7C6B"/>
          <w:sz w:val="15"/>
        </w:rPr>
        <w:t>WHAT A STRONG ANSWER ADDS</w:t>
      </w:r>
    </w:p>
    <w:p>
      <w:r>
        <w:rPr>
          <w:b w:val="0"/>
          <w:i w:val="0"/>
          <w:color w:val="3B4A54"/>
          <w:sz w:val="21"/>
          <w:highlight w:val="yellow"/>
        </w:rPr>
        <w:t>Enforce restricted Pod Security where feasible, default-deny networks, encrypt Secrets, isolate sensitive workloads, protect kubelet and etcd, scan manifests, and test tenant escape assumptions.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0E7C6B"/>
        <w:spacing w:before="200" w:after="40"/>
      </w:pPr>
      <w:r>
        <w:rPr>
          <w:b/>
          <w:color w:val="FFFFFF"/>
          <w:sz w:val="19"/>
        </w:rPr>
        <w:t xml:space="preserve"> Q343 </w:t>
      </w:r>
      <w:r>
        <w:rPr>
          <w:b/>
          <w:color w:val="FFFFFF"/>
          <w:sz w:val="16"/>
        </w:rPr>
        <w:t xml:space="preserve">   FOUNDATION</w:t>
      </w:r>
      <w:r>
        <w:rPr>
          <w:color w:val="FFFFFF"/>
          <w:sz w:val="16"/>
        </w:rPr>
        <w:t xml:space="preserve">    SEC008</w:t>
      </w:r>
    </w:p>
    <w:p>
      <w:pPr>
        <w:spacing w:before="40" w:after="40"/>
      </w:pPr>
      <w:r>
        <w:rPr>
          <w:b/>
          <w:i w:val="0"/>
          <w:color w:val="12232E"/>
          <w:sz w:val="24"/>
        </w:rPr>
        <w:t>Explain CI/CD and software supply-chain security in simple terms. What problem does it solve?</w:t>
      </w:r>
    </w:p>
    <w:p>
      <w:pPr>
        <w:spacing w:before="0" w:after="80"/>
      </w:pPr>
      <w:r>
        <w:rPr>
          <w:b w:val="0"/>
          <w:i w:val="0"/>
          <w:color w:val="6B7A85"/>
          <w:sz w:val="17"/>
        </w:rPr>
        <w:t>Topic: CI/CD and software supply-chain security</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The supply chain includes source, dependencies, build systems, artifacts, registries, deployment identities, and update channels.</w:t>
      </w:r>
      <w:r>
        <w:rPr>
          <w:b w:val="0"/>
          <w:i w:val="0"/>
          <w:color w:val="12232E"/>
          <w:sz w:val="21"/>
        </w:rPr>
        <w:t xml:space="preserve"> Compromise at any step can produce trusted-looking malicious output.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 xml:space="preserve">cosign sign IMAGE@DIGEST; cosign verify IMAGE@DIGEST; sha256sum ARTIFACT. Verify branch protection, review, runner isolation, dependency sources, secret handling, artifact checksum, SBOM, provenance, signature, registry permissions, and deployment admission. </w:t>
      </w:r>
      <w:r>
        <w:rPr>
          <w:b w:val="0"/>
          <w:i w:val="0"/>
          <w:color w:val="3B4A54"/>
          <w:sz w:val="21"/>
          <w:highlight w:val="yellow"/>
        </w:rPr>
        <w:t>In interviews, the strong finish is operational maturity: use ephemeral isolated builders, pinned dependencies, two-person release controls, short-lived identity, reproducible evidence, signing, protected tags, and policy verification before deployment.</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Verify branch protection, review, runner isolation, dependency sources, secret handling, artifact checksum, SBOM, provenance, signature, registry permissions, and deployment admission.</w:t>
      </w:r>
    </w:p>
    <w:p>
      <w:pPr>
        <w:spacing w:before="0" w:after="40"/>
        <w:ind w:left="461" w:hanging="245"/>
      </w:pPr>
      <w:r>
        <w:rPr>
          <w:b/>
          <w:color w:val="44576B"/>
          <w:sz w:val="20"/>
        </w:rPr>
        <w:t xml:space="preserve">2.  </w:t>
      </w:r>
      <w:r>
        <w:rPr>
          <w:sz w:val="20"/>
        </w:rPr>
        <w:t>Use ephemeral isolated builders, pinned dependencies, two-person release controls, short-lived identity, reproducible evidence, signing, protected tags, and policy verification before deployment.</w:t>
      </w:r>
    </w:p>
    <w:p>
      <w:pPr>
        <w:spacing w:before="0" w:after="40"/>
        <w:ind w:left="461" w:hanging="245"/>
      </w:pPr>
      <w:r>
        <w:rPr>
          <w:b/>
          <w:color w:val="44576B"/>
          <w:sz w:val="20"/>
        </w:rPr>
        <w:t xml:space="preserve">3.  </w:t>
      </w:r>
      <w:r>
        <w:rPr>
          <w:sz w:val="20"/>
        </w:rPr>
        <w:t>Close by naming the problem CI/CD and software supply-chain security solves and one command you would run to inspect it.</w:t>
      </w:r>
    </w:p>
    <w:p>
      <w:pPr>
        <w:spacing w:before="120" w:after="20"/>
      </w:pPr>
      <w:r>
        <w:rPr>
          <w:b/>
          <w:i w:val="0"/>
          <w:color w:val="0E7C6B"/>
          <w:sz w:val="15"/>
        </w:rPr>
        <w:t>WHAT A STRONG ANSWER ADDS</w:t>
      </w:r>
    </w:p>
    <w:p>
      <w:r>
        <w:rPr>
          <w:b w:val="0"/>
          <w:i w:val="0"/>
          <w:color w:val="3B4A54"/>
          <w:sz w:val="21"/>
          <w:highlight w:val="yellow"/>
        </w:rPr>
        <w:t>Use ephemeral isolated builders, pinned dependencies, two-person release controls, short-lived identity, reproducible evidence, signing, protected tags, and policy verification before deployment.</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0E7C6B"/>
        <w:spacing w:before="200" w:after="40"/>
      </w:pPr>
      <w:r>
        <w:rPr>
          <w:b/>
          <w:color w:val="FFFFFF"/>
          <w:sz w:val="19"/>
        </w:rPr>
        <w:t xml:space="preserve"> Q344 </w:t>
      </w:r>
      <w:r>
        <w:rPr>
          <w:b/>
          <w:color w:val="FFFFFF"/>
          <w:sz w:val="16"/>
        </w:rPr>
        <w:t xml:space="preserve">   FOUNDATION</w:t>
      </w:r>
      <w:r>
        <w:rPr>
          <w:color w:val="FFFFFF"/>
          <w:sz w:val="16"/>
        </w:rPr>
        <w:t xml:space="preserve">    SEC009</w:t>
      </w:r>
    </w:p>
    <w:p>
      <w:pPr>
        <w:spacing w:before="40" w:after="40"/>
      </w:pPr>
      <w:r>
        <w:rPr>
          <w:b/>
          <w:i w:val="0"/>
          <w:color w:val="12232E"/>
          <w:sz w:val="24"/>
        </w:rPr>
        <w:t>Explain Vulnerability and incident management in simple terms. What problem does it solve?</w:t>
      </w:r>
    </w:p>
    <w:p>
      <w:pPr>
        <w:spacing w:before="0" w:after="80"/>
      </w:pPr>
      <w:r>
        <w:rPr>
          <w:b w:val="0"/>
          <w:i w:val="0"/>
          <w:color w:val="6B7A85"/>
          <w:sz w:val="17"/>
        </w:rPr>
        <w:t>Topic: Vulnerability and incident management</w:t>
      </w:r>
    </w:p>
    <w:p>
      <w:pPr>
        <w:spacing w:before="120" w:after="20"/>
      </w:pPr>
      <w:r>
        <w:rPr>
          <w:b/>
          <w:i w:val="0"/>
          <w:color w:val="0E7C6B"/>
          <w:sz w:val="15"/>
        </w:rPr>
        <w:t>SAY THIS</w:t>
      </w:r>
    </w:p>
    <w:p>
      <w:pPr>
        <w:shd w:val="clear" w:color="auto" w:fill="E6F4F1"/>
        <w:pBdr>
          <w:left w:val="single" w:sz="18" w:space="6" w:color="0E7C6B"/>
        </w:pBdr>
        <w:spacing w:before="40" w:after="120"/>
        <w:ind w:left="86"/>
      </w:pPr>
      <w:r>
        <w:rPr>
          <w:b w:val="0"/>
          <w:i w:val="0"/>
          <w:color w:val="12232E"/>
          <w:sz w:val="21"/>
          <w:highlight w:val="yellow"/>
        </w:rPr>
        <w:t>Vulnerability management prioritizes discovery, ownership, remediation, verification, and exceptions. Incident response contains active harm, preserves evidence, recovers service, and prevents recurrence.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Vuln management is triage with deadlines; incidents need evidence, containment, and learning.</w:t>
      </w:r>
    </w:p>
    <w:p>
      <w:pPr>
        <w:spacing w:before="120" w:after="20"/>
      </w:pPr>
      <w:r>
        <w:rPr>
          <w:b/>
          <w:i w:val="0"/>
          <w:color w:val="6B7A85"/>
          <w:sz w:val="15"/>
        </w:rPr>
        <w:t>WHY IT MATTERS IN PRODUCTION</w:t>
      </w:r>
    </w:p>
    <w:p>
      <w:r>
        <w:rPr>
          <w:b w:val="0"/>
          <w:i w:val="0"/>
          <w:color w:val="3B4A54"/>
          <w:sz w:val="21"/>
        </w:rPr>
        <w:t xml:space="preserve">date -u; sha256sum evidence.log; git log --since='2 hours ago'; aws cloudtrail lookup-events. Confirm asset, version, exposure, exploitability, impact, compensating controls, and owner. During an incident, build a timeline, contain with minimal evidence loss, rotate credentials, and validate recovery. </w:t>
      </w:r>
      <w:r>
        <w:rPr>
          <w:b w:val="0"/>
          <w:i w:val="0"/>
          <w:color w:val="3B4A54"/>
          <w:sz w:val="21"/>
          <w:highlight w:val="yellow"/>
        </w:rPr>
        <w:t>In interviews, the strong finish is operational maturity: define severity-based SLAs, risk-accepted exceptions with expiry, patch and rebuild paths, incident roles, communications, forensics retention, and blameless corrective actions.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Vulnerability and incident management.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asset, version, exposure, exploitability, impact, compensating controls, and owner.</w:t>
      </w:r>
    </w:p>
    <w:p>
      <w:pPr>
        <w:spacing w:before="0" w:after="40"/>
        <w:ind w:left="461" w:hanging="245"/>
      </w:pPr>
      <w:r>
        <w:rPr>
          <w:b/>
          <w:color w:val="44576B"/>
          <w:sz w:val="20"/>
        </w:rPr>
        <w:t xml:space="preserve">2.  </w:t>
      </w:r>
      <w:r>
        <w:rPr>
          <w:sz w:val="20"/>
        </w:rPr>
        <w:t>During an incident, build a timeline, contain with minimal evidence loss, rotate credentials, and validate recovery.</w:t>
      </w:r>
    </w:p>
    <w:p>
      <w:pPr>
        <w:spacing w:before="0" w:after="40"/>
        <w:ind w:left="461" w:hanging="245"/>
      </w:pPr>
      <w:r>
        <w:rPr>
          <w:b/>
          <w:color w:val="44576B"/>
          <w:sz w:val="20"/>
        </w:rPr>
        <w:t xml:space="preserve">3.  </w:t>
      </w:r>
      <w:r>
        <w:rPr>
          <w:sz w:val="20"/>
        </w:rPr>
        <w:t>Define severity-based SLAs, risk-accepted exceptions with expiry, patch and rebuild paths, incident roles, communications, forensics retention, and blameless corrective actions.</w:t>
      </w:r>
    </w:p>
    <w:p>
      <w:pPr>
        <w:spacing w:before="0" w:after="40"/>
        <w:ind w:left="461" w:hanging="245"/>
      </w:pPr>
      <w:r>
        <w:rPr>
          <w:b/>
          <w:color w:val="44576B"/>
          <w:sz w:val="20"/>
        </w:rPr>
        <w:t xml:space="preserve">4.  </w:t>
      </w:r>
      <w:r>
        <w:rPr>
          <w:sz w:val="20"/>
        </w:rPr>
        <w:t>Close by naming the problem Vulnerability and incident management solves and one command you would run to inspect it.</w:t>
      </w:r>
    </w:p>
    <w:p>
      <w:pPr>
        <w:spacing w:before="120" w:after="20"/>
      </w:pPr>
      <w:r>
        <w:rPr>
          <w:b/>
          <w:i w:val="0"/>
          <w:color w:val="0E7C6B"/>
          <w:sz w:val="15"/>
        </w:rPr>
        <w:t>WHAT A STRONG ANSWER ADDS</w:t>
      </w:r>
    </w:p>
    <w:p>
      <w:r>
        <w:rPr>
          <w:b w:val="0"/>
          <w:i w:val="0"/>
          <w:color w:val="3B4A54"/>
          <w:sz w:val="21"/>
          <w:highlight w:val="yellow"/>
        </w:rPr>
        <w:t>Define severity-based SLAs, risk-accepted exceptions with expiry, patch and rebuild paths, incident roles, communications, forensics retention, and blameless corrective actions.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date -u</w:t>
      </w:r>
    </w:p>
    <w:p>
      <w:pPr>
        <w:shd w:val="clear" w:color="auto" w:fill="F3F6F8"/>
        <w:pBdr>
          <w:left w:val="single" w:sz="18" w:space="6" w:color="D6DEE3"/>
        </w:pBdr>
        <w:spacing w:before="0" w:after="40"/>
        <w:ind w:left="86"/>
      </w:pPr>
      <w:r>
        <w:rPr>
          <w:rFonts w:ascii="Consolas" w:hAnsi="Consolas"/>
          <w:b w:val="0"/>
          <w:i w:val="0"/>
          <w:color w:val="12232E"/>
          <w:sz w:val="18"/>
        </w:rPr>
        <w:t>sha256sum evidence.log</w:t>
      </w:r>
    </w:p>
    <w:p>
      <w:pPr>
        <w:shd w:val="clear" w:color="auto" w:fill="F3F6F8"/>
        <w:pBdr>
          <w:left w:val="single" w:sz="18" w:space="6" w:color="D6DEE3"/>
        </w:pBdr>
        <w:spacing w:before="0" w:after="40"/>
        <w:ind w:left="86"/>
      </w:pPr>
      <w:r>
        <w:rPr>
          <w:rFonts w:ascii="Consolas" w:hAnsi="Consolas"/>
          <w:b w:val="0"/>
          <w:i w:val="0"/>
          <w:color w:val="12232E"/>
          <w:sz w:val="18"/>
        </w:rPr>
        <w:t>git log --since='2 hours ago'</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prioritizing only CVSS while ignoring internet exposure, privilege, known exploitation, and business impact.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vulnerability remediation and incident response differ when exploitation is confirmed?</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Q345 </w:t>
      </w:r>
      <w:r>
        <w:rPr>
          <w:b/>
          <w:color w:val="FFFFFF"/>
          <w:sz w:val="16"/>
        </w:rPr>
        <w:t xml:space="preserve">   INTERMEDIATE</w:t>
      </w:r>
      <w:r>
        <w:rPr>
          <w:color w:val="FFFFFF"/>
          <w:sz w:val="16"/>
        </w:rPr>
        <w:t xml:space="preserve">    SEC010</w:t>
      </w:r>
    </w:p>
    <w:p>
      <w:pPr>
        <w:spacing w:before="40" w:after="40"/>
      </w:pPr>
      <w:r>
        <w:rPr>
          <w:b/>
          <w:i w:val="0"/>
          <w:color w:val="12232E"/>
          <w:sz w:val="24"/>
        </w:rPr>
        <w:t>How would you use or troubleshoot Least privilege, identity, and Zero Trust in a real environment?</w:t>
      </w:r>
    </w:p>
    <w:p>
      <w:pPr>
        <w:spacing w:before="0" w:after="80"/>
      </w:pPr>
      <w:r>
        <w:rPr>
          <w:b w:val="0"/>
          <w:i w:val="0"/>
          <w:color w:val="6B7A85"/>
          <w:sz w:val="17"/>
        </w:rPr>
        <w:t>Topic: Least privilege, identity, and Zero Trust</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Identify the exact principal, resource, action, and condition.</w:t>
      </w:r>
      <w:r>
        <w:rPr>
          <w:b w:val="0"/>
          <w:i w:val="0"/>
          <w:color w:val="12232E"/>
          <w:sz w:val="21"/>
        </w:rPr>
        <w:t xml:space="preserve"> Use short-lived credentials, explicit authorization tests, and access logs to refine policies.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 xml:space="preserve">Centralize identity, require strong authentication, segment workloads, protect privileged paths, review access continuously, and design break-glass access with audit and expiry. Least privilege grants only required access; Zero Trust continuously verifies identity, device/workload, context, and policy rather than trusting network location.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Least privilege grants only required access; Zero Trust continuously verifies identity, device/workload, context, and policy rather than trusting network location.</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Least privilege, identity, and Zero Trust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1B5E8C"/>
        <w:spacing w:before="200" w:after="40"/>
      </w:pPr>
      <w:r>
        <w:rPr>
          <w:b/>
          <w:color w:val="FFFFFF"/>
          <w:sz w:val="19"/>
        </w:rPr>
        <w:t xml:space="preserve"> Q346 </w:t>
      </w:r>
      <w:r>
        <w:rPr>
          <w:b/>
          <w:color w:val="FFFFFF"/>
          <w:sz w:val="16"/>
        </w:rPr>
        <w:t xml:space="preserve">   INTERMEDIATE</w:t>
      </w:r>
      <w:r>
        <w:rPr>
          <w:color w:val="FFFFFF"/>
          <w:sz w:val="16"/>
        </w:rPr>
        <w:t xml:space="preserve">    SEC011</w:t>
      </w:r>
    </w:p>
    <w:p>
      <w:pPr>
        <w:spacing w:before="40" w:after="40"/>
      </w:pPr>
      <w:r>
        <w:rPr>
          <w:b/>
          <w:i w:val="0"/>
          <w:color w:val="12232E"/>
          <w:sz w:val="24"/>
        </w:rPr>
        <w:t>How would you use or troubleshoot Secrets management, encryption, and rotation in a real environment?</w:t>
      </w:r>
    </w:p>
    <w:p>
      <w:pPr>
        <w:spacing w:before="0" w:after="80"/>
      </w:pPr>
      <w:r>
        <w:rPr>
          <w:b w:val="0"/>
          <w:i w:val="0"/>
          <w:color w:val="6B7A85"/>
          <w:sz w:val="17"/>
        </w:rPr>
        <w:t>Topic: Secrets management, encryption, and rotation</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Trace where a secret is created, stored, delivered, cached, logged, and revoked.</w:t>
      </w:r>
      <w:r>
        <w:rPr>
          <w:b w:val="0"/>
          <w:i w:val="0"/>
          <w:color w:val="12232E"/>
          <w:sz w:val="21"/>
        </w:rPr>
        <w:t xml:space="preserve"> Separate application secret permission from key-decryption permission.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 xml:space="preserve">Use short-lived dynamic secrets where possible, encrypt in transit and at rest, rotate with overlapping versions, restrict and audit access, scan repositories, and test revocation. Secrets are sensitive values such as passwords, tokens, and private keys. Encryption protects data with keys; a secret manager controls storage, access, versioning, audit, and often rotation.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Secrets are sensitive values such as passwords, tokens, and private keys.</w:t>
      </w:r>
    </w:p>
    <w:p>
      <w:pPr>
        <w:spacing w:before="0" w:after="40"/>
        <w:ind w:left="461" w:hanging="245"/>
      </w:pPr>
      <w:r>
        <w:rPr>
          <w:b/>
          <w:color w:val="44576B"/>
          <w:sz w:val="20"/>
        </w:rPr>
        <w:t xml:space="preserve">2.  </w:t>
      </w:r>
      <w:r>
        <w:rPr>
          <w:sz w:val="20"/>
        </w:rPr>
        <w:t>Encryption protects data with keys; a secret manager controls storage, access, versioning, audit, and often rotation.</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Secrets management, encryption, and rotation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1B5E8C"/>
        <w:spacing w:before="200" w:after="40"/>
      </w:pPr>
      <w:r>
        <w:rPr>
          <w:b/>
          <w:color w:val="FFFFFF"/>
          <w:sz w:val="19"/>
        </w:rPr>
        <w:t xml:space="preserve"> Q347 </w:t>
      </w:r>
      <w:r>
        <w:rPr>
          <w:b/>
          <w:color w:val="FFFFFF"/>
          <w:sz w:val="16"/>
        </w:rPr>
        <w:t xml:space="preserve">   INTERMEDIATE</w:t>
      </w:r>
      <w:r>
        <w:rPr>
          <w:color w:val="FFFFFF"/>
          <w:sz w:val="16"/>
        </w:rPr>
        <w:t xml:space="preserve">    SEC012</w:t>
      </w:r>
    </w:p>
    <w:p>
      <w:pPr>
        <w:spacing w:before="40" w:after="40"/>
      </w:pPr>
      <w:r>
        <w:rPr>
          <w:b/>
          <w:i w:val="0"/>
          <w:color w:val="12232E"/>
          <w:sz w:val="24"/>
        </w:rPr>
        <w:t>How would you use or troubleshoot SAST and secure code review in a real environment?</w:t>
      </w:r>
    </w:p>
    <w:p>
      <w:pPr>
        <w:spacing w:before="0" w:after="80"/>
      </w:pPr>
      <w:r>
        <w:rPr>
          <w:b w:val="0"/>
          <w:i w:val="0"/>
          <w:color w:val="6B7A85"/>
          <w:sz w:val="17"/>
        </w:rPr>
        <w:t>Topic: SAST and secure code review</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Run fast rules on merge requests and deeper scans on main or schedule.</w:t>
      </w:r>
      <w:r>
        <w:rPr>
          <w:b w:val="0"/>
          <w:i w:val="0"/>
          <w:color w:val="12232E"/>
          <w:sz w:val="21"/>
        </w:rPr>
        <w:t xml:space="preserve"> Preserve SARIF or native reports, validate findings against code paths, and distinguish tool failure from no findings.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 xml:space="preserve">Define severity and exploitability gates, time-bound suppressions with owners, custom rules for organization patterns, and manual review for business logic and authorization. SAST analyzes source or intermediate code without executing the application. It finds patterns such as injection, insecure APIs, or tainted data flow but needs triage and context.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SAST analyzes source or intermediate code without executing the application.</w:t>
      </w:r>
    </w:p>
    <w:p>
      <w:pPr>
        <w:spacing w:before="0" w:after="40"/>
        <w:ind w:left="461" w:hanging="245"/>
      </w:pPr>
      <w:r>
        <w:rPr>
          <w:b/>
          <w:color w:val="44576B"/>
          <w:sz w:val="20"/>
        </w:rPr>
        <w:t xml:space="preserve">2.  </w:t>
      </w:r>
      <w:r>
        <w:rPr>
          <w:sz w:val="20"/>
        </w:rPr>
        <w:t>It finds patterns such as injection, insecure APIs, or tainted data flow but needs triage and context.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SAST and secure code review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1B5E8C"/>
        <w:spacing w:before="200" w:after="40"/>
      </w:pPr>
      <w:r>
        <w:rPr>
          <w:b/>
          <w:color w:val="FFFFFF"/>
          <w:sz w:val="19"/>
        </w:rPr>
        <w:t xml:space="preserve"> Q348 </w:t>
      </w:r>
      <w:r>
        <w:rPr>
          <w:b/>
          <w:color w:val="FFFFFF"/>
          <w:sz w:val="16"/>
        </w:rPr>
        <w:t xml:space="preserve">   INTERMEDIATE</w:t>
      </w:r>
      <w:r>
        <w:rPr>
          <w:color w:val="FFFFFF"/>
          <w:sz w:val="16"/>
        </w:rPr>
        <w:t xml:space="preserve">    SEC013</w:t>
      </w:r>
    </w:p>
    <w:p>
      <w:pPr>
        <w:spacing w:before="40" w:after="40"/>
      </w:pPr>
      <w:r>
        <w:rPr>
          <w:b/>
          <w:i w:val="0"/>
          <w:color w:val="12232E"/>
          <w:sz w:val="24"/>
        </w:rPr>
        <w:t>How would you use or troubleshoot DAST and runtime security testing in a real environment?</w:t>
      </w:r>
    </w:p>
    <w:p>
      <w:pPr>
        <w:spacing w:before="0" w:after="80"/>
      </w:pPr>
      <w:r>
        <w:rPr>
          <w:b w:val="0"/>
          <w:i w:val="0"/>
          <w:color w:val="6B7A85"/>
          <w:sz w:val="17"/>
        </w:rPr>
        <w:t>Topic: DAST and runtime security testing</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Use an isolated authorized environment, seed test data, crawl or supply an API specification, authenticate safely, and preserve request/response evidence without real secrets.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 xml:space="preserve">Run baseline scans in CI and deeper tests on schedule, protect targets from destructive payloads, control rate, and combine DAST with SAST, tests, and manual review. DAST probes a running application from the outside. It can find runtime issues such as injection, authentication, headers, and exposed behavior but has limited code context.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DAST probes a running application from the outside.</w:t>
      </w:r>
    </w:p>
    <w:p>
      <w:pPr>
        <w:spacing w:before="0" w:after="40"/>
        <w:ind w:left="461" w:hanging="245"/>
      </w:pPr>
      <w:r>
        <w:rPr>
          <w:b/>
          <w:color w:val="44576B"/>
          <w:sz w:val="20"/>
        </w:rPr>
        <w:t xml:space="preserve">2.  </w:t>
      </w:r>
      <w:r>
        <w:rPr>
          <w:sz w:val="20"/>
        </w:rPr>
        <w:t>It can find runtime issues such as injection, authentication, headers, and exposed behavior but has limited code context.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DAST and runtime security testing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1B5E8C"/>
        <w:spacing w:before="200" w:after="40"/>
      </w:pPr>
      <w:r>
        <w:rPr>
          <w:b/>
          <w:color w:val="FFFFFF"/>
          <w:sz w:val="19"/>
        </w:rPr>
        <w:t xml:space="preserve"> Q349 </w:t>
      </w:r>
      <w:r>
        <w:rPr>
          <w:b/>
          <w:color w:val="FFFFFF"/>
          <w:sz w:val="16"/>
        </w:rPr>
        <w:t xml:space="preserve">   INTERMEDIATE</w:t>
      </w:r>
      <w:r>
        <w:rPr>
          <w:color w:val="FFFFFF"/>
          <w:sz w:val="16"/>
        </w:rPr>
        <w:t xml:space="preserve">    SEC014</w:t>
      </w:r>
    </w:p>
    <w:p>
      <w:pPr>
        <w:spacing w:before="40" w:after="40"/>
      </w:pPr>
      <w:r>
        <w:rPr>
          <w:b/>
          <w:i w:val="0"/>
          <w:color w:val="12232E"/>
          <w:sz w:val="24"/>
        </w:rPr>
        <w:t>How would you use or troubleshoot SCA, SBOMs, licenses, and dependency risk in a real environment?</w:t>
      </w:r>
    </w:p>
    <w:p>
      <w:pPr>
        <w:spacing w:before="0" w:after="80"/>
      </w:pPr>
      <w:r>
        <w:rPr>
          <w:b w:val="0"/>
          <w:i w:val="0"/>
          <w:color w:val="6B7A85"/>
          <w:sz w:val="17"/>
        </w:rPr>
        <w:t>Topic: SCA, SBOMs, licenses, and dependency risk</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Compare source manifests, lockfiles, built images/binaries, and runtime packages.</w:t>
      </w:r>
      <w:r>
        <w:rPr>
          <w:b w:val="0"/>
          <w:i w:val="0"/>
          <w:color w:val="12232E"/>
          <w:sz w:val="21"/>
        </w:rPr>
        <w:t xml:space="preserve"> Resolve exact versions and transitive paths, then validate whether a vulnerable component is actually shipped and reachable.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 xml:space="preserve">Generate SBOMs from final artifacts, sign and retain them with releases, monitor new vulnerabilities, define upgrade SLAs, review licenses/notices, and document justified exceptions. Software composition analysis identifies third-party components and known issues. An SBOM records shipped components; license review addresses legal obligations separate from vulnerability severity.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Software composition analysis identifies third-party components and known issues.</w:t>
      </w:r>
    </w:p>
    <w:p>
      <w:pPr>
        <w:spacing w:before="0" w:after="40"/>
        <w:ind w:left="461" w:hanging="245"/>
      </w:pPr>
      <w:r>
        <w:rPr>
          <w:b/>
          <w:color w:val="44576B"/>
          <w:sz w:val="20"/>
        </w:rPr>
        <w:t xml:space="preserve">2.  </w:t>
      </w:r>
      <w:r>
        <w:rPr>
          <w:sz w:val="20"/>
        </w:rPr>
        <w:t>An SBOM records shipped components; license review addresses legal obligations separate from vulnerability severity.</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SCA, SBOMs, licenses, and dependency risk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1B5E8C"/>
        <w:spacing w:before="200" w:after="40"/>
      </w:pPr>
      <w:r>
        <w:rPr>
          <w:b/>
          <w:color w:val="FFFFFF"/>
          <w:sz w:val="19"/>
        </w:rPr>
        <w:t xml:space="preserve"> Q350 </w:t>
      </w:r>
      <w:r>
        <w:rPr>
          <w:b/>
          <w:color w:val="FFFFFF"/>
          <w:sz w:val="16"/>
        </w:rPr>
        <w:t xml:space="preserve">   INTERMEDIATE</w:t>
      </w:r>
      <w:r>
        <w:rPr>
          <w:color w:val="FFFFFF"/>
          <w:sz w:val="16"/>
        </w:rPr>
        <w:t xml:space="preserve">    SEC015</w:t>
      </w:r>
    </w:p>
    <w:p>
      <w:pPr>
        <w:spacing w:before="40" w:after="40"/>
      </w:pPr>
      <w:r>
        <w:rPr>
          <w:b/>
          <w:i w:val="0"/>
          <w:color w:val="12232E"/>
          <w:sz w:val="24"/>
        </w:rPr>
        <w:t>How would you use or troubleshoot Container image and runtime security in a real environment?</w:t>
      </w:r>
    </w:p>
    <w:p>
      <w:pPr>
        <w:spacing w:before="0" w:after="80"/>
      </w:pPr>
      <w:r>
        <w:rPr>
          <w:b w:val="0"/>
          <w:i w:val="0"/>
          <w:color w:val="6B7A85"/>
          <w:sz w:val="17"/>
        </w:rPr>
        <w:t>Topic: Container image and runtime security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Inspect image digest, packages, user, capabilities, mounts, seccomp, read-only filesystem, network exposure, and runtime behavior.</w:t>
      </w:r>
      <w:r>
        <w:rPr>
          <w:b w:val="0"/>
          <w:i w:val="0"/>
          <w:color w:val="12232E"/>
          <w:sz w:val="21"/>
        </w:rPr>
        <w:t xml:space="preserve"> Prioritize exploitable reachable issues.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 xml:space="preserve">Use minimal patched images, non-root, dropped capabilities, signed provenance, protected registries, admission verification, runtime detection, and rapid rebuild rather than in-place patching. Container security spans base image, dependencies, build provenance, registry, runtime privileges, kernel isolation, network, and monitoring. Scanning is one control, not the entire program.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 security spans base image, dependencies, build provenance, registry, runtime privileges, kernel isolation, network, and monitoring.</w:t>
      </w:r>
    </w:p>
    <w:p>
      <w:pPr>
        <w:spacing w:before="0" w:after="40"/>
        <w:ind w:left="461" w:hanging="245"/>
      </w:pPr>
      <w:r>
        <w:rPr>
          <w:b/>
          <w:color w:val="44576B"/>
          <w:sz w:val="20"/>
        </w:rPr>
        <w:t xml:space="preserve">2.  </w:t>
      </w:r>
      <w:r>
        <w:rPr>
          <w:sz w:val="20"/>
        </w:rPr>
        <w:t>Scanning is one control, not the entire program.</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Container image and runtime security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1B5E8C"/>
        <w:spacing w:before="200" w:after="40"/>
      </w:pPr>
      <w:r>
        <w:rPr>
          <w:b/>
          <w:color w:val="FFFFFF"/>
          <w:sz w:val="19"/>
        </w:rPr>
        <w:t xml:space="preserve"> Q351 </w:t>
      </w:r>
      <w:r>
        <w:rPr>
          <w:b/>
          <w:color w:val="FFFFFF"/>
          <w:sz w:val="16"/>
        </w:rPr>
        <w:t xml:space="preserve">   INTERMEDIATE</w:t>
      </w:r>
      <w:r>
        <w:rPr>
          <w:color w:val="FFFFFF"/>
          <w:sz w:val="16"/>
        </w:rPr>
        <w:t xml:space="preserve">    SEC016</w:t>
      </w:r>
    </w:p>
    <w:p>
      <w:pPr>
        <w:spacing w:before="40" w:after="40"/>
      </w:pPr>
      <w:r>
        <w:rPr>
          <w:b/>
          <w:i w:val="0"/>
          <w:color w:val="12232E"/>
          <w:sz w:val="24"/>
        </w:rPr>
        <w:t>How would you use or troubleshoot Kubernetes security controls in a real environment?</w:t>
      </w:r>
    </w:p>
    <w:p>
      <w:pPr>
        <w:spacing w:before="0" w:after="80"/>
      </w:pPr>
      <w:r>
        <w:rPr>
          <w:b w:val="0"/>
          <w:i w:val="0"/>
          <w:color w:val="6B7A85"/>
          <w:sz w:val="17"/>
        </w:rPr>
        <w:t>Topic: Kubernetes security controls</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Review workload identity, permissions, privileged fields, host namespaces/mounts, images, service exposure, egress, and audit events.</w:t>
      </w:r>
      <w:r>
        <w:rPr>
          <w:b w:val="0"/>
          <w:i w:val="0"/>
          <w:color w:val="12232E"/>
          <w:sz w:val="21"/>
        </w:rPr>
        <w:t xml:space="preserve"> Use server-side dry run for policy failures.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 xml:space="preserve">Enforce restricted Pod Security where feasible, default-deny networks, encrypt Secrets, isolate sensitive workloads, protect kubelet and etcd, scan manifests, and test tenant escape assumptions. Kubernetes security includes authentication, RBAC, admission policy, Pod security contexts, NetworkPolicy, secret protection, audit, node hardening, and multi-tenant boundaries.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security includes authentication, RBAC, admission policy, Pod security contexts, NetworkPolicy, secret protection, audit, node hardening, and multi-tenant boundaries.</w:t>
      </w:r>
    </w:p>
    <w:p>
      <w:pPr>
        <w:spacing w:before="0" w:after="40"/>
        <w:ind w:left="461" w:hanging="245"/>
      </w:pPr>
      <w:r>
        <w:rPr>
          <w:b/>
          <w:color w:val="44576B"/>
          <w:sz w:val="20"/>
        </w:rPr>
        <w:t xml:space="preserve">2.  </w:t>
      </w:r>
      <w:r>
        <w:rPr>
          <w:sz w:val="20"/>
        </w:rPr>
        <w:t>The important interview point is to move layer by layer instead of making random changes.</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Kubernetes security controls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1B5E8C"/>
        <w:spacing w:before="200" w:after="40"/>
      </w:pPr>
      <w:r>
        <w:rPr>
          <w:b/>
          <w:color w:val="FFFFFF"/>
          <w:sz w:val="19"/>
        </w:rPr>
        <w:t xml:space="preserve"> Q352 </w:t>
      </w:r>
      <w:r>
        <w:rPr>
          <w:b/>
          <w:color w:val="FFFFFF"/>
          <w:sz w:val="16"/>
        </w:rPr>
        <w:t xml:space="preserve">   INTERMEDIATE</w:t>
      </w:r>
      <w:r>
        <w:rPr>
          <w:color w:val="FFFFFF"/>
          <w:sz w:val="16"/>
        </w:rPr>
        <w:t xml:space="preserve">    SEC017</w:t>
      </w:r>
    </w:p>
    <w:p>
      <w:pPr>
        <w:spacing w:before="40" w:after="40"/>
      </w:pPr>
      <w:r>
        <w:rPr>
          <w:b/>
          <w:i w:val="0"/>
          <w:color w:val="12232E"/>
          <w:sz w:val="24"/>
        </w:rPr>
        <w:t>How would you use or troubleshoot CI/CD and software supply-chain security in a real environment?</w:t>
      </w:r>
    </w:p>
    <w:p>
      <w:pPr>
        <w:spacing w:before="0" w:after="80"/>
      </w:pPr>
      <w:r>
        <w:rPr>
          <w:b w:val="0"/>
          <w:i w:val="0"/>
          <w:color w:val="6B7A85"/>
          <w:sz w:val="17"/>
        </w:rPr>
        <w:t>Topic: CI/CD and software supply-chain security</w:t>
      </w:r>
    </w:p>
    <w:p>
      <w:pPr>
        <w:spacing w:before="120" w:after="20"/>
      </w:pPr>
      <w:r>
        <w:rPr>
          <w:b/>
          <w:i w:val="0"/>
          <w:color w:val="1B5E8C"/>
          <w:sz w:val="15"/>
        </w:rPr>
        <w:t>SAY THIS</w:t>
      </w:r>
    </w:p>
    <w:p>
      <w:pPr>
        <w:shd w:val="clear" w:color="auto" w:fill="E8F1F7"/>
        <w:pBdr>
          <w:left w:val="single" w:sz="18" w:space="6" w:color="1B5E8C"/>
        </w:pBdr>
        <w:spacing w:before="40" w:after="120"/>
        <w:ind w:left="86"/>
      </w:pPr>
      <w:r>
        <w:rPr>
          <w:b w:val="0"/>
          <w:i w:val="0"/>
          <w:color w:val="12232E"/>
          <w:sz w:val="21"/>
          <w:highlight w:val="yellow"/>
        </w:rPr>
        <w:t>I would first confirm the scope and collect evidence. Verify branch protection, review, runner isolation, dependency sources, secret handling, artifact checksum, SBOM, provenance, signature, registry permissions, and deployment admission.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 xml:space="preserve">Use ephemeral isolated builders, pinned dependencies, two-person release controls, short-lived identity, reproducible evidence, signing, protected tags, and policy verification before deployment. The supply chain includes source, dependencies, build systems, artifacts, registries, deployment identities, and update channels. Compromise at any step can produce trusted-looking malicious output. The important interview point is to move layer by layer instead of making random changes. </w:t>
      </w:r>
      <w:r>
        <w:rPr>
          <w:b w:val="0"/>
          <w:i w:val="0"/>
          <w:color w:val="3B4A54"/>
          <w:sz w:val="21"/>
          <w:highlight w:val="yellow"/>
        </w:rPr>
        <w:t>In interviews, the strong finish is operational maturity: state the safety boundary, the evidence you would preserve, and how you would verify recovery.</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supply chain includes source, dependencies, build systems, artifacts, registries, deployment identities, and update channels.</w:t>
      </w:r>
    </w:p>
    <w:p>
      <w:pPr>
        <w:spacing w:before="0" w:after="40"/>
        <w:ind w:left="461" w:hanging="245"/>
      </w:pPr>
      <w:r>
        <w:rPr>
          <w:b/>
          <w:color w:val="44576B"/>
          <w:sz w:val="20"/>
        </w:rPr>
        <w:t xml:space="preserve">2.  </w:t>
      </w:r>
      <w:r>
        <w:rPr>
          <w:sz w:val="20"/>
        </w:rPr>
        <w:t>Compromise at any step can produce trusted-looking malicious output.</w:t>
      </w:r>
    </w:p>
    <w:p>
      <w:pPr>
        <w:spacing w:before="0" w:after="40"/>
        <w:ind w:left="461" w:hanging="245"/>
      </w:pPr>
      <w:r>
        <w:rPr>
          <w:b/>
          <w:color w:val="44576B"/>
          <w:sz w:val="20"/>
        </w:rPr>
        <w:t xml:space="preserve">3.  </w:t>
      </w:r>
      <w:r>
        <w:rPr>
          <w:sz w:val="20"/>
        </w:rPr>
        <w:t>State the safety boundary, the evidence you would preserve, and how you would verify recovery.</w:t>
      </w:r>
    </w:p>
    <w:p>
      <w:pPr>
        <w:spacing w:before="0" w:after="40"/>
        <w:ind w:left="461" w:hanging="245"/>
      </w:pPr>
      <w:r>
        <w:rPr>
          <w:b/>
          <w:color w:val="44576B"/>
          <w:sz w:val="20"/>
        </w:rPr>
        <w:t xml:space="preserve">4.  </w:t>
      </w:r>
      <w:r>
        <w:rPr>
          <w:sz w:val="20"/>
        </w:rPr>
        <w:t>Describe how you would troubleshoot CI/CD and software supply-chain security with evidence before changing anything.</w:t>
      </w:r>
    </w:p>
    <w:p>
      <w:pPr>
        <w:spacing w:before="120" w:after="20"/>
      </w:pPr>
      <w:r>
        <w:rPr>
          <w:b/>
          <w:i w:val="0"/>
          <w:color w:val="0E7C6B"/>
          <w:sz w:val="15"/>
        </w:rPr>
        <w:t>WHAT A STRONG ANSWER ADDS</w:t>
      </w:r>
    </w:p>
    <w:p>
      <w:r>
        <w:rPr>
          <w:b w:val="0"/>
          <w:i w:val="0"/>
          <w:color w:val="3B4A54"/>
          <w:sz w:val="21"/>
          <w:highlight w:val="yellow"/>
        </w:rPr>
        <w:t>State the safety boundary, the evidence you would preserve, and how you would verify recovery.</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Q353 </w:t>
      </w:r>
      <w:r>
        <w:rPr>
          <w:b/>
          <w:color w:val="FFFFFF"/>
          <w:sz w:val="16"/>
        </w:rPr>
        <w:t xml:space="preserve">   SENIOR</w:t>
      </w:r>
      <w:r>
        <w:rPr>
          <w:color w:val="FFFFFF"/>
          <w:sz w:val="16"/>
        </w:rPr>
        <w:t xml:space="preserve">    SEC018</w:t>
      </w:r>
    </w:p>
    <w:p>
      <w:pPr>
        <w:spacing w:before="40" w:after="40"/>
      </w:pPr>
      <w:r>
        <w:rPr>
          <w:b/>
          <w:i w:val="0"/>
          <w:color w:val="12232E"/>
          <w:sz w:val="24"/>
        </w:rPr>
        <w:t>As a senior engineer, how would you design and operate Least privilege, identity, and Zero Trust safely at production scale?</w:t>
      </w:r>
    </w:p>
    <w:p>
      <w:pPr>
        <w:spacing w:before="0" w:after="80"/>
      </w:pPr>
      <w:r>
        <w:rPr>
          <w:b w:val="0"/>
          <w:i w:val="0"/>
          <w:color w:val="6B7A85"/>
          <w:sz w:val="17"/>
        </w:rPr>
        <w:t>Topic: Least privilege, identity, and Zero Trust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Centralize identity, require strong authentication, segment workloads, protect privileged paths, review access continuously, and design break-glass access with audit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Zero Trust assumes breach: authenticate, authorise narrowly, and never confuse presence on the network with permission.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Least privilege grants only required access; Zero Trust continuously verifies identity, device/workload, context, and policy rather than trusting network location. During design or an incident, I would validate the real system with this operating flow: Identify the exact principal, resource, action, and condition. Use short-lived credentials, explicit authorization tests, and access logs to refine policies.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Least privilege, identity, and Zero Trust. Question type: Concept.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Least privilege grants only required access; Zero Trust continuously verifies identity, device/workload, context, and policy rather than trusting network location.</w:t>
      </w:r>
    </w:p>
    <w:p>
      <w:pPr>
        <w:spacing w:before="0" w:after="40"/>
        <w:ind w:left="461" w:hanging="245"/>
      </w:pPr>
      <w:r>
        <w:rPr>
          <w:b/>
          <w:color w:val="44576B"/>
          <w:sz w:val="20"/>
        </w:rPr>
        <w:t xml:space="preserve">2.  </w:t>
      </w:r>
      <w:r>
        <w:rPr>
          <w:sz w:val="20"/>
        </w:rPr>
        <w:t>During design or an incident, I would validate the real system with this operating flow: Identify the exact principal, resource, action, and condition.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Least privilege, identity, and Zero Trust: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replacing network trust with a marketing label while keeping permanent broad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prove a workload has only the cloud permissions it needs?</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Q354 </w:t>
      </w:r>
      <w:r>
        <w:rPr>
          <w:b/>
          <w:color w:val="FFFFFF"/>
          <w:sz w:val="16"/>
        </w:rPr>
        <w:t xml:space="preserve">   SENIOR</w:t>
      </w:r>
      <w:r>
        <w:rPr>
          <w:color w:val="FFFFFF"/>
          <w:sz w:val="16"/>
        </w:rPr>
        <w:t xml:space="preserve">    SEC019</w:t>
      </w:r>
    </w:p>
    <w:p>
      <w:pPr>
        <w:spacing w:before="40" w:after="40"/>
      </w:pPr>
      <w:r>
        <w:rPr>
          <w:b/>
          <w:i w:val="0"/>
          <w:color w:val="12232E"/>
          <w:sz w:val="24"/>
        </w:rPr>
        <w:t>As a senior engineer, how would you design and operate Secrets management, encryption, and rotation safely at production scale?</w:t>
      </w:r>
    </w:p>
    <w:p>
      <w:pPr>
        <w:spacing w:before="0" w:after="80"/>
      </w:pPr>
      <w:r>
        <w:rPr>
          <w:b w:val="0"/>
          <w:i w:val="0"/>
          <w:color w:val="6B7A85"/>
          <w:sz w:val="17"/>
        </w:rPr>
        <w:t>Topic: Secrets management, encryption, and rotation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short-lived dynamic secrets where possible, encrypt in transit and at rest, rotate with overlapping versions, restrict and audit access, scan repositories, and test revocation.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Secrets belong in a vault with rotation, not in git history forever.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Secrets are sensitive values such as passwords, tokens, and private keys. Encryption protects data with keys; a secret manager controls storage, access, versioning, audit, and often rotation. During design or an incident, I would validate the real system with this operating flow: Trace where a secret is created, stored, delivered, cached, logged, and revoked. Separate application secret permission from key-decryption permission.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Secrets management, encryption, and rotation. Question type: Concept.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Secrets are sensitive values such as passwords, tokens, and private keys.</w:t>
      </w:r>
    </w:p>
    <w:p>
      <w:pPr>
        <w:spacing w:before="0" w:after="40"/>
        <w:ind w:left="461" w:hanging="245"/>
      </w:pPr>
      <w:r>
        <w:rPr>
          <w:b/>
          <w:color w:val="44576B"/>
          <w:sz w:val="20"/>
        </w:rPr>
        <w:t xml:space="preserve">2.  </w:t>
      </w:r>
      <w:r>
        <w:rPr>
          <w:sz w:val="20"/>
        </w:rPr>
        <w:t>Encryption protects data with keys; a secret manager controls storage, access, versioning, audit, and often rotation.</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Secrets management, encryption, and rotation: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grep -nE '(password|secret|token)'</w:t>
      </w:r>
    </w:p>
    <w:p>
      <w:pPr>
        <w:shd w:val="clear" w:color="auto" w:fill="F3F6F8"/>
        <w:pBdr>
          <w:left w:val="single" w:sz="18" w:space="6" w:color="D6DEE3"/>
        </w:pBdr>
        <w:spacing w:before="0" w:after="40"/>
        <w:ind w:left="86"/>
      </w:pPr>
      <w:r>
        <w:rPr>
          <w:rFonts w:ascii="Consolas" w:hAnsi="Consolas"/>
          <w:b w:val="0"/>
          <w:i w:val="0"/>
          <w:color w:val="12232E"/>
          <w:sz w:val="18"/>
        </w:rPr>
        <w:t>aws secretsmanager describe-secret --secret-id SECRET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storing secrets in environment files inside images or assuming base64 is encryption.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steps follow discovery of a committed production secret?</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5B3E8E"/>
        <w:spacing w:before="200" w:after="40"/>
      </w:pPr>
      <w:r>
        <w:rPr>
          <w:b/>
          <w:color w:val="FFFFFF"/>
          <w:sz w:val="19"/>
        </w:rPr>
        <w:t xml:space="preserve"> Q355 </w:t>
      </w:r>
      <w:r>
        <w:rPr>
          <w:b/>
          <w:color w:val="FFFFFF"/>
          <w:sz w:val="16"/>
        </w:rPr>
        <w:t xml:space="preserve">   SENIOR</w:t>
      </w:r>
      <w:r>
        <w:rPr>
          <w:color w:val="FFFFFF"/>
          <w:sz w:val="16"/>
        </w:rPr>
        <w:t xml:space="preserve">    SEC020</w:t>
      </w:r>
    </w:p>
    <w:p>
      <w:pPr>
        <w:spacing w:before="40" w:after="40"/>
      </w:pPr>
      <w:r>
        <w:rPr>
          <w:b/>
          <w:i w:val="0"/>
          <w:color w:val="12232E"/>
          <w:sz w:val="24"/>
        </w:rPr>
        <w:t>As a senior engineer, how would you design and operate SAST and secure code review safely at production scale?</w:t>
      </w:r>
    </w:p>
    <w:p>
      <w:pPr>
        <w:spacing w:before="0" w:after="80"/>
      </w:pPr>
      <w:r>
        <w:rPr>
          <w:b w:val="0"/>
          <w:i w:val="0"/>
          <w:color w:val="6B7A85"/>
          <w:sz w:val="17"/>
        </w:rPr>
        <w:t>Topic: SAST and secure code review</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Define severity and exploitability gates, time-bound suppressions with owners, custom rules for organization patterns, and manual review for business logic and authorization.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SAST is reading the blueprint for cracked beams before the building is occupied.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SAST analyzes source or intermediate code without executing the application. It finds patterns such as injection, insecure APIs, or tainted data flow but needs triage and context. During design or an incident, I would validate the real system with this operating flow: Run fast rules on merge requests and deeper scans on main or schedule. Preserve SARIF or native reports, validate findings against code paths, and distinguish tool failure from no findings.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SAST and secure code review. Question type: Concept. Official reference to skim before the interview: https://cheatsheetseries.owasp.org/cheatsheets/Secure_Code_Review_Cheat_Sheet.html.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SAST analyzes source or intermediate code without executing the application.</w:t>
      </w:r>
    </w:p>
    <w:p>
      <w:pPr>
        <w:spacing w:before="0" w:after="40"/>
        <w:ind w:left="461" w:hanging="245"/>
      </w:pPr>
      <w:r>
        <w:rPr>
          <w:b/>
          <w:color w:val="44576B"/>
          <w:sz w:val="20"/>
        </w:rPr>
        <w:t xml:space="preserve">2.  </w:t>
      </w:r>
      <w:r>
        <w:rPr>
          <w:sz w:val="20"/>
        </w:rPr>
        <w:t>It finds patterns such as injection, insecure APIs, or tainted data flow but needs triage and context.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SAST and secure code review: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semgrep --config auto --sarif --output sast.sarif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every SAST result as exploitable or silencing noisy rules globally.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vulnerabilities are difficult for SAST to find reliably?</w:t>
      </w:r>
    </w:p>
    <w:p>
      <w:r>
        <w:rPr>
          <w:b w:val="0"/>
          <w:i w:val="0"/>
          <w:color w:val="6B7A85"/>
          <w:sz w:val="16"/>
        </w:rPr>
        <w:t>Reference: https://cheatsheetseries.owasp.org/cheatsheets/Secure_Code_Review_Cheat_Sheet.html</w:t>
      </w:r>
    </w:p>
    <w:p>
      <w:pPr>
        <w:pBdr>
          <w:bottom w:val="single" w:sz="12" w:space="1" w:color="C0392B"/>
        </w:pBdr>
        <w:spacing w:before="0" w:after="160"/>
      </w:pPr>
    </w:p>
    <w:p>
      <w:pPr>
        <w:shd w:val="clear" w:color="auto" w:fill="5B3E8E"/>
        <w:spacing w:before="200" w:after="40"/>
      </w:pPr>
      <w:r>
        <w:rPr>
          <w:b/>
          <w:color w:val="FFFFFF"/>
          <w:sz w:val="19"/>
        </w:rPr>
        <w:t xml:space="preserve"> Q356 </w:t>
      </w:r>
      <w:r>
        <w:rPr>
          <w:b/>
          <w:color w:val="FFFFFF"/>
          <w:sz w:val="16"/>
        </w:rPr>
        <w:t xml:space="preserve">   SENIOR</w:t>
      </w:r>
      <w:r>
        <w:rPr>
          <w:color w:val="FFFFFF"/>
          <w:sz w:val="16"/>
        </w:rPr>
        <w:t xml:space="preserve">    SEC021</w:t>
      </w:r>
    </w:p>
    <w:p>
      <w:pPr>
        <w:spacing w:before="40" w:after="40"/>
      </w:pPr>
      <w:r>
        <w:rPr>
          <w:b/>
          <w:i w:val="0"/>
          <w:color w:val="12232E"/>
          <w:sz w:val="24"/>
        </w:rPr>
        <w:t>As a senior engineer, how would you design and operate DAST and runtime security testing safely at production scale?</w:t>
      </w:r>
    </w:p>
    <w:p>
      <w:pPr>
        <w:spacing w:before="0" w:after="80"/>
      </w:pPr>
      <w:r>
        <w:rPr>
          <w:b w:val="0"/>
          <w:i w:val="0"/>
          <w:color w:val="6B7A85"/>
          <w:sz w:val="17"/>
        </w:rPr>
        <w:t>Topic: DAST and runtime security testing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Run baseline scans in CI and deeper tests on schedule, protect targets from destructive payloads, control rate, and combine DAST with SAST, tests, and manual review.</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DAST knocks on the running building's doors like an attacker would.</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DAST probes a running application from the outside. It can find runtime issues such as injection, authentication, headers, and exposed behavior but has limited code context. During design or an incident, I would validate the real system with this operating flow: Use an isolated authorized environment, seed test data, crawl or supply an API specification, authenticate safely, and preserve request/response evidence without real secrets.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DAST and runtime security testing. Question type: Concept. Official reference to skim before the interview: https://owasp.org/www-project-web-security-testing-guide/.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DAST probes a running application from the outside.</w:t>
      </w:r>
    </w:p>
    <w:p>
      <w:pPr>
        <w:spacing w:before="0" w:after="40"/>
        <w:ind w:left="461" w:hanging="245"/>
      </w:pPr>
      <w:r>
        <w:rPr>
          <w:b/>
          <w:color w:val="44576B"/>
          <w:sz w:val="20"/>
        </w:rPr>
        <w:t xml:space="preserve">2.  </w:t>
      </w:r>
      <w:r>
        <w:rPr>
          <w:sz w:val="20"/>
        </w:rPr>
        <w:t>It can find runtime issues such as injection, authentication, headers, and exposed behavior but has limited code context.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DAST and runtime security testing: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zap-baseline.py -t https://staging.example.com -r zap.html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pointing an active scanner at production without authorization, data controls, or rate limits.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DAST miss an authorization flaw even when the endpoint is reachable?</w:t>
      </w:r>
    </w:p>
    <w:p>
      <w:r>
        <w:rPr>
          <w:b w:val="0"/>
          <w:i w:val="0"/>
          <w:color w:val="6B7A85"/>
          <w:sz w:val="16"/>
        </w:rPr>
        <w:t>Reference: https://owasp.org/www-project-web-security-testing-guide/</w:t>
      </w:r>
    </w:p>
    <w:p>
      <w:pPr>
        <w:pBdr>
          <w:bottom w:val="single" w:sz="12" w:space="1" w:color="C0392B"/>
        </w:pBdr>
        <w:spacing w:before="0" w:after="160"/>
      </w:pPr>
    </w:p>
    <w:p>
      <w:pPr>
        <w:shd w:val="clear" w:color="auto" w:fill="5B3E8E"/>
        <w:spacing w:before="200" w:after="40"/>
      </w:pPr>
      <w:r>
        <w:rPr>
          <w:b/>
          <w:color w:val="FFFFFF"/>
          <w:sz w:val="19"/>
        </w:rPr>
        <w:t xml:space="preserve"> Q357 </w:t>
      </w:r>
      <w:r>
        <w:rPr>
          <w:b/>
          <w:color w:val="FFFFFF"/>
          <w:sz w:val="16"/>
        </w:rPr>
        <w:t xml:space="preserve">   SENIOR</w:t>
      </w:r>
      <w:r>
        <w:rPr>
          <w:color w:val="FFFFFF"/>
          <w:sz w:val="16"/>
        </w:rPr>
        <w:t xml:space="preserve">    SEC022</w:t>
      </w:r>
    </w:p>
    <w:p>
      <w:pPr>
        <w:spacing w:before="40" w:after="40"/>
      </w:pPr>
      <w:r>
        <w:rPr>
          <w:b/>
          <w:i w:val="0"/>
          <w:color w:val="12232E"/>
          <w:sz w:val="24"/>
        </w:rPr>
        <w:t>As a senior engineer, how would you design and operate SCA, SBOMs, licenses, and dependency risk safely at production scale?</w:t>
      </w:r>
    </w:p>
    <w:p>
      <w:pPr>
        <w:spacing w:before="0" w:after="80"/>
      </w:pPr>
      <w:r>
        <w:rPr>
          <w:b w:val="0"/>
          <w:i w:val="0"/>
          <w:color w:val="6B7A85"/>
          <w:sz w:val="17"/>
        </w:rPr>
        <w:t>Topic: SCA, SBOMs, licenses, and dependency risk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Generate SBOMs from final artifacts, sign and retain them with releases, monitor new vulnerabilities, define upgrade SLAs, review licenses/notices, and document justified exceptions.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 and SBOMs are the ingredient labels for software - you cannot patch what you cannot name.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Software composition analysis identifies third-party components and known issues. An SBOM records shipped components; license review addresses legal obligations separate from vulnerability severity. During design or an incident, I would validate the real system with this operating flow: Compare source manifests, lockfiles, built images/binaries, and runtime packages. Resolve exact versions and transitive paths, then validate whether a vulnerable component is actually shipped and reachable.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SCA, SBOMs, licenses, and dependency risk.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Software composition analysis identifies third-party components and known issues.</w:t>
      </w:r>
    </w:p>
    <w:p>
      <w:pPr>
        <w:spacing w:before="0" w:after="40"/>
        <w:ind w:left="461" w:hanging="245"/>
      </w:pPr>
      <w:r>
        <w:rPr>
          <w:b/>
          <w:color w:val="44576B"/>
          <w:sz w:val="20"/>
        </w:rPr>
        <w:t xml:space="preserve">2.  </w:t>
      </w:r>
      <w:r>
        <w:rPr>
          <w:sz w:val="20"/>
        </w:rPr>
        <w:t>An SBOM records shipped components; license review addresses legal obligations separate from vulnerability severity.</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SCA, SBOMs, licenses, and dependency risk: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sbom:sbom.json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treating a source-only dependency report as proof of what is inside the shipped binary or image.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source and binary SBOMs differ legitimately, and when is it a red flag?</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Q358 </w:t>
      </w:r>
      <w:r>
        <w:rPr>
          <w:b/>
          <w:color w:val="FFFFFF"/>
          <w:sz w:val="16"/>
        </w:rPr>
        <w:t xml:space="preserve">   SENIOR</w:t>
      </w:r>
      <w:r>
        <w:rPr>
          <w:color w:val="FFFFFF"/>
          <w:sz w:val="16"/>
        </w:rPr>
        <w:t xml:space="preserve">    SEC023</w:t>
      </w:r>
    </w:p>
    <w:p>
      <w:pPr>
        <w:spacing w:before="40" w:after="40"/>
      </w:pPr>
      <w:r>
        <w:rPr>
          <w:b/>
          <w:i w:val="0"/>
          <w:color w:val="12232E"/>
          <w:sz w:val="24"/>
        </w:rPr>
        <w:t>As a senior engineer, how would you design and operate Container image and runtime security safely at production scale?</w:t>
      </w:r>
    </w:p>
    <w:p>
      <w:pPr>
        <w:spacing w:before="0" w:after="80"/>
      </w:pPr>
      <w:r>
        <w:rPr>
          <w:b w:val="0"/>
          <w:i w:val="0"/>
          <w:color w:val="6B7A85"/>
          <w:sz w:val="17"/>
        </w:rPr>
        <w:t>Topic: Container image and runtime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minimal patched images, non-root, dropped capabilities, signed provenance, protected registries, admission verification, runtime detection, and rapid rebuild rather than in-place patching.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Scan the image, drop capabilities, run as non-root, and still watch runtime behaviour.</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Container security spans base image, dependencies, build provenance, registry, runtime privileges, kernel isolation, network, and monitoring. Scanning is one control, not the entire program. During design or an incident, I would validate the real system with this operating flow: Inspect image digest, packages, user, capabilities, mounts, seccomp, read-only filesystem, network exposure, and runtime behavior. Prioritize exploitable reachable issues.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image and runtime security. Question type: Concept. Official reference to skim before the interview: https://docs.docker.com/engine/security/.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Container security spans base image, dependencies, build provenance, registry, runtime privileges, kernel isolation, network, and monitoring.</w:t>
      </w:r>
    </w:p>
    <w:p>
      <w:pPr>
        <w:spacing w:before="0" w:after="40"/>
        <w:ind w:left="461" w:hanging="245"/>
      </w:pPr>
      <w:r>
        <w:rPr>
          <w:b/>
          <w:color w:val="44576B"/>
          <w:sz w:val="20"/>
        </w:rPr>
        <w:t xml:space="preserve">2.  </w:t>
      </w:r>
      <w:r>
        <w:rPr>
          <w:sz w:val="20"/>
        </w:rPr>
        <w:t>Scanning is one control, not the entire program.</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Container image and runtime security: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scout cves IMAGE</w:t>
      </w:r>
    </w:p>
    <w:p>
      <w:pPr>
        <w:shd w:val="clear" w:color="auto" w:fill="F3F6F8"/>
        <w:pBdr>
          <w:left w:val="single" w:sz="18" w:space="6" w:color="D6DEE3"/>
        </w:pBdr>
        <w:spacing w:before="0" w:after="40"/>
        <w:ind w:left="86"/>
      </w:pPr>
      <w:r>
        <w:rPr>
          <w:rFonts w:ascii="Consolas" w:hAnsi="Consolas"/>
          <w:b w:val="0"/>
          <w:i w:val="0"/>
          <w:color w:val="12232E"/>
          <w:sz w:val="18"/>
        </w:rPr>
        <w:t>docker inspect IMAGE</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passing a vulnerability scan and then running the image privileged with host mounts.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handle a critical CVE with no upstream fix?</w:t>
      </w:r>
    </w:p>
    <w:p>
      <w:r>
        <w:rPr>
          <w:b w:val="0"/>
          <w:i w:val="0"/>
          <w:color w:val="6B7A85"/>
          <w:sz w:val="16"/>
        </w:rPr>
        <w:t>Reference: https://docs.docker.com/engine/security/</w:t>
      </w:r>
    </w:p>
    <w:p>
      <w:pPr>
        <w:pBdr>
          <w:bottom w:val="single" w:sz="12" w:space="1" w:color="C0392B"/>
        </w:pBdr>
        <w:spacing w:before="0" w:after="160"/>
      </w:pPr>
    </w:p>
    <w:p>
      <w:pPr>
        <w:shd w:val="clear" w:color="auto" w:fill="5B3E8E"/>
        <w:spacing w:before="200" w:after="40"/>
      </w:pPr>
      <w:r>
        <w:rPr>
          <w:b/>
          <w:color w:val="FFFFFF"/>
          <w:sz w:val="19"/>
        </w:rPr>
        <w:t xml:space="preserve"> Q359 </w:t>
      </w:r>
      <w:r>
        <w:rPr>
          <w:b/>
          <w:color w:val="FFFFFF"/>
          <w:sz w:val="16"/>
        </w:rPr>
        <w:t xml:space="preserve">   SENIOR</w:t>
      </w:r>
      <w:r>
        <w:rPr>
          <w:color w:val="FFFFFF"/>
          <w:sz w:val="16"/>
        </w:rPr>
        <w:t xml:space="preserve">    SEC024</w:t>
      </w:r>
    </w:p>
    <w:p>
      <w:pPr>
        <w:spacing w:before="40" w:after="40"/>
      </w:pPr>
      <w:r>
        <w:rPr>
          <w:b/>
          <w:i w:val="0"/>
          <w:color w:val="12232E"/>
          <w:sz w:val="24"/>
        </w:rPr>
        <w:t>As a senior engineer, how would you design and operate Kubernetes security controls safely at production scale?</w:t>
      </w:r>
    </w:p>
    <w:p>
      <w:pPr>
        <w:spacing w:before="0" w:after="80"/>
      </w:pPr>
      <w:r>
        <w:rPr>
          <w:b w:val="0"/>
          <w:i w:val="0"/>
          <w:color w:val="6B7A85"/>
          <w:sz w:val="17"/>
        </w:rPr>
        <w:t>Topic: Kubernetes security controls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Enforce restricted Pod Security where feasible, default-deny networks, encrypt Secrets, isolate sensitive workloads, protect kubelet and etcd, scan manifests, and test tenant escape assumptions.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K8s security is layered: RBAC, admission, NetworkPolicy, securityContext, and supply chain.</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Kubernetes security includes authentication, RBAC, admission policy, Pod security contexts, NetworkPolicy, secret protection, audit, node hardening, and multi-tenant boundaries. During design or an incident, I would validate the real system with this operating flow: Review workload identity, permissions, privileged fields, host namespaces/mounts, images, service exposure, egress, and audit events. Use server-side dry run for policy failures.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security controls. Question type: Concept. Official reference to skim before the interview: https://kubernetes.io/docs/concepts/security/.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Kubernetes security includes authentication, RBAC, admission policy, Pod security contexts, NetworkPolicy, secret protection, audit, node hardening, and multi-tenant boundaries.</w:t>
      </w:r>
    </w:p>
    <w:p>
      <w:pPr>
        <w:spacing w:before="0" w:after="40"/>
        <w:ind w:left="461" w:hanging="245"/>
      </w:pPr>
      <w:r>
        <w:rPr>
          <w:b/>
          <w:color w:val="44576B"/>
          <w:sz w:val="20"/>
        </w:rPr>
        <w:t xml:space="preserve">2.  </w:t>
      </w:r>
      <w:r>
        <w:rPr>
          <w:sz w:val="20"/>
        </w:rPr>
        <w:t>During design or an incident, I would validate the real system with this operating flow: Review workload identity, permissions, privileged fields, host namespaces/mounts, images, service exposure, egress, and audit events.</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Kubernetes security controls: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auth can-i --list --as=system:serviceaccount:ns:app</w:t>
      </w:r>
    </w:p>
    <w:p>
      <w:pPr>
        <w:shd w:val="clear" w:color="auto" w:fill="F3F6F8"/>
        <w:pBdr>
          <w:left w:val="single" w:sz="18" w:space="6" w:color="D6DEE3"/>
        </w:pBdr>
        <w:spacing w:before="0" w:after="40"/>
        <w:ind w:left="86"/>
      </w:pPr>
      <w:r>
        <w:rPr>
          <w:rFonts w:ascii="Consolas" w:hAnsi="Consolas"/>
          <w:b w:val="0"/>
          <w:i w:val="0"/>
          <w:color w:val="12232E"/>
          <w:sz w:val="18"/>
        </w:rPr>
        <w:t>kubectl get pods -A -o json | jq '..|.privileged? // empty'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granting cluster-admin to a controller because one reconciliation action failed.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controls reduce the impact of a compromised application Pod?</w:t>
      </w:r>
    </w:p>
    <w:p>
      <w:r>
        <w:rPr>
          <w:b w:val="0"/>
          <w:i w:val="0"/>
          <w:color w:val="6B7A85"/>
          <w:sz w:val="16"/>
        </w:rPr>
        <w:t>Reference: https://kubernetes.io/docs/concepts/security/</w:t>
      </w:r>
    </w:p>
    <w:p>
      <w:pPr>
        <w:pBdr>
          <w:bottom w:val="single" w:sz="12" w:space="1" w:color="C0392B"/>
        </w:pBdr>
        <w:spacing w:before="0" w:after="160"/>
      </w:pPr>
    </w:p>
    <w:p>
      <w:pPr>
        <w:shd w:val="clear" w:color="auto" w:fill="5B3E8E"/>
        <w:spacing w:before="200" w:after="40"/>
      </w:pPr>
      <w:r>
        <w:rPr>
          <w:b/>
          <w:color w:val="FFFFFF"/>
          <w:sz w:val="19"/>
        </w:rPr>
        <w:t xml:space="preserve"> Q360 </w:t>
      </w:r>
      <w:r>
        <w:rPr>
          <w:b/>
          <w:color w:val="FFFFFF"/>
          <w:sz w:val="16"/>
        </w:rPr>
        <w:t xml:space="preserve">   SENIOR</w:t>
      </w:r>
      <w:r>
        <w:rPr>
          <w:color w:val="FFFFFF"/>
          <w:sz w:val="16"/>
        </w:rPr>
        <w:t xml:space="preserve">    SEC025</w:t>
      </w:r>
    </w:p>
    <w:p>
      <w:pPr>
        <w:spacing w:before="40" w:after="40"/>
      </w:pPr>
      <w:r>
        <w:rPr>
          <w:b/>
          <w:i w:val="0"/>
          <w:color w:val="12232E"/>
          <w:sz w:val="24"/>
        </w:rPr>
        <w:t>As a senior engineer, how would you design and operate CI/CD and software supply-chain security safely at production scale?</w:t>
      </w:r>
    </w:p>
    <w:p>
      <w:pPr>
        <w:spacing w:before="0" w:after="80"/>
      </w:pPr>
      <w:r>
        <w:rPr>
          <w:b w:val="0"/>
          <w:i w:val="0"/>
          <w:color w:val="6B7A85"/>
          <w:sz w:val="17"/>
        </w:rPr>
        <w:t>Topic: CI/CD and software supply-chain security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My production approach would be: Use ephemeral isolated builders, pinned dependencies, two-person release controls, short-lived identity, reproducible evidence, signing, protected tags, and policy verification before deployment.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Sign what you ship, verify what you run, and treat the pipeline as part of the attack surface.</w:t>
      </w:r>
    </w:p>
    <w:p>
      <w:pPr>
        <w:spacing w:before="120" w:after="20"/>
      </w:pPr>
      <w:r>
        <w:rPr>
          <w:b/>
          <w:i w:val="0"/>
          <w:color w:val="6B7A85"/>
          <w:sz w:val="15"/>
        </w:rPr>
        <w:t>WHY IT MATTERS IN PRODUCTION</w:t>
      </w:r>
    </w:p>
    <w:p>
      <w:r>
        <w:rPr>
          <w:b w:val="0"/>
          <w:i w:val="0"/>
          <w:color w:val="3B4A54"/>
          <w:sz w:val="21"/>
        </w:rPr>
        <w:t xml:space="preserve">I would define ownership, failure modes, monitoring, rollback or recovery, and measurable acceptance criteria before rollout. The supply chain includes source, dependencies, build systems, artifacts, registries, deployment identities, and update channels. Compromise at any step can produce trusted-looking malicious output. During design or an incident, I would validate the real system with this operating flow: Verify branch protection, review, runner isolation, dependency sources, secret handling, artifact checksum, SBOM, provenance, signature, registry permissions, and deployment admission. </w:t>
      </w:r>
      <w:r>
        <w:rPr>
          <w:b w:val="0"/>
          <w:i w:val="0"/>
          <w:color w:val="3B4A54"/>
          <w:sz w:val="21"/>
          <w:highlight w:val="yellow"/>
        </w:rPr>
        <w:t>In interviews, the strong finish is operational maturity: a senior answer should explain trade-offs, blast radius, security, capacity, observability, and recovery—not only commands.</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CI/CD and software supply-chain security. Question type: Concept.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The supply chain includes source, dependencies, build systems, artifacts, registries, deployment identities, and update channels.</w:t>
      </w:r>
    </w:p>
    <w:p>
      <w:pPr>
        <w:spacing w:before="0" w:after="40"/>
        <w:ind w:left="461" w:hanging="245"/>
      </w:pPr>
      <w:r>
        <w:rPr>
          <w:b/>
          <w:color w:val="44576B"/>
          <w:sz w:val="20"/>
        </w:rPr>
        <w:t xml:space="preserve">2.  </w:t>
      </w:r>
      <w:r>
        <w:rPr>
          <w:sz w:val="20"/>
        </w:rPr>
        <w:t>Compromise at any step can produce trusted-looking malicious output.</w:t>
      </w:r>
    </w:p>
    <w:p>
      <w:pPr>
        <w:spacing w:before="0" w:after="40"/>
        <w:ind w:left="461" w:hanging="245"/>
      </w:pPr>
      <w:r>
        <w:rPr>
          <w:b/>
          <w:color w:val="44576B"/>
          <w:sz w:val="20"/>
        </w:rPr>
        <w:t xml:space="preserve">3.  </w:t>
      </w:r>
      <w:r>
        <w:rPr>
          <w:sz w:val="20"/>
        </w:rPr>
        <w:t>A senior answer should explain trade-offs, blast radius, security, capacity, observability, and recovery—not only commands.</w:t>
      </w:r>
    </w:p>
    <w:p>
      <w:pPr>
        <w:spacing w:before="0" w:after="40"/>
        <w:ind w:left="461" w:hanging="245"/>
      </w:pPr>
      <w:r>
        <w:rPr>
          <w:b/>
          <w:color w:val="44576B"/>
          <w:sz w:val="20"/>
        </w:rPr>
        <w:t xml:space="preserve">4.  </w:t>
      </w:r>
      <w:r>
        <w:rPr>
          <w:sz w:val="20"/>
        </w:rPr>
        <w:t>Finish with production design for CI/CD and software supply-chain security: failure domains, ownership, and prevention.</w:t>
      </w:r>
    </w:p>
    <w:p>
      <w:pPr>
        <w:spacing w:before="120" w:after="20"/>
      </w:pPr>
      <w:r>
        <w:rPr>
          <w:b/>
          <w:i w:val="0"/>
          <w:color w:val="0E7C6B"/>
          <w:sz w:val="15"/>
        </w:rPr>
        <w:t>WHAT A STRONG ANSWER ADDS</w:t>
      </w:r>
    </w:p>
    <w:p>
      <w:r>
        <w:rPr>
          <w:b w:val="0"/>
          <w:i w:val="0"/>
          <w:color w:val="3B4A54"/>
          <w:sz w:val="21"/>
          <w:highlight w:val="yellow"/>
        </w:rPr>
        <w:t>A senior answer should explain trade-offs, blast radius, security, capacity, observability, and recovery—not only commands.</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cosign sign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hd w:val="clear" w:color="auto" w:fill="F3F6F8"/>
        <w:pBdr>
          <w:left w:val="single" w:sz="18" w:space="6" w:color="D6DEE3"/>
        </w:pBdr>
        <w:spacing w:before="0" w:after="40"/>
        <w:ind w:left="86"/>
      </w:pPr>
      <w:r>
        <w:rPr>
          <w:rFonts w:ascii="Consolas" w:hAnsi="Consolas"/>
          <w:b w:val="0"/>
          <w:i w:val="0"/>
          <w:color w:val="12232E"/>
          <w:sz w:val="18"/>
        </w:rPr>
        <w:t>sha256sum ARTIFACT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signing an artifact but leaving the signing key available to every pull-request job.</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does provenance prove that a vulnerability scan does not?</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r>
        <w:br w:type="page"/>
      </w:r>
    </w:p>
    <w:p>
      <w:pPr>
        <w:spacing w:before="0" w:after="40"/>
      </w:pPr>
      <w:r>
        <w:rPr>
          <w:b/>
          <w:i w:val="0"/>
          <w:color w:val="C0392B"/>
          <w:sz w:val="19"/>
        </w:rPr>
        <w:t>PART 12  ·  Q361-Q400  ·  40 QUESTIONS</w:t>
      </w:r>
    </w:p>
    <w:p>
      <w:pPr>
        <w:pStyle w:val="Heading1"/>
      </w:pPr>
      <w:r>
        <w:t>Production Troubleshooting Scenarios</w:t>
      </w:r>
    </w:p>
    <w:p>
      <w:r>
        <w:rPr>
          <w:b w:val="0"/>
          <w:i w:val="0"/>
          <w:color w:val="44576B"/>
          <w:sz w:val="22"/>
        </w:rPr>
        <w:t>Impact first, then evidence, then the smallest safe fix</w:t>
      </w:r>
    </w:p>
    <w:p>
      <w:pPr>
        <w:pBdr>
          <w:bottom w:val="single" w:sz="12" w:space="1" w:color="C0392B"/>
        </w:pBdr>
        <w:spacing w:before="0" w:after="160"/>
      </w:pPr>
    </w:p>
    <w:p>
      <w:r>
        <w:rPr>
          <w:b w:val="0"/>
          <w:i w:val="0"/>
          <w:color w:val="3B4A54"/>
          <w:sz w:val="21"/>
        </w:rPr>
        <w:t xml:space="preserve">These scenarios are where interviews feel real. </w:t>
      </w:r>
      <w:r>
        <w:rPr>
          <w:b w:val="0"/>
          <w:i w:val="0"/>
          <w:color w:val="3B4A54"/>
          <w:sz w:val="21"/>
          <w:highlight w:val="yellow"/>
        </w:rPr>
        <w:t>Use a fixed loop: impact and scope, evidence from the owning layer, one hypothesis, mitigation with limited blast radius, validation on the customer symptom, and prevention that survives the next week.</w:t>
      </w:r>
    </w:p>
    <w:p>
      <w:r>
        <w:rPr>
          <w:b w:val="0"/>
          <w:i w:val="0"/>
          <w:color w:val="6B7A85"/>
          <w:sz w:val="17"/>
        </w:rPr>
        <w:t>Level mix - Senior: 40</w:t>
      </w:r>
    </w:p>
    <w:p>
      <w:pPr>
        <w:spacing w:before="120" w:after="160"/>
        <w:jc w:val="center"/>
      </w:pPr>
      <w:r>
        <w:drawing>
          <wp:inline xmlns:a="http://schemas.openxmlformats.org/drawingml/2006/main" xmlns:pic="http://schemas.openxmlformats.org/drawingml/2006/picture">
            <wp:extent cx="5943600" cy="2394065"/>
            <wp:docPr id="28" name="Picture 28"/>
            <wp:cNvGraphicFramePr>
              <a:graphicFrameLocks noChangeAspect="1"/>
            </wp:cNvGraphicFramePr>
            <a:graphic>
              <a:graphicData uri="http://schemas.openxmlformats.org/drawingml/2006/picture">
                <pic:pic>
                  <pic:nvPicPr>
                    <pic:cNvPr id="0" name="evidence_first_loop.png"/>
                    <pic:cNvPicPr/>
                  </pic:nvPicPr>
                  <pic:blipFill>
                    <a:blip r:embed="rId12"/>
                    <a:stretch>
                      <a:fillRect/>
                    </a:stretch>
                  </pic:blipFill>
                  <pic:spPr>
                    <a:xfrm>
                      <a:off x="0" y="0"/>
                      <a:ext cx="5943600" cy="2394065"/>
                    </a:xfrm>
                    <a:prstGeom prst="rect"/>
                  </pic:spPr>
                </pic:pic>
              </a:graphicData>
            </a:graphic>
          </wp:inline>
        </w:drawing>
      </w:r>
    </w:p>
    <w:p>
      <w:pPr>
        <w:spacing w:before="120" w:after="160"/>
        <w:jc w:val="center"/>
      </w:pPr>
      <w:r>
        <w:drawing>
          <wp:inline xmlns:a="http://schemas.openxmlformats.org/drawingml/2006/main" xmlns:pic="http://schemas.openxmlformats.org/drawingml/2006/picture">
            <wp:extent cx="5943600" cy="3088178"/>
            <wp:docPr id="29" name="Picture 29"/>
            <wp:cNvGraphicFramePr>
              <a:graphicFrameLocks noChangeAspect="1"/>
            </wp:cNvGraphicFramePr>
            <a:graphic>
              <a:graphicData uri="http://schemas.openxmlformats.org/drawingml/2006/picture">
                <pic:pic>
                  <pic:nvPicPr>
                    <pic:cNvPr id="0" name="scenario_mindmap.png"/>
                    <pic:cNvPicPr/>
                  </pic:nvPicPr>
                  <pic:blipFill>
                    <a:blip r:embed="rId36"/>
                    <a:stretch>
                      <a:fillRect/>
                    </a:stretch>
                  </pic:blipFill>
                  <pic:spPr>
                    <a:xfrm>
                      <a:off x="0" y="0"/>
                      <a:ext cx="5943600" cy="3088178"/>
                    </a:xfrm>
                    <a:prstGeom prst="rect"/>
                  </pic:spPr>
                </pic:pic>
              </a:graphicData>
            </a:graphic>
          </wp:inline>
        </w:drawing>
      </w:r>
    </w:p>
    <w:p>
      <w:pPr>
        <w:shd w:val="clear" w:color="auto" w:fill="5B3E8E"/>
        <w:spacing w:before="200" w:after="40"/>
      </w:pPr>
      <w:r>
        <w:rPr>
          <w:b/>
          <w:color w:val="FFFFFF"/>
          <w:sz w:val="19"/>
        </w:rPr>
        <w:t xml:space="preserve"> Q361 </w:t>
      </w:r>
      <w:r>
        <w:rPr>
          <w:b/>
          <w:color w:val="FFFFFF"/>
          <w:sz w:val="16"/>
        </w:rPr>
        <w:t xml:space="preserve">   SENIOR</w:t>
      </w:r>
      <w:r>
        <w:rPr>
          <w:color w:val="FFFFFF"/>
          <w:sz w:val="16"/>
        </w:rPr>
        <w:t xml:space="preserve">    PRD001</w:t>
      </w:r>
    </w:p>
    <w:p>
      <w:pPr>
        <w:spacing w:before="40" w:after="40"/>
      </w:pPr>
      <w:r>
        <w:rPr>
          <w:b/>
          <w:i w:val="0"/>
          <w:color w:val="12232E"/>
          <w:sz w:val="24"/>
        </w:rPr>
        <w:t>A production Linux server suddenly reaches 95% CPU. How do you investigate without making the incident worse?</w:t>
      </w:r>
    </w:p>
    <w:p>
      <w:pPr>
        <w:spacing w:before="0" w:after="80"/>
      </w:pPr>
      <w:r>
        <w:rPr>
          <w:b w:val="0"/>
          <w:i w:val="0"/>
          <w:color w:val="6B7A85"/>
          <w:sz w:val="17"/>
        </w:rPr>
        <w:t>Topic: Linux CPU saturation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First confirm whether the pressure is real, sustained, and isolated to one host. Identify the process and thread consuming CPU, correlate the start time with deploys or traffic, and distinguish user CPU, system CPU, steal time, and I/O wait before changing capacity or restarting anything.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load, CPU breakdown, run queue, and pressure stall data.</w:t>
      </w:r>
    </w:p>
    <w:p>
      <w:pPr>
        <w:spacing w:before="120" w:after="20"/>
      </w:pPr>
      <w:r>
        <w:rPr>
          <w:b/>
          <w:i w:val="0"/>
          <w:color w:val="6B7A85"/>
          <w:sz w:val="15"/>
        </w:rPr>
        <w:t>WHY IT MATTERS IN PRODUCTION</w:t>
      </w:r>
    </w:p>
    <w:p>
      <w:r>
        <w:rPr>
          <w:b w:val="0"/>
          <w:i w:val="0"/>
          <w:color w:val="3B4A54"/>
          <w:sz w:val="21"/>
        </w:rPr>
        <w:t xml:space="preserve">Baseline normal CPU and latency, set saturation alerts, load-test releases, and keep horizontal capacity or rollback ready. 1. Check load, CPU breakdown, run queue, and pressure stall data. 2. Rank processes and threads; capture command line, parent, open files, and recent logs. 3. Compare with deploy/traffic changes and profile only the confirmed hot process. 4. Apply a safe limit, scale out, rollback, or fix based on evidence; verify user-facing recovery.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CPU saturation. Question type: Production Scenario.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load, CPU breakdown, run queue, and pressure stall data.</w:t>
      </w:r>
    </w:p>
    <w:p>
      <w:pPr>
        <w:spacing w:before="0" w:after="40"/>
        <w:ind w:left="461" w:hanging="245"/>
      </w:pPr>
      <w:r>
        <w:rPr>
          <w:b/>
          <w:color w:val="44576B"/>
          <w:sz w:val="20"/>
        </w:rPr>
        <w:t xml:space="preserve">2.  </w:t>
      </w:r>
      <w:r>
        <w:rPr>
          <w:sz w:val="20"/>
        </w:rPr>
        <w:t>Rank processes and threads; capture command line, parent, open files, and recent 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Linux CPU saturation: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uptime</w:t>
      </w:r>
    </w:p>
    <w:p>
      <w:pPr>
        <w:shd w:val="clear" w:color="auto" w:fill="F3F6F8"/>
        <w:pBdr>
          <w:left w:val="single" w:sz="18" w:space="6" w:color="D6DEE3"/>
        </w:pBdr>
        <w:spacing w:before="0" w:after="40"/>
        <w:ind w:left="86"/>
      </w:pPr>
      <w:r>
        <w:rPr>
          <w:rFonts w:ascii="Consolas" w:hAnsi="Consolas"/>
          <w:b w:val="0"/>
          <w:i w:val="0"/>
          <w:color w:val="12232E"/>
          <w:sz w:val="18"/>
        </w:rPr>
        <w:t>vmstat 1 10</w:t>
      </w:r>
    </w:p>
    <w:p>
      <w:pPr>
        <w:shd w:val="clear" w:color="auto" w:fill="F3F6F8"/>
        <w:pBdr>
          <w:left w:val="single" w:sz="18" w:space="6" w:color="D6DEE3"/>
        </w:pBdr>
        <w:spacing w:before="0" w:after="40"/>
        <w:ind w:left="86"/>
      </w:pPr>
      <w:r>
        <w:rPr>
          <w:rFonts w:ascii="Consolas" w:hAnsi="Consolas"/>
          <w:b w:val="0"/>
          <w:i w:val="0"/>
          <w:color w:val="12232E"/>
          <w:sz w:val="18"/>
        </w:rPr>
        <w:t>pidstat -u -t 1 10</w:t>
      </w:r>
    </w:p>
    <w:p>
      <w:pPr>
        <w:shd w:val="clear" w:color="auto" w:fill="F3F6F8"/>
        <w:pBdr>
          <w:left w:val="single" w:sz="18" w:space="6" w:color="D6DEE3"/>
        </w:pBdr>
        <w:spacing w:before="0" w:after="40"/>
        <w:ind w:left="86"/>
      </w:pPr>
      <w:r>
        <w:rPr>
          <w:rFonts w:ascii="Consolas" w:hAnsi="Consolas"/>
          <w:b w:val="0"/>
          <w:i w:val="0"/>
          <w:color w:val="12232E"/>
          <w:sz w:val="18"/>
        </w:rPr>
        <w:t>top -H -p PID</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restarting the top process immediately and losing the stack/profile that explains the issue.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high steal time change your diagnosis?</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Q362 </w:t>
      </w:r>
      <w:r>
        <w:rPr>
          <w:b/>
          <w:color w:val="FFFFFF"/>
          <w:sz w:val="16"/>
        </w:rPr>
        <w:t xml:space="preserve">   SENIOR</w:t>
      </w:r>
      <w:r>
        <w:rPr>
          <w:color w:val="FFFFFF"/>
          <w:sz w:val="16"/>
        </w:rPr>
        <w:t xml:space="preserve">    PRD002</w:t>
      </w:r>
    </w:p>
    <w:p>
      <w:pPr>
        <w:spacing w:before="40" w:after="40"/>
      </w:pPr>
      <w:r>
        <w:rPr>
          <w:b/>
          <w:i w:val="0"/>
          <w:color w:val="12232E"/>
          <w:sz w:val="24"/>
        </w:rPr>
        <w:t>Memory keeps growing until the Linux OOM killer terminates the service. What is your response?</w:t>
      </w:r>
    </w:p>
    <w:p>
      <w:pPr>
        <w:spacing w:before="0" w:after="80"/>
      </w:pPr>
      <w:r>
        <w:rPr>
          <w:b w:val="0"/>
          <w:i w:val="0"/>
          <w:color w:val="6B7A85"/>
          <w:sz w:val="17"/>
        </w:rPr>
        <w:t>Topic: Linux memory leak and OOM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Confirm whether growth is application resident memory, page cache, shared memory, or another process. Review kernel OOM evidence, cgroup limits, swap, and allocation trends; then capture a heap/profile or controlled dump before a safe restart or rollback.</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dmesg/journal for the killed PID and allocation context.</w:t>
      </w:r>
    </w:p>
    <w:p>
      <w:pPr>
        <w:spacing w:before="120" w:after="20"/>
      </w:pPr>
      <w:r>
        <w:rPr>
          <w:b/>
          <w:i w:val="0"/>
          <w:color w:val="6B7A85"/>
          <w:sz w:val="15"/>
        </w:rPr>
        <w:t>WHY IT MATTERS IN PRODUCTION</w:t>
      </w:r>
    </w:p>
    <w:p>
      <w:r>
        <w:rPr>
          <w:b w:val="0"/>
          <w:i w:val="0"/>
          <w:color w:val="3B4A54"/>
          <w:sz w:val="21"/>
        </w:rPr>
        <w:t xml:space="preserve">Set tested memory limits with headroom, expose heap/GC metrics, run soak tests, and alert on growth rate rather than only absolute use. 1. Read dmesg/journal for the killed PID and allocation context. 2. Compare RSS, virtual memory, cgroup memory.current/events, and node memory pressure. 3. Correlate growth with workload and release; capture application-specific heap evidence. 4. Relieve pressure safely, then fix the leak or right-size only after measuring the real working set.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Linux memory leak and OOM. Question type: Production Scenario. Official reference to skim before the interview: https://man7.org/linux/man-pages/man7/cgroups.7.html.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dmesg/journal for the killed PID and allocation context.</w:t>
      </w:r>
    </w:p>
    <w:p>
      <w:pPr>
        <w:spacing w:before="0" w:after="40"/>
        <w:ind w:left="461" w:hanging="245"/>
      </w:pPr>
      <w:r>
        <w:rPr>
          <w:b/>
          <w:color w:val="44576B"/>
          <w:sz w:val="20"/>
        </w:rPr>
        <w:t xml:space="preserve">2.  </w:t>
      </w:r>
      <w:r>
        <w:rPr>
          <w:sz w:val="20"/>
        </w:rPr>
        <w:t>Compare RSS, virtual memory, cgroup memory.current/events, and node memory pressure.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Linux memory leak and OOM: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journalctl -k --since '1 hour ago' | grep -i -E 'oom|killed process'</w:t>
      </w:r>
    </w:p>
    <w:p>
      <w:pPr>
        <w:shd w:val="clear" w:color="auto" w:fill="F3F6F8"/>
        <w:pBdr>
          <w:left w:val="single" w:sz="18" w:space="6" w:color="D6DEE3"/>
        </w:pBdr>
        <w:spacing w:before="0" w:after="40"/>
        <w:ind w:left="86"/>
      </w:pPr>
      <w:r>
        <w:rPr>
          <w:rFonts w:ascii="Consolas" w:hAnsi="Consolas"/>
          <w:b w:val="0"/>
          <w:i w:val="0"/>
          <w:color w:val="12232E"/>
          <w:sz w:val="18"/>
        </w:rPr>
        <w:t>ps -eo pid,rss,vsz,cmd --sort=-rss | head</w:t>
      </w:r>
    </w:p>
    <w:p>
      <w:pPr>
        <w:shd w:val="clear" w:color="auto" w:fill="F3F6F8"/>
        <w:pBdr>
          <w:left w:val="single" w:sz="18" w:space="6" w:color="D6DEE3"/>
        </w:pBdr>
        <w:spacing w:before="0" w:after="40"/>
        <w:ind w:left="86"/>
      </w:pPr>
      <w:r>
        <w:rPr>
          <w:rFonts w:ascii="Consolas" w:hAnsi="Consolas"/>
          <w:b w:val="0"/>
          <w:i w:val="0"/>
          <w:color w:val="12232E"/>
          <w:sz w:val="18"/>
        </w:rPr>
        <w:t>cat /proc/PID/smaps_rollup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free memory near zero proves a leak; Linux intentionally uses spare memory for cache.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cgroup OOM and host OOM differ?</w:t>
      </w:r>
    </w:p>
    <w:p>
      <w:r>
        <w:rPr>
          <w:b w:val="0"/>
          <w:i w:val="0"/>
          <w:color w:val="6B7A85"/>
          <w:sz w:val="16"/>
        </w:rPr>
        <w:t>Reference: https://man7.org/linux/man-pages/man7/cgroups.7.html</w:t>
      </w:r>
    </w:p>
    <w:p>
      <w:pPr>
        <w:pBdr>
          <w:bottom w:val="single" w:sz="12" w:space="1" w:color="C0392B"/>
        </w:pBdr>
        <w:spacing w:before="0" w:after="160"/>
      </w:pPr>
    </w:p>
    <w:p>
      <w:pPr>
        <w:shd w:val="clear" w:color="auto" w:fill="5B3E8E"/>
        <w:spacing w:before="200" w:after="40"/>
      </w:pPr>
      <w:r>
        <w:rPr>
          <w:b/>
          <w:color w:val="FFFFFF"/>
          <w:sz w:val="19"/>
        </w:rPr>
        <w:t xml:space="preserve"> Q363 </w:t>
      </w:r>
      <w:r>
        <w:rPr>
          <w:b/>
          <w:color w:val="FFFFFF"/>
          <w:sz w:val="16"/>
        </w:rPr>
        <w:t xml:space="preserve">   SENIOR</w:t>
      </w:r>
      <w:r>
        <w:rPr>
          <w:color w:val="FFFFFF"/>
          <w:sz w:val="16"/>
        </w:rPr>
        <w:t xml:space="preserve">    PRD003</w:t>
      </w:r>
    </w:p>
    <w:p>
      <w:pPr>
        <w:spacing w:before="40" w:after="40"/>
      </w:pPr>
      <w:r>
        <w:rPr>
          <w:b/>
          <w:i w:val="0"/>
          <w:color w:val="12232E"/>
          <w:sz w:val="24"/>
        </w:rPr>
        <w:t>An application cannot write files and reports no space left, but df -h appears acceptable. What do you check?</w:t>
      </w:r>
    </w:p>
    <w:p>
      <w:pPr>
        <w:spacing w:before="0" w:after="80"/>
      </w:pPr>
      <w:r>
        <w:rPr>
          <w:b w:val="0"/>
          <w:i w:val="0"/>
          <w:color w:val="6B7A85"/>
          <w:sz w:val="17"/>
        </w:rPr>
        <w:t>Topic: Disk full or inode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Check inode usage, filesystem and mount identity, quotas, reserved blocks, and deleted-but-open files. The error can occur when inodes are exhausted even with free bytes, or when a process holds a deleted large file that df and du report differently.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du with filesystem usage and inspect mount boundaries.</w:t>
      </w:r>
    </w:p>
    <w:p>
      <w:pPr>
        <w:spacing w:before="120" w:after="20"/>
      </w:pPr>
      <w:r>
        <w:rPr>
          <w:b/>
          <w:i w:val="0"/>
          <w:color w:val="6B7A85"/>
          <w:sz w:val="15"/>
        </w:rPr>
        <w:t>WHY IT MATTERS IN PRODUCTION</w:t>
      </w:r>
    </w:p>
    <w:p>
      <w:r>
        <w:rPr>
          <w:b w:val="0"/>
          <w:i w:val="0"/>
          <w:color w:val="3B4A54"/>
          <w:sz w:val="21"/>
        </w:rPr>
        <w:t xml:space="preserve">Monitor bytes and inodes, enforce log rotation/retention, isolate noisy paths, and test low-space behavior. 1. Run df -hT and df -i on the exact path. 2. Compare du with filesystem usage and inspect mount boundaries. 3. Find deleted open files with lsof +L1 and confirm the owning process. 4. Clean or rotate safely, then verify writes and correct retention.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Disk full or inode exhaustion. Question type: Production Scenario. Official reference to skim before the interview: https://man7.org/linux/man-pages/.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Run df -hT and df -i on the exact path.</w:t>
      </w:r>
    </w:p>
    <w:p>
      <w:pPr>
        <w:spacing w:before="0" w:after="40"/>
        <w:ind w:left="461" w:hanging="245"/>
      </w:pPr>
      <w:r>
        <w:rPr>
          <w:b/>
          <w:color w:val="44576B"/>
          <w:sz w:val="20"/>
        </w:rPr>
        <w:t xml:space="preserve">2.  </w:t>
      </w:r>
      <w:r>
        <w:rPr>
          <w:sz w:val="20"/>
        </w:rPr>
        <w:t>Compare du with filesystem usage and inspect mount boundaries.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Disk full or inode exhaustion: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df -hT /var/lib/app</w:t>
      </w:r>
    </w:p>
    <w:p>
      <w:pPr>
        <w:shd w:val="clear" w:color="auto" w:fill="F3F6F8"/>
        <w:pBdr>
          <w:left w:val="single" w:sz="18" w:space="6" w:color="D6DEE3"/>
        </w:pBdr>
        <w:spacing w:before="0" w:after="40"/>
        <w:ind w:left="86"/>
      </w:pPr>
      <w:r>
        <w:rPr>
          <w:rFonts w:ascii="Consolas" w:hAnsi="Consolas"/>
          <w:b w:val="0"/>
          <w:i w:val="0"/>
          <w:color w:val="12232E"/>
          <w:sz w:val="18"/>
        </w:rPr>
        <w:t>df -i /var/lib/app</w:t>
      </w:r>
    </w:p>
    <w:p>
      <w:pPr>
        <w:shd w:val="clear" w:color="auto" w:fill="F3F6F8"/>
        <w:pBdr>
          <w:left w:val="single" w:sz="18" w:space="6" w:color="D6DEE3"/>
        </w:pBdr>
        <w:spacing w:before="0" w:after="40"/>
        <w:ind w:left="86"/>
      </w:pPr>
      <w:r>
        <w:rPr>
          <w:rFonts w:ascii="Consolas" w:hAnsi="Consolas"/>
          <w:b w:val="0"/>
          <w:i w:val="0"/>
          <w:color w:val="12232E"/>
          <w:sz w:val="18"/>
        </w:rPr>
        <w:t>lsof +L1</w:t>
      </w:r>
    </w:p>
    <w:p>
      <w:pPr>
        <w:shd w:val="clear" w:color="auto" w:fill="F3F6F8"/>
        <w:pBdr>
          <w:left w:val="single" w:sz="18" w:space="6" w:color="D6DEE3"/>
        </w:pBdr>
        <w:spacing w:before="0" w:after="40"/>
        <w:ind w:left="86"/>
      </w:pPr>
      <w:r>
        <w:rPr>
          <w:rFonts w:ascii="Consolas" w:hAnsi="Consolas"/>
          <w:b w:val="0"/>
          <w:i w:val="0"/>
          <w:color w:val="12232E"/>
          <w:sz w:val="18"/>
        </w:rPr>
        <w:t>find /var/lib/app -xdev -type f | wc -l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an active log and assuming space is released while the process still holds the file descriptor.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du report far less usage than df?</w:t>
      </w:r>
    </w:p>
    <w:p>
      <w:r>
        <w:rPr>
          <w:b w:val="0"/>
          <w:i w:val="0"/>
          <w:color w:val="6B7A85"/>
          <w:sz w:val="16"/>
        </w:rPr>
        <w:t>Reference: https://man7.org/linux/man-pages/</w:t>
      </w:r>
    </w:p>
    <w:p>
      <w:pPr>
        <w:pBdr>
          <w:bottom w:val="single" w:sz="12" w:space="1" w:color="C0392B"/>
        </w:pBdr>
        <w:spacing w:before="0" w:after="160"/>
      </w:pPr>
    </w:p>
    <w:p>
      <w:pPr>
        <w:shd w:val="clear" w:color="auto" w:fill="5B3E8E"/>
        <w:spacing w:before="200" w:after="40"/>
      </w:pPr>
      <w:r>
        <w:rPr>
          <w:b/>
          <w:color w:val="FFFFFF"/>
          <w:sz w:val="19"/>
        </w:rPr>
        <w:t xml:space="preserve"> Q364 </w:t>
      </w:r>
      <w:r>
        <w:rPr>
          <w:b/>
          <w:color w:val="FFFFFF"/>
          <w:sz w:val="16"/>
        </w:rPr>
        <w:t xml:space="preserve">   SENIOR</w:t>
      </w:r>
      <w:r>
        <w:rPr>
          <w:color w:val="FFFFFF"/>
          <w:sz w:val="16"/>
        </w:rPr>
        <w:t xml:space="preserve">    PRD004</w:t>
      </w:r>
    </w:p>
    <w:p>
      <w:pPr>
        <w:spacing w:before="40" w:after="40"/>
      </w:pPr>
      <w:r>
        <w:rPr>
          <w:b/>
          <w:i w:val="0"/>
          <w:color w:val="12232E"/>
          <w:sz w:val="24"/>
        </w:rPr>
        <w:t>Only some application requests fail with temporary DNS errors. How do you isolate the cause?</w:t>
      </w:r>
    </w:p>
    <w:p>
      <w:pPr>
        <w:spacing w:before="0" w:after="80"/>
      </w:pPr>
      <w:r>
        <w:rPr>
          <w:b w:val="0"/>
          <w:i w:val="0"/>
          <w:color w:val="6B7A85"/>
          <w:sz w:val="17"/>
        </w:rPr>
        <w:t>Topic: Intermittent DNS failures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Separate application resolver behavior from the local cache, cluster DNS, upstream recursive resolver, and authoritative servers.</w:t>
      </w:r>
      <w:r>
        <w:rPr>
          <w:b w:val="0"/>
          <w:i w:val="0"/>
          <w:color w:val="12232E"/>
          <w:sz w:val="21"/>
        </w:rPr>
        <w:t xml:space="preserve"> Capture failing names, response codes, resolver IPs, latency, TTL, search-domain behavior, and concurrent query load.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Query the same name repeatedly against each resolver and record SERVFAIL, NXDOMAIN, timeout, or success.</w:t>
      </w:r>
    </w:p>
    <w:p>
      <w:pPr>
        <w:spacing w:before="120" w:after="20"/>
      </w:pPr>
      <w:r>
        <w:rPr>
          <w:b/>
          <w:i w:val="0"/>
          <w:color w:val="6B7A85"/>
          <w:sz w:val="15"/>
        </w:rPr>
        <w:t>WHY IT MATTERS IN PRODUCTION</w:t>
      </w:r>
    </w:p>
    <w:p>
      <w:r>
        <w:rPr>
          <w:b w:val="0"/>
          <w:i w:val="0"/>
          <w:color w:val="3B4A54"/>
          <w:sz w:val="21"/>
        </w:rPr>
        <w:t xml:space="preserve">Run redundant resolvers, monitor latency/error codes, cap search expansion, cache responsibly, and load-test DNS for autoscaling events. 1. Query the same name repeatedly against each resolver and record SERVFAIL, NXDOMAIN, timeout, or success. 2. Check resolver configuration, search domains, ndots, cache, and connection limits. 3. Inspect DNS service metrics/logs and packet loss or truncation. 4. Reduce pressure or fix the failing layer, then confirm error rate and cache recovery.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Intermittent DNS failures. Question type: Production Scenario. Official reference to skim before the interview: https://www.rfc-editor.org/rfc/rfc1035.html.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Query the same name repeatedly against each resolver and record SERVFAIL, NXDOMAIN, timeout, or success.</w:t>
      </w:r>
    </w:p>
    <w:p>
      <w:pPr>
        <w:spacing w:before="0" w:after="40"/>
        <w:ind w:left="461" w:hanging="245"/>
      </w:pPr>
      <w:r>
        <w:rPr>
          <w:b/>
          <w:color w:val="44576B"/>
          <w:sz w:val="20"/>
        </w:rPr>
        <w:t xml:space="preserve">2.  </w:t>
      </w:r>
      <w:r>
        <w:rPr>
          <w:sz w:val="20"/>
        </w:rPr>
        <w:t>Check resolver configuration, search domains, ndots, cache, and connection limits.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Intermittent DNS failures: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cat /etc/resolv.conf</w:t>
      </w:r>
    </w:p>
    <w:p>
      <w:pPr>
        <w:shd w:val="clear" w:color="auto" w:fill="F3F6F8"/>
        <w:pBdr>
          <w:left w:val="single" w:sz="18" w:space="6" w:color="D6DEE3"/>
        </w:pBdr>
        <w:spacing w:before="0" w:after="40"/>
        <w:ind w:left="86"/>
      </w:pPr>
      <w:r>
        <w:rPr>
          <w:rFonts w:ascii="Consolas" w:hAnsi="Consolas"/>
          <w:b w:val="0"/>
          <w:i w:val="0"/>
          <w:color w:val="12232E"/>
          <w:sz w:val="18"/>
        </w:rPr>
        <w:t>dig @RESOLVER api.example.com A +stats</w:t>
      </w:r>
    </w:p>
    <w:p>
      <w:pPr>
        <w:shd w:val="clear" w:color="auto" w:fill="F3F6F8"/>
        <w:pBdr>
          <w:left w:val="single" w:sz="18" w:space="6" w:color="D6DEE3"/>
        </w:pBdr>
        <w:spacing w:before="0" w:after="40"/>
        <w:ind w:left="86"/>
      </w:pPr>
      <w:r>
        <w:rPr>
          <w:rFonts w:ascii="Consolas" w:hAnsi="Consolas"/>
          <w:b w:val="0"/>
          <w:i w:val="0"/>
          <w:color w:val="12232E"/>
          <w:sz w:val="18"/>
        </w:rPr>
        <w:t>tcpdump -nn -i any port 53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the application endpoint because a single successful dig looked normal.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high ndots value amplify DNS traffic in Kubernetes?</w:t>
      </w:r>
    </w:p>
    <w:p>
      <w:r>
        <w:rPr>
          <w:b w:val="0"/>
          <w:i w:val="0"/>
          <w:color w:val="6B7A85"/>
          <w:sz w:val="16"/>
        </w:rPr>
        <w:t>Reference: https://www.rfc-editor.org/rfc/rfc1035.html</w:t>
      </w:r>
    </w:p>
    <w:p>
      <w:pPr>
        <w:pBdr>
          <w:bottom w:val="single" w:sz="12" w:space="1" w:color="C0392B"/>
        </w:pBdr>
        <w:spacing w:before="0" w:after="160"/>
      </w:pPr>
    </w:p>
    <w:p>
      <w:pPr>
        <w:shd w:val="clear" w:color="auto" w:fill="5B3E8E"/>
        <w:spacing w:before="200" w:after="40"/>
      </w:pPr>
      <w:r>
        <w:rPr>
          <w:b/>
          <w:color w:val="FFFFFF"/>
          <w:sz w:val="19"/>
        </w:rPr>
        <w:t xml:space="preserve"> Q365 </w:t>
      </w:r>
      <w:r>
        <w:rPr>
          <w:b/>
          <w:color w:val="FFFFFF"/>
          <w:sz w:val="16"/>
        </w:rPr>
        <w:t xml:space="preserve">   SENIOR</w:t>
      </w:r>
      <w:r>
        <w:rPr>
          <w:color w:val="FFFFFF"/>
          <w:sz w:val="16"/>
        </w:rPr>
        <w:t xml:space="preserve">    PRD005</w:t>
      </w:r>
    </w:p>
    <w:p>
      <w:pPr>
        <w:spacing w:before="40" w:after="40"/>
      </w:pPr>
      <w:r>
        <w:rPr>
          <w:b/>
          <w:i w:val="0"/>
          <w:color w:val="12232E"/>
          <w:sz w:val="24"/>
        </w:rPr>
        <w:t>Clients suddenly reject an HTTPS service after a certificate change. What do you verify?</w:t>
      </w:r>
    </w:p>
    <w:p>
      <w:pPr>
        <w:spacing w:before="0" w:after="80"/>
      </w:pPr>
      <w:r>
        <w:rPr>
          <w:b w:val="0"/>
          <w:i w:val="0"/>
          <w:color w:val="6B7A85"/>
          <w:sz w:val="17"/>
        </w:rPr>
        <w:t>Topic: Expired or broken TLS certificate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Inspect the certificate actually served for the requested SNI name, its validity, hostname, full intermediate chain, trust roots, and TLS policy.</w:t>
      </w:r>
      <w:r>
        <w:rPr>
          <w:b w:val="0"/>
          <w:i w:val="0"/>
          <w:color w:val="12232E"/>
          <w:sz w:val="21"/>
        </w:rPr>
        <w:t xml:space="preserve"> Compare behavior from affected and unaffected clients because trust stores and cached sessions can differ.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Resolve the endpoint and connect with the correct server name.</w:t>
      </w:r>
    </w:p>
    <w:p>
      <w:pPr>
        <w:spacing w:before="120" w:after="20"/>
      </w:pPr>
      <w:r>
        <w:rPr>
          <w:b/>
          <w:i w:val="0"/>
          <w:color w:val="6B7A85"/>
          <w:sz w:val="15"/>
        </w:rPr>
        <w:t>WHY IT MATTERS IN PRODUCTION</w:t>
      </w:r>
    </w:p>
    <w:p>
      <w:r>
        <w:rPr>
          <w:b w:val="0"/>
          <w:i w:val="0"/>
          <w:color w:val="3B4A54"/>
          <w:sz w:val="21"/>
        </w:rPr>
        <w:t xml:space="preserve">Automate issuance and renewal, alert well before expiry, validate the complete chain in CI, and maintain a tested emergency replacement runbook. 1. Resolve the endpoint and connect with the correct server name. 2. Print the served chain and verify dates, SANs, issuer, and chain order. 3. Check load balancer or ingress secret selection and certificate deployment history. 4. Restore the last valid chain or renew correctly, then test multiple client trust stores.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Expired or broken TLS certificate. Question type: Production Scenario. Official reference to skim before the interview: https://www.rfc-editor.org/rfc/rfc8446.html.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Resolve the endpoint and connect with the correct server name.</w:t>
      </w:r>
    </w:p>
    <w:p>
      <w:pPr>
        <w:spacing w:before="0" w:after="40"/>
        <w:ind w:left="461" w:hanging="245"/>
      </w:pPr>
      <w:r>
        <w:rPr>
          <w:b/>
          <w:color w:val="44576B"/>
          <w:sz w:val="20"/>
        </w:rPr>
        <w:t xml:space="preserve">2.  </w:t>
      </w:r>
      <w:r>
        <w:rPr>
          <w:sz w:val="20"/>
        </w:rPr>
        <w:t>Print the served chain and verify dates, SANs, issuer, and chain order.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Expired or broken TLS certificate: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api.example.com:443 -servername api.example.com -showcerts &lt;/dev/null</w:t>
      </w:r>
    </w:p>
    <w:p>
      <w:pPr>
        <w:shd w:val="clear" w:color="auto" w:fill="F3F6F8"/>
        <w:pBdr>
          <w:left w:val="single" w:sz="18" w:space="6" w:color="D6DEE3"/>
        </w:pBdr>
        <w:spacing w:before="0" w:after="40"/>
        <w:ind w:left="86"/>
      </w:pPr>
      <w:r>
        <w:rPr>
          <w:rFonts w:ascii="Consolas" w:hAnsi="Consolas"/>
          <w:b w:val="0"/>
          <w:i w:val="0"/>
          <w:color w:val="12232E"/>
          <w:sz w:val="18"/>
        </w:rPr>
        <w:t>curl -vI https://api.example.com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looking only at the certificate file on one server instead of what the load balancer actually serves.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browsers work while a Java client fails after a certificate update?</w:t>
      </w:r>
    </w:p>
    <w:p>
      <w:r>
        <w:rPr>
          <w:b w:val="0"/>
          <w:i w:val="0"/>
          <w:color w:val="6B7A85"/>
          <w:sz w:val="16"/>
        </w:rPr>
        <w:t>Reference: https://www.rfc-editor.org/rfc/rfc8446.html</w:t>
      </w:r>
    </w:p>
    <w:p>
      <w:pPr>
        <w:pBdr>
          <w:bottom w:val="single" w:sz="12" w:space="1" w:color="C0392B"/>
        </w:pBdr>
        <w:spacing w:before="0" w:after="160"/>
      </w:pPr>
    </w:p>
    <w:p>
      <w:pPr>
        <w:shd w:val="clear" w:color="auto" w:fill="5B3E8E"/>
        <w:spacing w:before="200" w:after="40"/>
      </w:pPr>
      <w:r>
        <w:rPr>
          <w:b/>
          <w:color w:val="FFFFFF"/>
          <w:sz w:val="19"/>
        </w:rPr>
        <w:t xml:space="preserve"> Q366 </w:t>
      </w:r>
      <w:r>
        <w:rPr>
          <w:b/>
          <w:color w:val="FFFFFF"/>
          <w:sz w:val="16"/>
        </w:rPr>
        <w:t xml:space="preserve">   SENIOR</w:t>
      </w:r>
      <w:r>
        <w:rPr>
          <w:color w:val="FFFFFF"/>
          <w:sz w:val="16"/>
        </w:rPr>
        <w:t xml:space="preserve">    PRD006</w:t>
      </w:r>
    </w:p>
    <w:p>
      <w:pPr>
        <w:spacing w:before="40" w:after="40"/>
      </w:pPr>
      <w:r>
        <w:rPr>
          <w:b/>
          <w:i w:val="0"/>
          <w:color w:val="12232E"/>
          <w:sz w:val="24"/>
        </w:rPr>
        <w:t>Small requests work through a VPN, but large responses hang. How do you troubleshoot?</w:t>
      </w:r>
    </w:p>
    <w:p>
      <w:pPr>
        <w:spacing w:before="0" w:after="80"/>
      </w:pPr>
      <w:r>
        <w:rPr>
          <w:b w:val="0"/>
          <w:i w:val="0"/>
          <w:color w:val="6B7A85"/>
          <w:sz w:val="17"/>
        </w:rPr>
        <w:t>Topic: Packet loss and MTU black hole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Suspect path MTU or fragmentation when handshakes and small payloads work but larger packets stall. Measure the largest non-fragmenting packet, account for tunnel overhead, verify ICMP path-MTU messages, and inspect retransmissions.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small and large transfers from the same client.</w:t>
      </w:r>
    </w:p>
    <w:p>
      <w:pPr>
        <w:spacing w:before="120" w:after="20"/>
      </w:pPr>
      <w:r>
        <w:rPr>
          <w:b/>
          <w:i w:val="0"/>
          <w:color w:val="6B7A85"/>
          <w:sz w:val="15"/>
        </w:rPr>
        <w:t>WHY IT MATTERS IN PRODUCTION</w:t>
      </w:r>
    </w:p>
    <w:p>
      <w:r>
        <w:rPr>
          <w:b w:val="0"/>
          <w:i w:val="0"/>
          <w:color w:val="3B4A54"/>
          <w:sz w:val="21"/>
        </w:rPr>
        <w:t xml:space="preserve">Standardize overlay and tunnel MTUs, clamp MSS where appropriate, allow path-MTU discovery, and include large-payload tests. 1. Compare small and large transfers from the same client. 2. Use tracepath and ping with the do-not-fragment flag. 3. Capture packets on both sides for retransmissions and missing ICMP. 4. Align MTU/MSS or allow required ICMP, then repeat the exact transfer.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Packet loss and MTU black hole. Question type: Production Scenario. Official reference to skim before the interview: https://www.rfc-editor.org/rfc/rfc9293.html.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small and large transfers from the same client.</w:t>
      </w:r>
    </w:p>
    <w:p>
      <w:pPr>
        <w:spacing w:before="0" w:after="40"/>
        <w:ind w:left="461" w:hanging="245"/>
      </w:pPr>
      <w:r>
        <w:rPr>
          <w:b/>
          <w:color w:val="44576B"/>
          <w:sz w:val="20"/>
        </w:rPr>
        <w:t xml:space="preserve">2.  </w:t>
      </w:r>
      <w:r>
        <w:rPr>
          <w:sz w:val="20"/>
        </w:rPr>
        <w:t>Use tracepath and ping with the do-not-fragment flag.</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Packet loss and MTU black hole: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tracepath service.example.com</w:t>
      </w:r>
    </w:p>
    <w:p>
      <w:pPr>
        <w:shd w:val="clear" w:color="auto" w:fill="F3F6F8"/>
        <w:pBdr>
          <w:left w:val="single" w:sz="18" w:space="6" w:color="D6DEE3"/>
        </w:pBdr>
        <w:spacing w:before="0" w:after="40"/>
        <w:ind w:left="86"/>
      </w:pPr>
      <w:r>
        <w:rPr>
          <w:rFonts w:ascii="Consolas" w:hAnsi="Consolas"/>
          <w:b w:val="0"/>
          <w:i w:val="0"/>
          <w:color w:val="12232E"/>
          <w:sz w:val="18"/>
        </w:rPr>
        <w:t>ping -M do -s 1472 10.0.0.10</w:t>
      </w:r>
    </w:p>
    <w:p>
      <w:pPr>
        <w:shd w:val="clear" w:color="auto" w:fill="F3F6F8"/>
        <w:pBdr>
          <w:left w:val="single" w:sz="18" w:space="6" w:color="D6DEE3"/>
        </w:pBdr>
        <w:spacing w:before="0" w:after="40"/>
        <w:ind w:left="86"/>
      </w:pPr>
      <w:r>
        <w:rPr>
          <w:rFonts w:ascii="Consolas" w:hAnsi="Consolas"/>
          <w:b w:val="0"/>
          <w:i w:val="0"/>
          <w:color w:val="12232E"/>
          <w:sz w:val="18"/>
        </w:rPr>
        <w:t>tcpdump -nn 'host 10.0.0.10 and tcp port 443'</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opening more firewall ports without checking packet size and retransmission evidence.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TCP MSS relate to interface MTU?</w:t>
      </w:r>
    </w:p>
    <w:p>
      <w:r>
        <w:rPr>
          <w:b w:val="0"/>
          <w:i w:val="0"/>
          <w:color w:val="6B7A85"/>
          <w:sz w:val="16"/>
        </w:rPr>
        <w:t>Reference: https://www.rfc-editor.org/rfc/rfc9293.html</w:t>
      </w:r>
    </w:p>
    <w:p>
      <w:pPr>
        <w:pBdr>
          <w:bottom w:val="single" w:sz="12" w:space="1" w:color="C0392B"/>
        </w:pBdr>
        <w:spacing w:before="0" w:after="160"/>
      </w:pPr>
    </w:p>
    <w:p>
      <w:pPr>
        <w:shd w:val="clear" w:color="auto" w:fill="5B3E8E"/>
        <w:spacing w:before="200" w:after="40"/>
      </w:pPr>
      <w:r>
        <w:rPr>
          <w:b/>
          <w:color w:val="FFFFFF"/>
          <w:sz w:val="19"/>
        </w:rPr>
        <w:t xml:space="preserve"> Q367 </w:t>
      </w:r>
      <w:r>
        <w:rPr>
          <w:b/>
          <w:color w:val="FFFFFF"/>
          <w:sz w:val="16"/>
        </w:rPr>
        <w:t xml:space="preserve">   SENIOR</w:t>
      </w:r>
      <w:r>
        <w:rPr>
          <w:color w:val="FFFFFF"/>
          <w:sz w:val="16"/>
        </w:rPr>
        <w:t xml:space="preserve">    PRD007</w:t>
      </w:r>
    </w:p>
    <w:p>
      <w:pPr>
        <w:spacing w:before="40" w:after="40"/>
      </w:pPr>
      <w:r>
        <w:rPr>
          <w:b/>
          <w:i w:val="0"/>
          <w:color w:val="12232E"/>
          <w:sz w:val="24"/>
        </w:rPr>
        <w:t>A Docker image is 2 GB and slows builds, scans, and deployments. How do you reduce it safely?</w:t>
      </w:r>
    </w:p>
    <w:p>
      <w:pPr>
        <w:spacing w:before="0" w:after="80"/>
      </w:pPr>
      <w:r>
        <w:rPr>
          <w:b w:val="0"/>
          <w:i w:val="0"/>
          <w:color w:val="6B7A85"/>
          <w:sz w:val="17"/>
        </w:rPr>
        <w:t>Topic: Docker image is too large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Measure layer contents first, then remove build tools and caches from the runtime image using multi-stage builds.</w:t>
      </w:r>
      <w:r>
        <w:rPr>
          <w:b w:val="0"/>
          <w:i w:val="0"/>
          <w:color w:val="12232E"/>
          <w:sz w:val="21"/>
        </w:rPr>
        <w:t xml:space="preserve"> Tighten the build context, pin a compatible smaller base, and copy only runtime artifacts while preserving certificates, timezone, native libraries, and debugging needs.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image history and largest layers.</w:t>
      </w:r>
    </w:p>
    <w:p>
      <w:pPr>
        <w:spacing w:before="120" w:after="20"/>
      </w:pPr>
      <w:r>
        <w:rPr>
          <w:b/>
          <w:i w:val="0"/>
          <w:color w:val="6B7A85"/>
          <w:sz w:val="15"/>
        </w:rPr>
        <w:t>WHY IT MATTERS IN PRODUCTION</w:t>
      </w:r>
    </w:p>
    <w:p>
      <w:r>
        <w:rPr>
          <w:b w:val="0"/>
          <w:i w:val="0"/>
          <w:color w:val="3B4A54"/>
          <w:sz w:val="21"/>
        </w:rPr>
        <w:t xml:space="preserve">Set image-size budgets, use approved bases, retain a controlled debug variant, and scan the final runtime stage. 1. Inspect image history and largest layers. 2. Add .dockerignore and reorder dependency layers for cache reuse. 3. Split build and runtime stages; clean package caches in the creating layer. 4. Run functional, security, cold-start, and architecture tests on the optimized image.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Docker image is too large. Question type: Production Scenario. Official reference to skim before the interview: https://docs.docker.com/build/building/best-practices/.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image history and largest layers.</w:t>
      </w:r>
    </w:p>
    <w:p>
      <w:pPr>
        <w:spacing w:before="0" w:after="40"/>
        <w:ind w:left="461" w:hanging="245"/>
      </w:pPr>
      <w:r>
        <w:rPr>
          <w:b/>
          <w:color w:val="44576B"/>
          <w:sz w:val="20"/>
        </w:rPr>
        <w:t xml:space="preserve">2.  </w:t>
      </w:r>
      <w:r>
        <w:rPr>
          <w:sz w:val="20"/>
        </w:rPr>
        <w:t>Add .dockerignore and reorder dependency layers for cache reuse.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Docker image is too large: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history --no-trunc IMAGE</w:t>
      </w:r>
    </w:p>
    <w:p>
      <w:pPr>
        <w:shd w:val="clear" w:color="auto" w:fill="F3F6F8"/>
        <w:pBdr>
          <w:left w:val="single" w:sz="18" w:space="6" w:color="D6DEE3"/>
        </w:pBdr>
        <w:spacing w:before="0" w:after="40"/>
        <w:ind w:left="86"/>
      </w:pPr>
      <w:r>
        <w:rPr>
          <w:rFonts w:ascii="Consolas" w:hAnsi="Consolas"/>
          <w:b w:val="0"/>
          <w:i w:val="0"/>
          <w:color w:val="12232E"/>
          <w:sz w:val="18"/>
        </w:rPr>
        <w:t>docker image inspect IMAGE</w:t>
      </w:r>
    </w:p>
    <w:p>
      <w:pPr>
        <w:shd w:val="clear" w:color="auto" w:fill="F3F6F8"/>
        <w:pBdr>
          <w:left w:val="single" w:sz="18" w:space="6" w:color="D6DEE3"/>
        </w:pBdr>
        <w:spacing w:before="0" w:after="40"/>
        <w:ind w:left="86"/>
      </w:pPr>
      <w:r>
        <w:rPr>
          <w:rFonts w:ascii="Consolas" w:hAnsi="Consolas"/>
          <w:b w:val="0"/>
          <w:i w:val="0"/>
          <w:color w:val="12232E"/>
          <w:sz w:val="18"/>
        </w:rPr>
        <w:t>docker build --target runtime -t app:small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switching to Alpine or distroless solely for size without testing libc or runtime compatibility.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debug the production image if it has no shell?</w:t>
      </w:r>
    </w:p>
    <w:p>
      <w:r>
        <w:rPr>
          <w:b w:val="0"/>
          <w:i w:val="0"/>
          <w:color w:val="6B7A85"/>
          <w:sz w:val="16"/>
        </w:rPr>
        <w:t>Reference: https://docs.docker.com/build/building/best-practices/</w:t>
      </w:r>
    </w:p>
    <w:p>
      <w:pPr>
        <w:pBdr>
          <w:bottom w:val="single" w:sz="12" w:space="1" w:color="C0392B"/>
        </w:pBdr>
        <w:spacing w:before="0" w:after="160"/>
      </w:pPr>
    </w:p>
    <w:p>
      <w:pPr>
        <w:shd w:val="clear" w:color="auto" w:fill="5B3E8E"/>
        <w:spacing w:before="200" w:after="40"/>
      </w:pPr>
      <w:r>
        <w:rPr>
          <w:b/>
          <w:color w:val="FFFFFF"/>
          <w:sz w:val="19"/>
        </w:rPr>
        <w:t xml:space="preserve"> Q368 </w:t>
      </w:r>
      <w:r>
        <w:rPr>
          <w:b/>
          <w:color w:val="FFFFFF"/>
          <w:sz w:val="16"/>
        </w:rPr>
        <w:t xml:space="preserve">   SENIOR</w:t>
      </w:r>
      <w:r>
        <w:rPr>
          <w:color w:val="FFFFFF"/>
          <w:sz w:val="16"/>
        </w:rPr>
        <w:t xml:space="preserve">    PRD008</w:t>
      </w:r>
    </w:p>
    <w:p>
      <w:pPr>
        <w:spacing w:before="40" w:after="40"/>
      </w:pPr>
      <w:r>
        <w:rPr>
          <w:b/>
          <w:i w:val="0"/>
          <w:color w:val="12232E"/>
          <w:sz w:val="24"/>
        </w:rPr>
        <w:t>A newly deployed Docker container starts and stops within seconds. What do you inspect?</w:t>
      </w:r>
    </w:p>
    <w:p>
      <w:pPr>
        <w:spacing w:before="0" w:after="80"/>
      </w:pPr>
      <w:r>
        <w:rPr>
          <w:b w:val="0"/>
          <w:i w:val="0"/>
          <w:color w:val="6B7A85"/>
          <w:sz w:val="17"/>
        </w:rPr>
        <w:t>Topic: Container exits immediately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container lives only while its main PID runs. Read the exit code, OOM flag, error, previous logs, configured command/entrypoint, environment, mounts, and signal behavior before restarting.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List stopped containers and inspect State.</w:t>
      </w:r>
    </w:p>
    <w:p>
      <w:pPr>
        <w:spacing w:before="120" w:after="20"/>
      </w:pPr>
      <w:r>
        <w:rPr>
          <w:b/>
          <w:i w:val="0"/>
          <w:color w:val="6B7A85"/>
          <w:sz w:val="15"/>
        </w:rPr>
        <w:t>WHY IT MATTERS IN PRODUCTION</w:t>
      </w:r>
    </w:p>
    <w:p>
      <w:r>
        <w:rPr>
          <w:b w:val="0"/>
          <w:i w:val="0"/>
          <w:color w:val="3B4A54"/>
          <w:sz w:val="21"/>
        </w:rPr>
        <w:t xml:space="preserve">Use exec-form ENTRYPOINT, handle SIGTERM, validate configuration at startup, and keep clear termination messages. 1. List stopped containers and inspect State. 2. Read logs and validate the effective entrypoint/command. 3. Run the image interactively only in a safe environment with the same config. 4. Fix foreground execution, dependency/configuration, permissions, or resource limits; then verify health.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Container exits immediately. Question type: Production Scenario. Official reference to skim before the interview: https://docs.docker.com/get-started/docker-overview/.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List stopped containers and inspect State.</w:t>
      </w:r>
    </w:p>
    <w:p>
      <w:pPr>
        <w:spacing w:before="0" w:after="40"/>
        <w:ind w:left="461" w:hanging="245"/>
      </w:pPr>
      <w:r>
        <w:rPr>
          <w:b/>
          <w:color w:val="44576B"/>
          <w:sz w:val="20"/>
        </w:rPr>
        <w:t xml:space="preserve">2.  </w:t>
      </w:r>
      <w:r>
        <w:rPr>
          <w:sz w:val="20"/>
        </w:rPr>
        <w:t>Read logs and validate the effective entrypoint/command.</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Container exits immediately: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docker ps -a</w:t>
      </w:r>
    </w:p>
    <w:p>
      <w:pPr>
        <w:shd w:val="clear" w:color="auto" w:fill="F3F6F8"/>
        <w:pBdr>
          <w:left w:val="single" w:sz="18" w:space="6" w:color="D6DEE3"/>
        </w:pBdr>
        <w:spacing w:before="0" w:after="40"/>
        <w:ind w:left="86"/>
      </w:pPr>
      <w:r>
        <w:rPr>
          <w:rFonts w:ascii="Consolas" w:hAnsi="Consolas"/>
          <w:b w:val="0"/>
          <w:i w:val="0"/>
          <w:color w:val="12232E"/>
          <w:sz w:val="18"/>
        </w:rPr>
        <w:t>docker inspect --format '{{json .State}}' CONTAINER</w:t>
      </w:r>
    </w:p>
    <w:p>
      <w:pPr>
        <w:shd w:val="clear" w:color="auto" w:fill="F3F6F8"/>
        <w:pBdr>
          <w:left w:val="single" w:sz="18" w:space="6" w:color="D6DEE3"/>
        </w:pBdr>
        <w:spacing w:before="0" w:after="40"/>
        <w:ind w:left="86"/>
      </w:pPr>
      <w:r>
        <w:rPr>
          <w:rFonts w:ascii="Consolas" w:hAnsi="Consolas"/>
          <w:b w:val="0"/>
          <w:i w:val="0"/>
          <w:color w:val="12232E"/>
          <w:sz w:val="18"/>
        </w:rPr>
        <w:t>docker logs CONTAINER</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restart=always and turning one clear failure into an endless crash loop.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do exit codes 0, 1, 126, 127, and 137 commonly indicate?</w:t>
      </w:r>
    </w:p>
    <w:p>
      <w:r>
        <w:rPr>
          <w:b w:val="0"/>
          <w:i w:val="0"/>
          <w:color w:val="6B7A85"/>
          <w:sz w:val="16"/>
        </w:rPr>
        <w:t>Reference: https://docs.docker.com/get-started/docker-overview/</w:t>
      </w:r>
    </w:p>
    <w:p>
      <w:pPr>
        <w:pBdr>
          <w:bottom w:val="single" w:sz="12" w:space="1" w:color="C0392B"/>
        </w:pBdr>
        <w:spacing w:before="0" w:after="160"/>
      </w:pPr>
    </w:p>
    <w:p>
      <w:pPr>
        <w:shd w:val="clear" w:color="auto" w:fill="5B3E8E"/>
        <w:spacing w:before="200" w:after="40"/>
      </w:pPr>
      <w:r>
        <w:rPr>
          <w:b/>
          <w:color w:val="FFFFFF"/>
          <w:sz w:val="19"/>
        </w:rPr>
        <w:t xml:space="preserve"> Q369 </w:t>
      </w:r>
      <w:r>
        <w:rPr>
          <w:b/>
          <w:color w:val="FFFFFF"/>
          <w:sz w:val="16"/>
        </w:rPr>
        <w:t xml:space="preserve">   SENIOR</w:t>
      </w:r>
      <w:r>
        <w:rPr>
          <w:color w:val="FFFFFF"/>
          <w:sz w:val="16"/>
        </w:rPr>
        <w:t xml:space="preserve">    PRD009</w:t>
      </w:r>
    </w:p>
    <w:p>
      <w:pPr>
        <w:spacing w:before="40" w:after="40"/>
      </w:pPr>
      <w:r>
        <w:rPr>
          <w:b/>
          <w:i w:val="0"/>
          <w:color w:val="12232E"/>
          <w:sz w:val="24"/>
        </w:rPr>
        <w:t>A Kubernetes Pod is in CrashLoopBackOff. Give a production-safe investigation sequence.</w:t>
      </w:r>
    </w:p>
    <w:p>
      <w:pPr>
        <w:spacing w:before="0" w:after="80"/>
      </w:pPr>
      <w:r>
        <w:rPr>
          <w:b w:val="0"/>
          <w:i w:val="0"/>
          <w:color w:val="6B7A85"/>
          <w:sz w:val="17"/>
        </w:rPr>
        <w:t>Topic: CrashLoopBackOff</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CrashLoopBackOff means the container repeatedly exits and kubelet is delaying restarts. Inspect container state, exit code, reason, events, current and previous logs, probes, configuration, dependencies, and resource limits before deleting the Pod.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logs with --previous for the last terminated instance.</w:t>
      </w:r>
    </w:p>
    <w:p>
      <w:pPr>
        <w:spacing w:before="120" w:after="20"/>
      </w:pPr>
      <w:r>
        <w:rPr>
          <w:b/>
          <w:i w:val="0"/>
          <w:color w:val="6B7A85"/>
          <w:sz w:val="15"/>
        </w:rPr>
        <w:t>WHY IT MATTERS IN PRODUCTION</w:t>
      </w:r>
    </w:p>
    <w:p>
      <w:r>
        <w:rPr>
          <w:b w:val="0"/>
          <w:i w:val="0"/>
          <w:color w:val="3B4A54"/>
          <w:sz w:val="21"/>
        </w:rPr>
        <w:t xml:space="preserve">Prevent recurrence of crashloopbackoff with monitored guardrails, version-controlled configuration, capacity or dependency tests, and a verified rollback or recovery runbook. 1. Get Pod status and describe events. 2. Read logs with --previous for the last terminated instance. 3. Check command, env/config/secret mounts, probes, service dependencies, and OOM status. 4. Rollback or correct the cause; watch restart count and readiness until stable.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CrashLoopBackOff.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Get Pod status and describe events.</w:t>
      </w:r>
    </w:p>
    <w:p>
      <w:pPr>
        <w:spacing w:before="0" w:after="40"/>
        <w:ind w:left="461" w:hanging="245"/>
      </w:pPr>
      <w:r>
        <w:rPr>
          <w:b/>
          <w:color w:val="44576B"/>
          <w:sz w:val="20"/>
        </w:rPr>
        <w:t xml:space="preserve">2.  </w:t>
      </w:r>
      <w:r>
        <w:rPr>
          <w:sz w:val="20"/>
        </w:rPr>
        <w:t>Read logs with --previous for the last terminated instance.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CrashLoopBackOff: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logs POD -n NS -c APP --previous</w:t>
      </w:r>
    </w:p>
    <w:p>
      <w:pPr>
        <w:shd w:val="clear" w:color="auto" w:fill="F3F6F8"/>
        <w:pBdr>
          <w:left w:val="single" w:sz="18" w:space="6" w:color="D6DEE3"/>
        </w:pBdr>
        <w:spacing w:before="0" w:after="40"/>
        <w:ind w:left="86"/>
      </w:pPr>
      <w:r>
        <w:rPr>
          <w:rFonts w:ascii="Consolas" w:hAnsi="Consolas"/>
          <w:b w:val="0"/>
          <w:i w:val="0"/>
          <w:color w:val="12232E"/>
          <w:sz w:val="18"/>
        </w:rPr>
        <w:t>kubectl get pod POD -n NS -o jsonpath='{.status.containerStatuses}'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the Pod repeatedly and losing previous termination evidence while the same bad template recreates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liveness probe cause CrashLoopBackOff even when the application can start?</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Q370 </w:t>
      </w:r>
      <w:r>
        <w:rPr>
          <w:b/>
          <w:color w:val="FFFFFF"/>
          <w:sz w:val="16"/>
        </w:rPr>
        <w:t xml:space="preserve">   SENIOR</w:t>
      </w:r>
      <w:r>
        <w:rPr>
          <w:color w:val="FFFFFF"/>
          <w:sz w:val="16"/>
        </w:rPr>
        <w:t xml:space="preserve">    PRD010</w:t>
      </w:r>
    </w:p>
    <w:p>
      <w:pPr>
        <w:spacing w:before="40" w:after="40"/>
      </w:pPr>
      <w:r>
        <w:rPr>
          <w:b/>
          <w:i w:val="0"/>
          <w:color w:val="12232E"/>
          <w:sz w:val="24"/>
        </w:rPr>
        <w:t>A Kubernetes Pod remains Pending for 20 minutes. How do you determine why?</w:t>
      </w:r>
    </w:p>
    <w:p>
      <w:pPr>
        <w:spacing w:before="0" w:after="80"/>
      </w:pPr>
      <w:r>
        <w:rPr>
          <w:b w:val="0"/>
          <w:i w:val="0"/>
          <w:color w:val="6B7A85"/>
          <w:sz w:val="17"/>
        </w:rPr>
        <w:t>Topic: Pod stuck Pending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Pending usually means scheduling or volume binding has not completed. The scheduler event explains whether resources, taints, affinity, topology, quota, PVCs, or other constraints blocked placement.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Pod and read scheduler events.</w:t>
      </w:r>
    </w:p>
    <w:p>
      <w:pPr>
        <w:spacing w:before="120" w:after="20"/>
      </w:pPr>
      <w:r>
        <w:rPr>
          <w:b/>
          <w:i w:val="0"/>
          <w:color w:val="6B7A85"/>
          <w:sz w:val="15"/>
        </w:rPr>
        <w:t>WHY IT MATTERS IN PRODUCTION</w:t>
      </w:r>
    </w:p>
    <w:p>
      <w:r>
        <w:rPr>
          <w:b w:val="0"/>
          <w:i w:val="0"/>
          <w:color w:val="3B4A54"/>
          <w:sz w:val="21"/>
        </w:rPr>
        <w:t xml:space="preserve">Prevent recurrence of pod stuck pending with monitored guardrails, version-controlled configuration, capacity or dependency tests, and a verified rollback or recovery runbook. 1. Describe the Pod and read scheduler events. 2. Compare requests with node allocatable and current commitments. 3. Check taints/tolerations, selectors, affinity, topology spread, quota, and PVC/StorageClass events. 4. Add valid capacity or correct the narrow constraint, then confirm scheduling and startup.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Pod stuck Pending.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Pod and read scheduler events.</w:t>
      </w:r>
    </w:p>
    <w:p>
      <w:pPr>
        <w:spacing w:before="0" w:after="40"/>
        <w:ind w:left="461" w:hanging="245"/>
      </w:pPr>
      <w:r>
        <w:rPr>
          <w:b/>
          <w:color w:val="44576B"/>
          <w:sz w:val="20"/>
        </w:rPr>
        <w:t xml:space="preserve">2.  </w:t>
      </w:r>
      <w:r>
        <w:rPr>
          <w:sz w:val="20"/>
        </w:rPr>
        <w:t>Compare requests with node allocatable and current commitments.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Pod stuck Pending: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get nodes -o custom-columns=NAME:.metadata.name,CPU:.status.allocatable.cpu,MEM:.status.allocatable.memory</w:t>
      </w:r>
    </w:p>
    <w:p>
      <w:pPr>
        <w:shd w:val="clear" w:color="auto" w:fill="F3F6F8"/>
        <w:pBdr>
          <w:left w:val="single" w:sz="18" w:space="6" w:color="D6DEE3"/>
        </w:pBdr>
        <w:spacing w:before="0" w:after="40"/>
        <w:ind w:left="86"/>
      </w:pPr>
      <w:r>
        <w:rPr>
          <w:rFonts w:ascii="Consolas" w:hAnsi="Consolas"/>
          <w:b w:val="0"/>
          <w:i w:val="0"/>
          <w:color w:val="12232E"/>
          <w:sz w:val="18"/>
        </w:rPr>
        <w:t>kubectl get pvc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large nodes before reading the FailedScheduling message.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cluster autoscaler refuse to scale for a Pending Pod?</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Q371 </w:t>
      </w:r>
      <w:r>
        <w:rPr>
          <w:b/>
          <w:color w:val="FFFFFF"/>
          <w:sz w:val="16"/>
        </w:rPr>
        <w:t xml:space="preserve">   SENIOR</w:t>
      </w:r>
      <w:r>
        <w:rPr>
          <w:color w:val="FFFFFF"/>
          <w:sz w:val="16"/>
        </w:rPr>
        <w:t xml:space="preserve">    PRD011</w:t>
      </w:r>
    </w:p>
    <w:p>
      <w:pPr>
        <w:spacing w:before="40" w:after="40"/>
      </w:pPr>
      <w:r>
        <w:rPr>
          <w:b/>
          <w:i w:val="0"/>
          <w:color w:val="12232E"/>
          <w:sz w:val="24"/>
        </w:rPr>
        <w:t>A deployment reports ImagePullBackOff after a release. What do you check?</w:t>
      </w:r>
    </w:p>
    <w:p>
      <w:pPr>
        <w:spacing w:before="0" w:after="80"/>
      </w:pPr>
      <w:r>
        <w:rPr>
          <w:b w:val="0"/>
          <w:i w:val="0"/>
          <w:color w:val="6B7A85"/>
          <w:sz w:val="17"/>
        </w:rPr>
        <w:t>Topic: ImagePullBackOff</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Confirm the exact image name, tag or digest, registry reachability, architecture, pull credentials, certificate trust, rate limits, and node disk.</w:t>
      </w:r>
      <w:r>
        <w:rPr>
          <w:b w:val="0"/>
          <w:i w:val="0"/>
          <w:color w:val="12232E"/>
          <w:sz w:val="21"/>
        </w:rPr>
        <w:t xml:space="preserve"> The event message normally identifies authentication, not-found, or network failure.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Pod and capture the full pull error.</w:t>
      </w:r>
    </w:p>
    <w:p>
      <w:pPr>
        <w:spacing w:before="120" w:after="20"/>
      </w:pPr>
      <w:r>
        <w:rPr>
          <w:b/>
          <w:i w:val="0"/>
          <w:color w:val="6B7A85"/>
          <w:sz w:val="15"/>
        </w:rPr>
        <w:t>WHY IT MATTERS IN PRODUCTION</w:t>
      </w:r>
    </w:p>
    <w:p>
      <w:r>
        <w:rPr>
          <w:b w:val="0"/>
          <w:i w:val="0"/>
          <w:color w:val="3B4A54"/>
          <w:sz w:val="21"/>
        </w:rPr>
        <w:t xml:space="preserve">Prevent recurrence of imagepullbackoff with monitored guardrails, version-controlled configuration, capacity or dependency tests, and a verified rollback or recovery runbook. 1. Describe the Pod and capture the full pull error. 2. Verify the image exists and the manifest supports the node architecture. 3. Check imagePullSecrets/service account and registry permissions. 4. Test pull from an affected node or equivalent controlled environment, fix, and restart rollout.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ImagePullBackOff.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Pod and capture the full pull error.</w:t>
      </w:r>
    </w:p>
    <w:p>
      <w:pPr>
        <w:spacing w:before="0" w:after="40"/>
        <w:ind w:left="461" w:hanging="245"/>
      </w:pPr>
      <w:r>
        <w:rPr>
          <w:b/>
          <w:color w:val="44576B"/>
          <w:sz w:val="20"/>
        </w:rPr>
        <w:t xml:space="preserve">2.  </w:t>
      </w:r>
      <w:r>
        <w:rPr>
          <w:sz w:val="20"/>
        </w:rPr>
        <w:t>Verify the image exists and the manifest supports the node architecture.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ImagePullBackOff: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pod POD -n NS</w:t>
      </w:r>
    </w:p>
    <w:p>
      <w:pPr>
        <w:shd w:val="clear" w:color="auto" w:fill="F3F6F8"/>
        <w:pBdr>
          <w:left w:val="single" w:sz="18" w:space="6" w:color="D6DEE3"/>
        </w:pBdr>
        <w:spacing w:before="0" w:after="40"/>
        <w:ind w:left="86"/>
      </w:pPr>
      <w:r>
        <w:rPr>
          <w:rFonts w:ascii="Consolas" w:hAnsi="Consolas"/>
          <w:b w:val="0"/>
          <w:i w:val="0"/>
          <w:color w:val="12232E"/>
          <w:sz w:val="18"/>
        </w:rPr>
        <w:t>kubectl get secret PULL_SECRET -n NS</w:t>
      </w:r>
    </w:p>
    <w:p>
      <w:pPr>
        <w:shd w:val="clear" w:color="auto" w:fill="F3F6F8"/>
        <w:pBdr>
          <w:left w:val="single" w:sz="18" w:space="6" w:color="D6DEE3"/>
        </w:pBdr>
        <w:spacing w:before="0" w:after="40"/>
        <w:ind w:left="86"/>
      </w:pPr>
      <w:r>
        <w:rPr>
          <w:rFonts w:ascii="Consolas" w:hAnsi="Consolas"/>
          <w:b w:val="0"/>
          <w:i w:val="0"/>
          <w:color w:val="12232E"/>
          <w:sz w:val="18"/>
        </w:rPr>
        <w:t>docker manifest inspect REGISTRY/IMAGE:TAG</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imagePullPolicy without fixing a nonexistent image or invalid credentials.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one node pull successfully while another fails?</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Q372 </w:t>
      </w:r>
      <w:r>
        <w:rPr>
          <w:b/>
          <w:color w:val="FFFFFF"/>
          <w:sz w:val="16"/>
        </w:rPr>
        <w:t xml:space="preserve">   SENIOR</w:t>
      </w:r>
      <w:r>
        <w:rPr>
          <w:color w:val="FFFFFF"/>
          <w:sz w:val="16"/>
        </w:rPr>
        <w:t xml:space="preserve">    PRD012</w:t>
      </w:r>
    </w:p>
    <w:p>
      <w:pPr>
        <w:spacing w:before="40" w:after="40"/>
      </w:pPr>
      <w:r>
        <w:rPr>
          <w:b/>
          <w:i w:val="0"/>
          <w:color w:val="12232E"/>
          <w:sz w:val="24"/>
        </w:rPr>
        <w:t>A container restarts with OOMKilled even though the node still has free memory. Explain and troubleshoot.</w:t>
      </w:r>
    </w:p>
    <w:p>
      <w:pPr>
        <w:spacing w:before="0" w:after="80"/>
      </w:pPr>
      <w:r>
        <w:rPr>
          <w:b w:val="0"/>
          <w:i w:val="0"/>
          <w:color w:val="6B7A85"/>
          <w:sz w:val="17"/>
        </w:rPr>
        <w:t>Topic: Kubernetes OOMKilled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The container can exceed its cgroup memory limit before the node is globally out of memory. Compare limit, working set, peak, application heap, and kernel/cgroup events; also verify sidecars and emptyDir memory use.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Read the last termination reason and limit.</w:t>
      </w:r>
    </w:p>
    <w:p>
      <w:pPr>
        <w:spacing w:before="120" w:after="20"/>
      </w:pPr>
      <w:r>
        <w:rPr>
          <w:b/>
          <w:i w:val="0"/>
          <w:color w:val="6B7A85"/>
          <w:sz w:val="15"/>
        </w:rPr>
        <w:t>WHY IT MATTERS IN PRODUCTION</w:t>
      </w:r>
    </w:p>
    <w:p>
      <w:r>
        <w:rPr>
          <w:b w:val="0"/>
          <w:i w:val="0"/>
          <w:color w:val="3B4A54"/>
          <w:sz w:val="21"/>
        </w:rPr>
        <w:t xml:space="preserve">Prevent recurrence of kubernetes oomkilled with monitored guardrails, version-controlled configuration, capacity or dependency tests, and a verified rollback or recovery runbook. 1. Read the last termination reason and limit. 2. Compare container memory trend, restarts, node pressure, and cgroup events. 3. Capture heap/GC evidence if the application supports it. 4. Fix a leak or tune memory and limit from measured load; verify with a soak test.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OOMKilled. Question type: Production Scenario. Official reference to skim before the interview: https://kubernetes.io/docs/concepts/.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Read the last termination reason and limit.</w:t>
      </w:r>
    </w:p>
    <w:p>
      <w:pPr>
        <w:spacing w:before="0" w:after="40"/>
        <w:ind w:left="461" w:hanging="245"/>
      </w:pPr>
      <w:r>
        <w:rPr>
          <w:b/>
          <w:color w:val="44576B"/>
          <w:sz w:val="20"/>
        </w:rPr>
        <w:t xml:space="preserve">2.  </w:t>
      </w:r>
      <w:r>
        <w:rPr>
          <w:sz w:val="20"/>
        </w:rPr>
        <w:t>Compare container memory trend, restarts, node pressure, and cgroup events.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OOMKilled: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pod POD -o jsonpath='{.status.containerStatuses[*].lastState.terminated}'</w:t>
      </w:r>
    </w:p>
    <w:p>
      <w:pPr>
        <w:shd w:val="clear" w:color="auto" w:fill="F3F6F8"/>
        <w:pBdr>
          <w:left w:val="single" w:sz="18" w:space="6" w:color="D6DEE3"/>
        </w:pBdr>
        <w:spacing w:before="0" w:after="40"/>
        <w:ind w:left="86"/>
      </w:pPr>
      <w:r>
        <w:rPr>
          <w:rFonts w:ascii="Consolas" w:hAnsi="Consolas"/>
          <w:b w:val="0"/>
          <w:i w:val="0"/>
          <w:color w:val="12232E"/>
          <w:sz w:val="18"/>
        </w:rPr>
        <w:t>kubectl top pod POD --containers</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raising the limit repeatedly until the node itself becomes unstable.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memory-backed emptyDir volumes affect a Pod's memory usage?</w:t>
      </w:r>
    </w:p>
    <w:p>
      <w:r>
        <w:rPr>
          <w:b w:val="0"/>
          <w:i w:val="0"/>
          <w:color w:val="6B7A85"/>
          <w:sz w:val="16"/>
        </w:rPr>
        <w:t>Reference: https://kubernetes.io/docs/concepts/</w:t>
      </w:r>
    </w:p>
    <w:p>
      <w:pPr>
        <w:pBdr>
          <w:bottom w:val="single" w:sz="12" w:space="1" w:color="C0392B"/>
        </w:pBdr>
        <w:spacing w:before="0" w:after="160"/>
      </w:pPr>
    </w:p>
    <w:p>
      <w:pPr>
        <w:shd w:val="clear" w:color="auto" w:fill="5B3E8E"/>
        <w:spacing w:before="200" w:after="40"/>
      </w:pPr>
      <w:r>
        <w:rPr>
          <w:b/>
          <w:color w:val="FFFFFF"/>
          <w:sz w:val="19"/>
        </w:rPr>
        <w:t xml:space="preserve"> Q373 </w:t>
      </w:r>
      <w:r>
        <w:rPr>
          <w:b/>
          <w:color w:val="FFFFFF"/>
          <w:sz w:val="16"/>
        </w:rPr>
        <w:t xml:space="preserve">   SENIOR</w:t>
      </w:r>
      <w:r>
        <w:rPr>
          <w:color w:val="FFFFFF"/>
          <w:sz w:val="16"/>
        </w:rPr>
        <w:t xml:space="preserve">    PRD013</w:t>
      </w:r>
    </w:p>
    <w:p>
      <w:pPr>
        <w:spacing w:before="40" w:after="40"/>
      </w:pPr>
      <w:r>
        <w:rPr>
          <w:b/>
          <w:i w:val="0"/>
          <w:color w:val="12232E"/>
          <w:sz w:val="24"/>
        </w:rPr>
        <w:t>A worker node becomes NotReady and Pods are affected. What is your safe response?</w:t>
      </w:r>
    </w:p>
    <w:p>
      <w:pPr>
        <w:spacing w:before="0" w:after="80"/>
      </w:pPr>
      <w:r>
        <w:rPr>
          <w:b w:val="0"/>
          <w:i w:val="0"/>
          <w:color w:val="6B7A85"/>
          <w:sz w:val="17"/>
        </w:rPr>
        <w:t>Topic: Kubernetes node NotReady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Check node conditions and leases, kubelet and runtime health, disk/memory/PID pressure, CNI, certificate, network path to the API server, and cloud instance state.</w:t>
      </w:r>
      <w:r>
        <w:rPr>
          <w:b w:val="0"/>
          <w:i w:val="0"/>
          <w:color w:val="12232E"/>
          <w:sz w:val="21"/>
        </w:rPr>
        <w:t xml:space="preserve"> Cordon before remediation if scheduling more work would increase impact.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the node and inspect recent condition transitions.</w:t>
      </w:r>
    </w:p>
    <w:p>
      <w:pPr>
        <w:spacing w:before="120" w:after="20"/>
      </w:pPr>
      <w:r>
        <w:rPr>
          <w:b/>
          <w:i w:val="0"/>
          <w:color w:val="6B7A85"/>
          <w:sz w:val="15"/>
        </w:rPr>
        <w:t>WHY IT MATTERS IN PRODUCTION</w:t>
      </w:r>
    </w:p>
    <w:p>
      <w:r>
        <w:rPr>
          <w:b w:val="0"/>
          <w:i w:val="0"/>
          <w:color w:val="3B4A54"/>
          <w:sz w:val="21"/>
        </w:rPr>
        <w:t xml:space="preserve">Prevent recurrence of kubernetes node notready with monitored guardrails, version-controlled configuration, capacity or dependency tests, and a verified rollback or recovery runbook. 1. Describe the node and inspect recent condition transitions. 2. Check kubelet/container runtime services and node resources. 3. Validate API connectivity, CNI, DNS, time, and certificates. 4. Cordon/drain or recover based on workload redundancy; verify replacement and Pod health.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node NotReady. Question type: Production Scenario. Official reference to skim before the interview: https://kubernetes.io/docs/tasks/debug/.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the node and inspect recent condition transitions.</w:t>
      </w:r>
    </w:p>
    <w:p>
      <w:pPr>
        <w:spacing w:before="0" w:after="40"/>
        <w:ind w:left="461" w:hanging="245"/>
      </w:pPr>
      <w:r>
        <w:rPr>
          <w:b/>
          <w:color w:val="44576B"/>
          <w:sz w:val="20"/>
        </w:rPr>
        <w:t xml:space="preserve">2.  </w:t>
      </w:r>
      <w:r>
        <w:rPr>
          <w:sz w:val="20"/>
        </w:rPr>
        <w:t>Check kubelet/container runtime services and node resources.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node NotReady: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node NODE</w:t>
      </w:r>
    </w:p>
    <w:p>
      <w:pPr>
        <w:shd w:val="clear" w:color="auto" w:fill="F3F6F8"/>
        <w:pBdr>
          <w:left w:val="single" w:sz="18" w:space="6" w:color="D6DEE3"/>
        </w:pBdr>
        <w:spacing w:before="0" w:after="40"/>
        <w:ind w:left="86"/>
      </w:pPr>
      <w:r>
        <w:rPr>
          <w:rFonts w:ascii="Consolas" w:hAnsi="Consolas"/>
          <w:b w:val="0"/>
          <w:i w:val="0"/>
          <w:color w:val="12232E"/>
          <w:sz w:val="18"/>
        </w:rPr>
        <w:t>kubectl cordon NODE</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'30 min ago'</w:t>
      </w:r>
    </w:p>
    <w:p>
      <w:pPr>
        <w:shd w:val="clear" w:color="auto" w:fill="F3F6F8"/>
        <w:pBdr>
          <w:left w:val="single" w:sz="18" w:space="6" w:color="D6DEE3"/>
        </w:pBdr>
        <w:spacing w:before="0" w:after="40"/>
        <w:ind w:left="86"/>
      </w:pPr>
      <w:r>
        <w:rPr>
          <w:rFonts w:ascii="Consolas" w:hAnsi="Consolas"/>
          <w:b w:val="0"/>
          <w:i w:val="0"/>
          <w:color w:val="12232E"/>
          <w:sz w:val="18"/>
        </w:rPr>
        <w:t>crictl info</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rebooting first and losing evidence, or draining a node when disruption budgets and capacity cannot absorb it.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deleting the Node object appropriate?</w:t>
      </w:r>
    </w:p>
    <w:p>
      <w:r>
        <w:rPr>
          <w:b w:val="0"/>
          <w:i w:val="0"/>
          <w:color w:val="6B7A85"/>
          <w:sz w:val="16"/>
        </w:rPr>
        <w:t>Reference: https://kubernetes.io/docs/tasks/debug/</w:t>
      </w:r>
    </w:p>
    <w:p>
      <w:pPr>
        <w:pBdr>
          <w:bottom w:val="single" w:sz="12" w:space="1" w:color="C0392B"/>
        </w:pBdr>
        <w:spacing w:before="0" w:after="160"/>
      </w:pPr>
    </w:p>
    <w:p>
      <w:pPr>
        <w:shd w:val="clear" w:color="auto" w:fill="5B3E8E"/>
        <w:spacing w:before="200" w:after="40"/>
      </w:pPr>
      <w:r>
        <w:rPr>
          <w:b/>
          <w:color w:val="FFFFFF"/>
          <w:sz w:val="19"/>
        </w:rPr>
        <w:t xml:space="preserve"> Q374 </w:t>
      </w:r>
      <w:r>
        <w:rPr>
          <w:b/>
          <w:color w:val="FFFFFF"/>
          <w:sz w:val="16"/>
        </w:rPr>
        <w:t xml:space="preserve">   SENIOR</w:t>
      </w:r>
      <w:r>
        <w:rPr>
          <w:color w:val="FFFFFF"/>
          <w:sz w:val="16"/>
        </w:rPr>
        <w:t xml:space="preserve">    PRD014</w:t>
      </w:r>
    </w:p>
    <w:p>
      <w:pPr>
        <w:spacing w:before="40" w:after="40"/>
      </w:pPr>
      <w:r>
        <w:rPr>
          <w:b/>
          <w:i w:val="0"/>
          <w:color w:val="12232E"/>
          <w:sz w:val="24"/>
        </w:rPr>
        <w:t>Pods are Ready, but the ClusterIP Service is unreachable. How do you trace it?</w:t>
      </w:r>
    </w:p>
    <w:p>
      <w:pPr>
        <w:spacing w:before="0" w:after="80"/>
      </w:pPr>
      <w:r>
        <w:rPr>
          <w:b w:val="0"/>
          <w:i w:val="0"/>
          <w:color w:val="6B7A85"/>
          <w:sz w:val="17"/>
        </w:rPr>
        <w:t>Topic: Kubernetes Service unreachable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Verify the Service selector, EndpointSlices, ports and targetPorts, Pod bind address, NetworkPolicy, kube-proxy or dataplane, and the client's DNS and route.</w:t>
      </w:r>
      <w:r>
        <w:rPr>
          <w:b w:val="0"/>
          <w:i w:val="0"/>
          <w:color w:val="12232E"/>
          <w:sz w:val="21"/>
        </w:rPr>
        <w:t xml:space="preserve"> Ready Pods are irrelevant if the selector or port mapping is wrong.</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Test the Pod IP and port directly from a debug Pod.</w:t>
      </w:r>
    </w:p>
    <w:p>
      <w:pPr>
        <w:spacing w:before="120" w:after="20"/>
      </w:pPr>
      <w:r>
        <w:rPr>
          <w:b/>
          <w:i w:val="0"/>
          <w:color w:val="6B7A85"/>
          <w:sz w:val="15"/>
        </w:rPr>
        <w:t>WHY IT MATTERS IN PRODUCTION</w:t>
      </w:r>
    </w:p>
    <w:p>
      <w:r>
        <w:rPr>
          <w:b w:val="0"/>
          <w:i w:val="0"/>
          <w:color w:val="3B4A54"/>
          <w:sz w:val="21"/>
        </w:rPr>
        <w:t xml:space="preserve">Prevent recurrence of kubernetes service unreachable with monitored guardrails, version-controlled configuration, capacity or dependency tests, and a verified rollback or recovery runbook. 1. Inspect Service and EndpointSlices. 2. Test the Pod IP and port directly from a debug Pod. 3. Check application listener, named-port resolution, NetworkPolicy, and dataplane rules. 4. Correct the first broken layer and retest Service DNS and ClusterIP.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Service unreachable. Question type: Production Scenario.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Service and EndpointSlices.</w:t>
      </w:r>
    </w:p>
    <w:p>
      <w:pPr>
        <w:spacing w:before="0" w:after="40"/>
        <w:ind w:left="461" w:hanging="245"/>
      </w:pPr>
      <w:r>
        <w:rPr>
          <w:b/>
          <w:color w:val="44576B"/>
          <w:sz w:val="20"/>
        </w:rPr>
        <w:t xml:space="preserve">2.  </w:t>
      </w:r>
      <w:r>
        <w:rPr>
          <w:sz w:val="20"/>
        </w:rPr>
        <w:t>Test the Pod IP and port directly from a debug Pod.</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Service unreachable: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get svc,endpointslice -n NS -o wide</w:t>
      </w:r>
    </w:p>
    <w:p>
      <w:pPr>
        <w:shd w:val="clear" w:color="auto" w:fill="F3F6F8"/>
        <w:pBdr>
          <w:left w:val="single" w:sz="18" w:space="6" w:color="D6DEE3"/>
        </w:pBdr>
        <w:spacing w:before="0" w:after="40"/>
        <w:ind w:left="86"/>
      </w:pPr>
      <w:r>
        <w:rPr>
          <w:rFonts w:ascii="Consolas" w:hAnsi="Consolas"/>
          <w:b w:val="0"/>
          <w:i w:val="0"/>
          <w:color w:val="12232E"/>
          <w:sz w:val="18"/>
        </w:rPr>
        <w:t>kubectl exec DEBUG -- curl -sv http://POD_IP:PORT/health</w:t>
      </w:r>
    </w:p>
    <w:p>
      <w:pPr>
        <w:shd w:val="clear" w:color="auto" w:fill="F3F6F8"/>
        <w:pBdr>
          <w:left w:val="single" w:sz="18" w:space="6" w:color="D6DEE3"/>
        </w:pBdr>
        <w:spacing w:before="0" w:after="40"/>
        <w:ind w:left="86"/>
      </w:pPr>
      <w:r>
        <w:rPr>
          <w:rFonts w:ascii="Consolas" w:hAnsi="Consolas"/>
          <w:b w:val="0"/>
          <w:i w:val="0"/>
          <w:color w:val="12232E"/>
          <w:sz w:val="18"/>
        </w:rPr>
        <w:t>kubectl describe svc SERVICE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recreating the Service before noticing it has zero endpoints.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a named targetPort silently select the wrong container port?</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Q375 </w:t>
      </w:r>
      <w:r>
        <w:rPr>
          <w:b/>
          <w:color w:val="FFFFFF"/>
          <w:sz w:val="16"/>
        </w:rPr>
        <w:t xml:space="preserve">   SENIOR</w:t>
      </w:r>
      <w:r>
        <w:rPr>
          <w:color w:val="FFFFFF"/>
          <w:sz w:val="16"/>
        </w:rPr>
        <w:t xml:space="preserve">    PRD015</w:t>
      </w:r>
    </w:p>
    <w:p>
      <w:pPr>
        <w:spacing w:before="40" w:after="40"/>
      </w:pPr>
      <w:r>
        <w:rPr>
          <w:b/>
          <w:i w:val="0"/>
          <w:color w:val="12232E"/>
          <w:sz w:val="24"/>
        </w:rPr>
        <w:t>An Ingress endpoint returns 502 while the backend Pod looks healthy. What do you investigate?</w:t>
      </w:r>
    </w:p>
    <w:p>
      <w:pPr>
        <w:spacing w:before="0" w:after="80"/>
      </w:pPr>
      <w:r>
        <w:rPr>
          <w:b w:val="0"/>
          <w:i w:val="0"/>
          <w:color w:val="6B7A85"/>
          <w:sz w:val="17"/>
        </w:rPr>
        <w:t>Topic: Ingress returns 502</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502 commonly means the ingress controller cannot obtain a valid backend response. Check controller routing, Service endpoints, protocol and port, health/readiness, network policy, TLS-to-backend settings, and timeout or reset evidence.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Reproduce with Host header and capture controller access/error logs.</w:t>
      </w:r>
    </w:p>
    <w:p>
      <w:pPr>
        <w:spacing w:before="120" w:after="20"/>
      </w:pPr>
      <w:r>
        <w:rPr>
          <w:b/>
          <w:i w:val="0"/>
          <w:color w:val="6B7A85"/>
          <w:sz w:val="15"/>
        </w:rPr>
        <w:t>WHY IT MATTERS IN PRODUCTION</w:t>
      </w:r>
    </w:p>
    <w:p>
      <w:r>
        <w:rPr>
          <w:b w:val="0"/>
          <w:i w:val="0"/>
          <w:color w:val="3B4A54"/>
          <w:sz w:val="21"/>
        </w:rPr>
        <w:t xml:space="preserve">Prevent recurrence of ingress returns 502 with monitored guardrails, version-controlled configuration, capacity or dependency tests, and a verified rollback or recovery runbook. 1. Reproduce with Host header and capture controller access/error logs. 2. Test Service and Pod endpoints from the controller network. 3. Compare backend protocol, target port, certificates, and timeouts. 4. Fix routing or backend behavior, then verify error rate during rollout.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Ingress returns 502. Question type: Production Scenario. Official reference to skim before the interview: https://kubernetes.io/docs/concepts/services-networking/.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Reproduce with Host header and capture controller access/error logs.</w:t>
      </w:r>
    </w:p>
    <w:p>
      <w:pPr>
        <w:spacing w:before="0" w:after="40"/>
        <w:ind w:left="461" w:hanging="245"/>
      </w:pPr>
      <w:r>
        <w:rPr>
          <w:b/>
          <w:color w:val="44576B"/>
          <w:sz w:val="20"/>
        </w:rPr>
        <w:t xml:space="preserve">2.  </w:t>
      </w:r>
      <w:r>
        <w:rPr>
          <w:sz w:val="20"/>
        </w:rPr>
        <w:t>Test Service and Pod endpoints from the controller network.</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Ingress returns 502: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-vk -H 'Host: api.example.com' https://LB_IP/path</w:t>
      </w:r>
    </w:p>
    <w:p>
      <w:pPr>
        <w:shd w:val="clear" w:color="auto" w:fill="F3F6F8"/>
        <w:pBdr>
          <w:left w:val="single" w:sz="18" w:space="6" w:color="D6DEE3"/>
        </w:pBdr>
        <w:spacing w:before="0" w:after="40"/>
        <w:ind w:left="86"/>
      </w:pPr>
      <w:r>
        <w:rPr>
          <w:rFonts w:ascii="Consolas" w:hAnsi="Consolas"/>
          <w:b w:val="0"/>
          <w:i w:val="0"/>
          <w:color w:val="12232E"/>
          <w:sz w:val="18"/>
        </w:rPr>
        <w:t>kubectl logs -n ingress-system deploy/CONTROLLER --since=15m</w:t>
      </w:r>
    </w:p>
    <w:p>
      <w:pPr>
        <w:shd w:val="clear" w:color="auto" w:fill="F3F6F8"/>
        <w:pBdr>
          <w:left w:val="single" w:sz="18" w:space="6" w:color="D6DEE3"/>
        </w:pBdr>
        <w:spacing w:before="0" w:after="40"/>
        <w:ind w:left="86"/>
      </w:pPr>
      <w:r>
        <w:rPr>
          <w:rFonts w:ascii="Consolas" w:hAnsi="Consolas"/>
          <w:b w:val="0"/>
          <w:i w:val="0"/>
          <w:color w:val="12232E"/>
          <w:sz w:val="18"/>
        </w:rPr>
        <w:t>kubectl get endpointslice -n NS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assuming every 502 is an application bug without checking controller-to-backend connectivity.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502, 503, and 504 errors point to different failure stages?</w:t>
      </w:r>
    </w:p>
    <w:p>
      <w:r>
        <w:rPr>
          <w:b w:val="0"/>
          <w:i w:val="0"/>
          <w:color w:val="6B7A85"/>
          <w:sz w:val="16"/>
        </w:rPr>
        <w:t>Reference: https://kubernetes.io/docs/concepts/services-networking/</w:t>
      </w:r>
    </w:p>
    <w:p>
      <w:pPr>
        <w:pBdr>
          <w:bottom w:val="single" w:sz="12" w:space="1" w:color="C0392B"/>
        </w:pBdr>
        <w:spacing w:before="0" w:after="160"/>
      </w:pPr>
    </w:p>
    <w:p>
      <w:pPr>
        <w:shd w:val="clear" w:color="auto" w:fill="5B3E8E"/>
        <w:spacing w:before="200" w:after="40"/>
      </w:pPr>
      <w:r>
        <w:rPr>
          <w:b/>
          <w:color w:val="FFFFFF"/>
          <w:sz w:val="19"/>
        </w:rPr>
        <w:t xml:space="preserve"> Q376 </w:t>
      </w:r>
      <w:r>
        <w:rPr>
          <w:b/>
          <w:color w:val="FFFFFF"/>
          <w:sz w:val="16"/>
        </w:rPr>
        <w:t xml:space="preserve">   SENIOR</w:t>
      </w:r>
      <w:r>
        <w:rPr>
          <w:color w:val="FFFFFF"/>
          <w:sz w:val="16"/>
        </w:rPr>
        <w:t xml:space="preserve">    PRD016</w:t>
      </w:r>
    </w:p>
    <w:p>
      <w:pPr>
        <w:spacing w:before="40" w:after="40"/>
      </w:pPr>
      <w:r>
        <w:rPr>
          <w:b/>
          <w:i w:val="0"/>
          <w:color w:val="12232E"/>
          <w:sz w:val="24"/>
        </w:rPr>
        <w:t>A PersistentVolumeClaim remains Pending. What is your troubleshooting flow?</w:t>
      </w:r>
    </w:p>
    <w:p>
      <w:pPr>
        <w:spacing w:before="0" w:after="80"/>
      </w:pPr>
      <w:r>
        <w:rPr>
          <w:b w:val="0"/>
          <w:i w:val="0"/>
          <w:color w:val="6B7A85"/>
          <w:sz w:val="17"/>
        </w:rPr>
        <w:t>Topic: PVC stuck Pending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Inspect claim events, StorageClass, provisioner, access mode, size, allowed topology, volume binding mode, quota, and CSI controller logs.</w:t>
      </w:r>
      <w:r>
        <w:rPr>
          <w:b w:val="0"/>
          <w:i w:val="0"/>
          <w:color w:val="12232E"/>
          <w:sz w:val="21"/>
        </w:rPr>
        <w:t xml:space="preserve"> With WaitForFirstConsumer, a PVC can remain Pending until a schedulable Pod establishes topology.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the consuming Pod's scheduling constraints and zone capacity.</w:t>
      </w:r>
    </w:p>
    <w:p>
      <w:pPr>
        <w:spacing w:before="120" w:after="20"/>
      </w:pPr>
      <w:r>
        <w:rPr>
          <w:b/>
          <w:i w:val="0"/>
          <w:color w:val="6B7A85"/>
          <w:sz w:val="15"/>
        </w:rPr>
        <w:t>WHY IT MATTERS IN PRODUCTION</w:t>
      </w:r>
    </w:p>
    <w:p>
      <w:r>
        <w:rPr>
          <w:b w:val="0"/>
          <w:i w:val="0"/>
          <w:color w:val="3B4A54"/>
          <w:sz w:val="21"/>
        </w:rPr>
        <w:t xml:space="preserve">Prevent recurrence of pvc stuck pending with monitored guardrails, version-controlled configuration, capacity or dependency tests, and a verified rollback or recovery runbook. 1. Describe PVC and StorageClass. 2. Check CSI controller Pods and events. 3. Inspect the consuming Pod's scheduling constraints and zone capacity. 4. Correct class/topology/capacity, then verify binding, attach, mount, and application writes.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PVC stuck Pending. Question type: Production Scenario. Official reference to skim before the interview: https://kubernetes.io/docs/concepts/storage/.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PVC and StorageClass.</w:t>
      </w:r>
    </w:p>
    <w:p>
      <w:pPr>
        <w:spacing w:before="0" w:after="40"/>
        <w:ind w:left="461" w:hanging="245"/>
      </w:pPr>
      <w:r>
        <w:rPr>
          <w:b/>
          <w:color w:val="44576B"/>
          <w:sz w:val="20"/>
        </w:rPr>
        <w:t xml:space="preserve">2.  </w:t>
      </w:r>
      <w:r>
        <w:rPr>
          <w:sz w:val="20"/>
        </w:rPr>
        <w:t>Check CSI controller Pods and events.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PVC stuck Pending: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describe pvc DATA -n NS</w:t>
      </w:r>
    </w:p>
    <w:p>
      <w:pPr>
        <w:shd w:val="clear" w:color="auto" w:fill="F3F6F8"/>
        <w:pBdr>
          <w:left w:val="single" w:sz="18" w:space="6" w:color="D6DEE3"/>
        </w:pBdr>
        <w:spacing w:before="0" w:after="40"/>
        <w:ind w:left="86"/>
      </w:pPr>
      <w:r>
        <w:rPr>
          <w:rFonts w:ascii="Consolas" w:hAnsi="Consolas"/>
          <w:b w:val="0"/>
          <w:i w:val="0"/>
          <w:color w:val="12232E"/>
          <w:sz w:val="18"/>
        </w:rPr>
        <w:t>kubectl get storageclass -o yaml</w:t>
      </w:r>
    </w:p>
    <w:p>
      <w:pPr>
        <w:shd w:val="clear" w:color="auto" w:fill="F3F6F8"/>
        <w:pBdr>
          <w:left w:val="single" w:sz="18" w:space="6" w:color="D6DEE3"/>
        </w:pBdr>
        <w:spacing w:before="0" w:after="40"/>
        <w:ind w:left="86"/>
      </w:pPr>
      <w:r>
        <w:rPr>
          <w:rFonts w:ascii="Consolas" w:hAnsi="Consolas"/>
          <w:b w:val="0"/>
          <w:i w:val="0"/>
          <w:color w:val="12232E"/>
          <w:sz w:val="18"/>
        </w:rPr>
        <w:t>kubectl logs -n kube-system deploy/CSI_CONTROLLER --since=20m</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creating a static PV in the wrong zone without matching node placement.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provisioning, attachment, and mounting failures?</w:t>
      </w:r>
    </w:p>
    <w:p>
      <w:r>
        <w:rPr>
          <w:b w:val="0"/>
          <w:i w:val="0"/>
          <w:color w:val="6B7A85"/>
          <w:sz w:val="16"/>
        </w:rPr>
        <w:t>Reference: https://kubernetes.io/docs/concepts/storage/</w:t>
      </w:r>
    </w:p>
    <w:p>
      <w:pPr>
        <w:pBdr>
          <w:bottom w:val="single" w:sz="12" w:space="1" w:color="C0392B"/>
        </w:pBdr>
        <w:spacing w:before="0" w:after="160"/>
      </w:pPr>
    </w:p>
    <w:p>
      <w:pPr>
        <w:shd w:val="clear" w:color="auto" w:fill="5B3E8E"/>
        <w:spacing w:before="200" w:after="40"/>
      </w:pPr>
      <w:r>
        <w:rPr>
          <w:b/>
          <w:color w:val="FFFFFF"/>
          <w:sz w:val="19"/>
        </w:rPr>
        <w:t xml:space="preserve"> Q377 </w:t>
      </w:r>
      <w:r>
        <w:rPr>
          <w:b/>
          <w:color w:val="FFFFFF"/>
          <w:sz w:val="16"/>
        </w:rPr>
        <w:t xml:space="preserve">   SENIOR</w:t>
      </w:r>
      <w:r>
        <w:rPr>
          <w:color w:val="FFFFFF"/>
          <w:sz w:val="16"/>
        </w:rPr>
        <w:t xml:space="preserve">    PRD017</w:t>
      </w:r>
    </w:p>
    <w:p>
      <w:pPr>
        <w:spacing w:before="40" w:after="40"/>
      </w:pPr>
      <w:r>
        <w:rPr>
          <w:b/>
          <w:i w:val="0"/>
          <w:color w:val="12232E"/>
          <w:sz w:val="24"/>
        </w:rPr>
        <w:t>The Kubernetes API becomes slow and etcd fsync latency is high. What actions are safe?</w:t>
      </w:r>
    </w:p>
    <w:p>
      <w:pPr>
        <w:spacing w:before="0" w:after="80"/>
      </w:pPr>
      <w:r>
        <w:rPr>
          <w:b w:val="0"/>
          <w:i w:val="0"/>
          <w:color w:val="6B7A85"/>
          <w:sz w:val="17"/>
        </w:rPr>
        <w:t>Topic: etcd latency and API instability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Treat etcd as critical state. Confirm disk latency, leader changes, database size, compaction/defragmentation status, network latency, alarms, and control-plane load.</w:t>
      </w:r>
      <w:r>
        <w:rPr>
          <w:b w:val="0"/>
          <w:i w:val="0"/>
          <w:color w:val="12232E"/>
          <w:sz w:val="21"/>
        </w:rPr>
        <w:t xml:space="preserve"> Reduce pressure and follow supported maintenance; do not manipulate the data directory.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API latency and etcd endpoint status/health.</w:t>
      </w:r>
    </w:p>
    <w:p>
      <w:pPr>
        <w:spacing w:before="120" w:after="20"/>
      </w:pPr>
      <w:r>
        <w:rPr>
          <w:b/>
          <w:i w:val="0"/>
          <w:color w:val="6B7A85"/>
          <w:sz w:val="15"/>
        </w:rPr>
        <w:t>WHY IT MATTERS IN PRODUCTION</w:t>
      </w:r>
    </w:p>
    <w:p>
      <w:r>
        <w:rPr>
          <w:b w:val="0"/>
          <w:i w:val="0"/>
          <w:color w:val="3B4A54"/>
          <w:sz w:val="21"/>
        </w:rPr>
        <w:t xml:space="preserve">Prevent recurrence of etcd latency and api instability with monitored guardrails, version-controlled configuration, capacity or dependency tests, and a verified rollback or recovery runbook. 1. Check API latency and etcd endpoint status/health. 2. Inspect disk, network, leader changes, alarms, and database size. 3. Identify excessive events, objects, or watchers and control the source. 4. Snapshot before supported compaction/defrag or infrastructure remediation; verify quorum and API recovery.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etcd latency and API instability. Question type: Production Scenario.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API latency and etcd endpoint status/health.</w:t>
      </w:r>
    </w:p>
    <w:p>
      <w:pPr>
        <w:spacing w:before="0" w:after="40"/>
        <w:ind w:left="461" w:hanging="245"/>
      </w:pPr>
      <w:r>
        <w:rPr>
          <w:b/>
          <w:color w:val="44576B"/>
          <w:sz w:val="20"/>
        </w:rPr>
        <w:t xml:space="preserve">2.  </w:t>
      </w:r>
      <w:r>
        <w:rPr>
          <w:sz w:val="20"/>
        </w:rPr>
        <w:t>Inspect disk, network, leader changes, alarms, and database size.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etcd latency and API instability: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ETCDCTL_API=3 etcdctl endpoint status --cluster -w table</w:t>
      </w:r>
    </w:p>
    <w:p>
      <w:pPr>
        <w:shd w:val="clear" w:color="auto" w:fill="F3F6F8"/>
        <w:pBdr>
          <w:left w:val="single" w:sz="18" w:space="6" w:color="D6DEE3"/>
        </w:pBdr>
        <w:spacing w:before="0" w:after="40"/>
        <w:ind w:left="86"/>
      </w:pPr>
      <w:r>
        <w:rPr>
          <w:rFonts w:ascii="Consolas" w:hAnsi="Consolas"/>
          <w:b w:val="0"/>
          <w:i w:val="0"/>
          <w:color w:val="12232E"/>
          <w:sz w:val="18"/>
        </w:rPr>
        <w:t>etcdctl endpoint health --cluster</w:t>
      </w:r>
    </w:p>
    <w:p>
      <w:pPr>
        <w:shd w:val="clear" w:color="auto" w:fill="F3F6F8"/>
        <w:pBdr>
          <w:left w:val="single" w:sz="18" w:space="6" w:color="D6DEE3"/>
        </w:pBdr>
        <w:spacing w:before="0" w:after="40"/>
        <w:ind w:left="86"/>
      </w:pPr>
      <w:r>
        <w:rPr>
          <w:rFonts w:ascii="Consolas" w:hAnsi="Consolas"/>
          <w:b w:val="0"/>
          <w:i w:val="0"/>
          <w:color w:val="12232E"/>
          <w:sz w:val="18"/>
        </w:rPr>
        <w:t>etcdctl alarm list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defragmenting every etcd member simultaneously or copying live data files as a backup.</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is low-latency durable storage especially important for etcd?</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Q378 </w:t>
      </w:r>
      <w:r>
        <w:rPr>
          <w:b/>
          <w:color w:val="FFFFFF"/>
          <w:sz w:val="16"/>
        </w:rPr>
        <w:t xml:space="preserve">   SENIOR</w:t>
      </w:r>
      <w:r>
        <w:rPr>
          <w:color w:val="FFFFFF"/>
          <w:sz w:val="16"/>
        </w:rPr>
        <w:t xml:space="preserve">    PRD018</w:t>
      </w:r>
    </w:p>
    <w:p>
      <w:pPr>
        <w:spacing w:before="40" w:after="40"/>
      </w:pPr>
      <w:r>
        <w:rPr>
          <w:b/>
          <w:i w:val="0"/>
          <w:color w:val="12232E"/>
          <w:sz w:val="24"/>
        </w:rPr>
        <w:t>kubectl requests time out across the organization. How do you diagnose a possible API server outage?</w:t>
      </w:r>
    </w:p>
    <w:p>
      <w:pPr>
        <w:spacing w:before="0" w:after="80"/>
      </w:pPr>
      <w:r>
        <w:rPr>
          <w:b w:val="0"/>
          <w:i w:val="0"/>
          <w:color w:val="6B7A85"/>
          <w:sz w:val="17"/>
        </w:rPr>
        <w:t>Topic: Kubernetes API server unavailable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First distinguish client DNS/VPN/load-balancer failure from control-plane failure. Check API endpoint resolution and TCP/TLS, load-balancer targets, control-plane instances, certificates, etcd quorum, and recent changes without flooding the endpoint.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Test endpoint DNS, route, TCP, and TLS from two locations.</w:t>
      </w:r>
    </w:p>
    <w:p>
      <w:pPr>
        <w:spacing w:before="120" w:after="20"/>
      </w:pPr>
      <w:r>
        <w:rPr>
          <w:b/>
          <w:i w:val="0"/>
          <w:color w:val="6B7A85"/>
          <w:sz w:val="15"/>
        </w:rPr>
        <w:t>WHY IT MATTERS IN PRODUCTION</w:t>
      </w:r>
    </w:p>
    <w:p>
      <w:r>
        <w:rPr>
          <w:b w:val="0"/>
          <w:i w:val="0"/>
          <w:color w:val="3B4A54"/>
          <w:sz w:val="21"/>
        </w:rPr>
        <w:t xml:space="preserve">Prevent recurrence of kubernetes api server unavailable with monitored guardrails, version-controlled configuration, capacity or dependency tests, and a verified rollback or recovery runbook. 1. Test endpoint DNS, route, TCP, and TLS from two locations. 2. Check load balancer/control-plane health and logs through out-of-band access. 3. Verify etcd health and certificate validity if the control plane is reachable locally. 4. Restore a healthy control-plane path or rollback the change; then validate controllers and nodes reconverge.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Kubernetes API server unavailable. Question type: Production Scenario. Official reference to skim before the interview: https://kubernetes.io/docs/tasks/administer-cluster/.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Test endpoint DNS, route, TCP, and TLS from two locations.</w:t>
      </w:r>
    </w:p>
    <w:p>
      <w:pPr>
        <w:spacing w:before="0" w:after="40"/>
        <w:ind w:left="461" w:hanging="245"/>
      </w:pPr>
      <w:r>
        <w:rPr>
          <w:b/>
          <w:color w:val="44576B"/>
          <w:sz w:val="20"/>
        </w:rPr>
        <w:t xml:space="preserve">2.  </w:t>
      </w:r>
      <w:r>
        <w:rPr>
          <w:sz w:val="20"/>
        </w:rPr>
        <w:t>Check load balancer/control-plane health and logs through out-of-band access.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Kubernetes API server unavailable: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dig +short API_ENDPOINT</w:t>
      </w:r>
    </w:p>
    <w:p>
      <w:pPr>
        <w:shd w:val="clear" w:color="auto" w:fill="F3F6F8"/>
        <w:pBdr>
          <w:left w:val="single" w:sz="18" w:space="6" w:color="D6DEE3"/>
        </w:pBdr>
        <w:spacing w:before="0" w:after="40"/>
        <w:ind w:left="86"/>
      </w:pPr>
      <w:r>
        <w:rPr>
          <w:rFonts w:ascii="Consolas" w:hAnsi="Consolas"/>
          <w:b w:val="0"/>
          <w:i w:val="0"/>
          <w:color w:val="12232E"/>
          <w:sz w:val="18"/>
        </w:rPr>
        <w:t>openssl s_client -connect API_ENDPOINT:6443 -servername API_ENDPOINT</w:t>
      </w:r>
    </w:p>
    <w:p>
      <w:pPr>
        <w:shd w:val="clear" w:color="auto" w:fill="F3F6F8"/>
        <w:pBdr>
          <w:left w:val="single" w:sz="18" w:space="6" w:color="D6DEE3"/>
        </w:pBdr>
        <w:spacing w:before="0" w:after="40"/>
        <w:ind w:left="86"/>
      </w:pPr>
      <w:r>
        <w:rPr>
          <w:rFonts w:ascii="Consolas" w:hAnsi="Consolas"/>
          <w:b w:val="0"/>
          <w:i w:val="0"/>
          <w:color w:val="12232E"/>
          <w:sz w:val="18"/>
        </w:rPr>
        <w:t>curl -k https://API_ENDPOINT:6443/readyz</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running tight retry loops that increase load on an already degraded control plane.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Kubernetes components continue running existing workloads when the API server is unavailable?</w:t>
      </w:r>
    </w:p>
    <w:p>
      <w:r>
        <w:rPr>
          <w:b w:val="0"/>
          <w:i w:val="0"/>
          <w:color w:val="6B7A85"/>
          <w:sz w:val="16"/>
        </w:rPr>
        <w:t>Reference: https://kubernetes.io/docs/tasks/administer-cluster/</w:t>
      </w:r>
    </w:p>
    <w:p>
      <w:pPr>
        <w:pBdr>
          <w:bottom w:val="single" w:sz="12" w:space="1" w:color="C0392B"/>
        </w:pBdr>
        <w:spacing w:before="0" w:after="160"/>
      </w:pPr>
    </w:p>
    <w:p>
      <w:pPr>
        <w:shd w:val="clear" w:color="auto" w:fill="5B3E8E"/>
        <w:spacing w:before="200" w:after="40"/>
      </w:pPr>
      <w:r>
        <w:rPr>
          <w:b/>
          <w:color w:val="FFFFFF"/>
          <w:sz w:val="19"/>
        </w:rPr>
        <w:t xml:space="preserve"> Q379 </w:t>
      </w:r>
      <w:r>
        <w:rPr>
          <w:b/>
          <w:color w:val="FFFFFF"/>
          <w:sz w:val="16"/>
        </w:rPr>
        <w:t xml:space="preserve">   SENIOR</w:t>
      </w:r>
      <w:r>
        <w:rPr>
          <w:color w:val="FFFFFF"/>
          <w:sz w:val="16"/>
        </w:rPr>
        <w:t xml:space="preserve">    PRD019</w:t>
      </w:r>
    </w:p>
    <w:p>
      <w:pPr>
        <w:spacing w:before="40" w:after="40"/>
      </w:pPr>
      <w:r>
        <w:rPr>
          <w:b/>
          <w:i w:val="0"/>
          <w:color w:val="12232E"/>
          <w:sz w:val="24"/>
        </w:rPr>
        <w:t>A new EC2 instance launches in an EKS node group but never appears in kubectl get nodes. What do you check?</w:t>
      </w:r>
    </w:p>
    <w:p>
      <w:pPr>
        <w:spacing w:before="0" w:after="80"/>
      </w:pPr>
      <w:r>
        <w:rPr>
          <w:b w:val="0"/>
          <w:i w:val="0"/>
          <w:color w:val="6B7A85"/>
          <w:sz w:val="17"/>
        </w:rPr>
        <w:t>Topic: EKS node fails to join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Verify the node role and authentication mapping/access entry, bootstrap or nodeadm configuration, cluster endpoint reachability, DNS/time, security groups, subnet routes, CNI capacity, AMI and Kubernetes version, and kubelet logs.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Confirm instance and node-group health and user-data/bootstrap output.</w:t>
      </w:r>
    </w:p>
    <w:p>
      <w:pPr>
        <w:spacing w:before="120" w:after="20"/>
      </w:pPr>
      <w:r>
        <w:rPr>
          <w:b/>
          <w:i w:val="0"/>
          <w:color w:val="6B7A85"/>
          <w:sz w:val="15"/>
        </w:rPr>
        <w:t>WHY IT MATTERS IN PRODUCTION</w:t>
      </w:r>
    </w:p>
    <w:p>
      <w:r>
        <w:rPr>
          <w:b w:val="0"/>
          <w:i w:val="0"/>
          <w:color w:val="3B4A54"/>
          <w:sz w:val="21"/>
        </w:rPr>
        <w:t xml:space="preserve">Prevent recurrence of eks node fails to join with monitored guardrails, version-controlled configuration, capacity or dependency tests, and a verified rollback or recovery runbook. 1. Confirm instance and node-group health and user-data/bootstrap output. 2. Test DNS and HTTPS connectivity to the EKS endpoint from the subnet. 3. Validate IAM role, authentication entry, and required policies. 4. Inspect kubelet/container runtime logs; fix the narrow issue and replace the failed node.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EKS node fails to join. Question type: Production Scenario. Official reference to skim before the interview: https://docs.aws.amazon.com/eks/latest/userguide/what-is-eks.html.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instance and node-group health and user-data/bootstrap output.</w:t>
      </w:r>
    </w:p>
    <w:p>
      <w:pPr>
        <w:spacing w:before="0" w:after="40"/>
        <w:ind w:left="461" w:hanging="245"/>
      </w:pPr>
      <w:r>
        <w:rPr>
          <w:b/>
          <w:color w:val="44576B"/>
          <w:sz w:val="20"/>
        </w:rPr>
        <w:t xml:space="preserve">2.  </w:t>
      </w:r>
      <w:r>
        <w:rPr>
          <w:sz w:val="20"/>
        </w:rPr>
        <w:t>Test DNS and HTTPS connectivity to the EKS endpoint from the subnet.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EKS node fails to join: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eks describe-nodegroup --cluster-name CLUSTER --nodegroup-name NG</w:t>
      </w:r>
    </w:p>
    <w:p>
      <w:pPr>
        <w:shd w:val="clear" w:color="auto" w:fill="F3F6F8"/>
        <w:pBdr>
          <w:left w:val="single" w:sz="18" w:space="6" w:color="D6DEE3"/>
        </w:pBdr>
        <w:spacing w:before="0" w:after="40"/>
        <w:ind w:left="86"/>
      </w:pPr>
      <w:r>
        <w:rPr>
          <w:rFonts w:ascii="Consolas" w:hAnsi="Consolas"/>
          <w:b w:val="0"/>
          <w:i w:val="0"/>
          <w:color w:val="12232E"/>
          <w:sz w:val="18"/>
        </w:rPr>
        <w:t>journalctl -u kubelet --since '1 hour ago'</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attaching AdministratorAccess to the node role instead of fixing endpoint access or authentication.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can subnet IP exhaustion prevent EKS workloads even after a node joins?</w:t>
      </w:r>
    </w:p>
    <w:p>
      <w:r>
        <w:rPr>
          <w:b w:val="0"/>
          <w:i w:val="0"/>
          <w:color w:val="6B7A85"/>
          <w:sz w:val="16"/>
        </w:rPr>
        <w:t>Reference: https://docs.aws.amazon.com/eks/latest/userguide/what-is-eks.html</w:t>
      </w:r>
    </w:p>
    <w:p>
      <w:pPr>
        <w:pBdr>
          <w:bottom w:val="single" w:sz="12" w:space="1" w:color="C0392B"/>
        </w:pBdr>
        <w:spacing w:before="0" w:after="160"/>
      </w:pPr>
    </w:p>
    <w:p>
      <w:pPr>
        <w:shd w:val="clear" w:color="auto" w:fill="5B3E8E"/>
        <w:spacing w:before="200" w:after="40"/>
      </w:pPr>
      <w:r>
        <w:rPr>
          <w:b/>
          <w:color w:val="FFFFFF"/>
          <w:sz w:val="19"/>
        </w:rPr>
        <w:t xml:space="preserve"> Q380 </w:t>
      </w:r>
      <w:r>
        <w:rPr>
          <w:b/>
          <w:color w:val="FFFFFF"/>
          <w:sz w:val="16"/>
        </w:rPr>
        <w:t xml:space="preserve">   SENIOR</w:t>
      </w:r>
      <w:r>
        <w:rPr>
          <w:color w:val="FFFFFF"/>
          <w:sz w:val="16"/>
        </w:rPr>
        <w:t xml:space="preserve">    PRD020</w:t>
      </w:r>
    </w:p>
    <w:p>
      <w:pPr>
        <w:spacing w:before="40" w:after="40"/>
      </w:pPr>
      <w:r>
        <w:rPr>
          <w:b/>
          <w:i w:val="0"/>
          <w:color w:val="12232E"/>
          <w:sz w:val="24"/>
        </w:rPr>
        <w:t>An application receives AccessDenied after a deployment. How do you debug the effective AWS authorization?</w:t>
      </w:r>
    </w:p>
    <w:p>
      <w:pPr>
        <w:spacing w:before="0" w:after="80"/>
      </w:pPr>
      <w:r>
        <w:rPr>
          <w:b w:val="0"/>
          <w:i w:val="0"/>
          <w:color w:val="6B7A85"/>
          <w:sz w:val="17"/>
        </w:rPr>
        <w:t>Topic: AWS IAM AccessDenied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Identify the exact caller ARN, action, resource ARN, region, account, and condition context. Evaluate identity and resource policies, role trust/session policy, permissions boundary, SCP, VPC endpoint policy, and KMS key policy; any explicit deny wins.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Find the failing CloudTrail event and exact API parameters.</w:t>
      </w:r>
    </w:p>
    <w:p>
      <w:pPr>
        <w:spacing w:before="120" w:after="20"/>
      </w:pPr>
      <w:r>
        <w:rPr>
          <w:b/>
          <w:i w:val="0"/>
          <w:color w:val="6B7A85"/>
          <w:sz w:val="15"/>
        </w:rPr>
        <w:t>WHY IT MATTERS IN PRODUCTION</w:t>
      </w:r>
    </w:p>
    <w:p>
      <w:r>
        <w:rPr>
          <w:b w:val="0"/>
          <w:i w:val="0"/>
          <w:color w:val="3B4A54"/>
          <w:sz w:val="21"/>
        </w:rPr>
        <w:t xml:space="preserve">Prevent recurrence of aws iam accessdenied with monitored guardrails, version-controlled configuration, capacity or dependency tests, and a verified rollback or recovery runbook. 1. Use STS to confirm the live identity. 2. Find the failing CloudTrail event and exact API parameters. 3. Simulate or inspect every applicable policy layer and conditions. 4. Grant the narrow missing permission or correct identity/configuration; verify with the application.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AWS IAM AccessDenied. Question type: Production Scenario. Official reference to skim before the interview: https://docs.aws.amazon.com/IAM/latest/UserGuide/best-practices.html.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STS to confirm the live identity.</w:t>
      </w:r>
    </w:p>
    <w:p>
      <w:pPr>
        <w:spacing w:before="0" w:after="40"/>
        <w:ind w:left="461" w:hanging="245"/>
      </w:pPr>
      <w:r>
        <w:rPr>
          <w:b/>
          <w:color w:val="44576B"/>
          <w:sz w:val="20"/>
        </w:rPr>
        <w:t xml:space="preserve">2.  </w:t>
      </w:r>
      <w:r>
        <w:rPr>
          <w:sz w:val="20"/>
        </w:rPr>
        <w:t>Find the failing CloudTrail event and exact API parameters.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AWS IAM AccessDenied: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--lookup-attributes AttributeKey=EventName,AttributeValue=GetObject</w:t>
      </w:r>
    </w:p>
    <w:p>
      <w:pPr>
        <w:shd w:val="clear" w:color="auto" w:fill="F3F6F8"/>
        <w:pBdr>
          <w:left w:val="single" w:sz="18" w:space="6" w:color="D6DEE3"/>
        </w:pBdr>
        <w:spacing w:before="0" w:after="40"/>
        <w:ind w:left="86"/>
      </w:pPr>
      <w:r>
        <w:rPr>
          <w:rFonts w:ascii="Consolas" w:hAnsi="Consolas"/>
          <w:b w:val="0"/>
          <w:i w:val="0"/>
          <w:color w:val="12232E"/>
          <w:sz w:val="18"/>
        </w:rPr>
        <w:t>aws iam simulate-principal-policy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a broad allow without checking for an explicit deny or wrong resource ARN.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a permissions boundary differ from an identity policy?</w:t>
      </w:r>
    </w:p>
    <w:p>
      <w:r>
        <w:rPr>
          <w:b w:val="0"/>
          <w:i w:val="0"/>
          <w:color w:val="6B7A85"/>
          <w:sz w:val="16"/>
        </w:rPr>
        <w:t>Reference: https://docs.aws.amazon.com/IAM/latest/UserGuide/best-practices.html</w:t>
      </w:r>
    </w:p>
    <w:p>
      <w:pPr>
        <w:pBdr>
          <w:bottom w:val="single" w:sz="12" w:space="1" w:color="C0392B"/>
        </w:pBdr>
        <w:spacing w:before="0" w:after="160"/>
      </w:pPr>
    </w:p>
    <w:p>
      <w:pPr>
        <w:shd w:val="clear" w:color="auto" w:fill="5B3E8E"/>
        <w:spacing w:before="200" w:after="40"/>
      </w:pPr>
      <w:r>
        <w:rPr>
          <w:b/>
          <w:color w:val="FFFFFF"/>
          <w:sz w:val="19"/>
        </w:rPr>
        <w:t xml:space="preserve"> Q381 </w:t>
      </w:r>
      <w:r>
        <w:rPr>
          <w:b/>
          <w:color w:val="FFFFFF"/>
          <w:sz w:val="16"/>
        </w:rPr>
        <w:t xml:space="preserve">   SENIOR</w:t>
      </w:r>
      <w:r>
        <w:rPr>
          <w:color w:val="FFFFFF"/>
          <w:sz w:val="16"/>
        </w:rPr>
        <w:t xml:space="preserve">    PRD021</w:t>
      </w:r>
    </w:p>
    <w:p>
      <w:pPr>
        <w:spacing w:before="40" w:after="40"/>
      </w:pPr>
      <w:r>
        <w:rPr>
          <w:b/>
          <w:i w:val="0"/>
          <w:color w:val="12232E"/>
          <w:sz w:val="24"/>
        </w:rPr>
        <w:t>Instances in a private subnet cannot reach package repositories, but internal traffic works. What do you verify?</w:t>
      </w:r>
    </w:p>
    <w:p>
      <w:pPr>
        <w:spacing w:before="0" w:after="80"/>
      </w:pPr>
      <w:r>
        <w:rPr>
          <w:b w:val="0"/>
          <w:i w:val="0"/>
          <w:color w:val="6B7A85"/>
          <w:sz w:val="17"/>
        </w:rPr>
        <w:t>Topic: Private subnet has no outbound internet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Check the subnet route to a NAT gateway or instance, NAT placement in a public subnet, its public address and internet-gateway route, security groups/NACLs, DNS, and return path.</w:t>
      </w:r>
      <w:r>
        <w:rPr>
          <w:b w:val="0"/>
          <w:i w:val="0"/>
          <w:color w:val="12232E"/>
          <w:sz w:val="21"/>
        </w:rPr>
        <w:t xml:space="preserve"> Also consider VPC endpoints instead of internet egress.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the private and NAT public-subnet route tables.</w:t>
      </w:r>
    </w:p>
    <w:p>
      <w:pPr>
        <w:spacing w:before="120" w:after="20"/>
      </w:pPr>
      <w:r>
        <w:rPr>
          <w:b/>
          <w:i w:val="0"/>
          <w:color w:val="6B7A85"/>
          <w:sz w:val="15"/>
        </w:rPr>
        <w:t>WHY IT MATTERS IN PRODUCTION</w:t>
      </w:r>
    </w:p>
    <w:p>
      <w:r>
        <w:rPr>
          <w:b w:val="0"/>
          <w:i w:val="0"/>
          <w:color w:val="3B4A54"/>
          <w:sz w:val="21"/>
        </w:rPr>
        <w:t xml:space="preserve">Prevent recurrence of private subnet has no outbound internet with monitored guardrails, version-controlled configuration, capacity or dependency tests, and a verified rollback or recovery runbook. 1. Inspect the private and NAT public-subnet route tables. 2. Confirm NAT state, Elastic IP, and internet-gateway attachment. 3. Review NACL ephemeral ports, resolver behavior, and flow logs. 4. Fix routing or add the required VPC endpoint; verify from the real instance.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Private subnet has no outbound internet. Question type: Production Scenario. Official reference to skim before the interview: https://docs.aws.amazon.com/vpc/latest/userguide/what-is-amazon-vpc.html.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the private and NAT public-subnet route tables.</w:t>
      </w:r>
    </w:p>
    <w:p>
      <w:pPr>
        <w:spacing w:before="0" w:after="40"/>
        <w:ind w:left="461" w:hanging="245"/>
      </w:pPr>
      <w:r>
        <w:rPr>
          <w:b/>
          <w:color w:val="44576B"/>
          <w:sz w:val="20"/>
        </w:rPr>
        <w:t xml:space="preserve">2.  </w:t>
      </w:r>
      <w:r>
        <w:rPr>
          <w:sz w:val="20"/>
        </w:rPr>
        <w:t>Confirm NAT state, Elastic IP, and internet-gateway attachment.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Private subnet has no outbound internet: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ec2 describe-route-tables</w:t>
      </w:r>
    </w:p>
    <w:p>
      <w:pPr>
        <w:shd w:val="clear" w:color="auto" w:fill="F3F6F8"/>
        <w:pBdr>
          <w:left w:val="single" w:sz="18" w:space="6" w:color="D6DEE3"/>
        </w:pBdr>
        <w:spacing w:before="0" w:after="40"/>
        <w:ind w:left="86"/>
      </w:pPr>
      <w:r>
        <w:rPr>
          <w:rFonts w:ascii="Consolas" w:hAnsi="Consolas"/>
          <w:b w:val="0"/>
          <w:i w:val="0"/>
          <w:color w:val="12232E"/>
          <w:sz w:val="18"/>
        </w:rPr>
        <w:t>aws ec2 describe-nat-gateways</w:t>
      </w:r>
    </w:p>
    <w:p>
      <w:pPr>
        <w:shd w:val="clear" w:color="auto" w:fill="F3F6F8"/>
        <w:pBdr>
          <w:left w:val="single" w:sz="18" w:space="6" w:color="D6DEE3"/>
        </w:pBdr>
        <w:spacing w:before="0" w:after="40"/>
        <w:ind w:left="86"/>
      </w:pPr>
      <w:r>
        <w:rPr>
          <w:rFonts w:ascii="Consolas" w:hAnsi="Consolas"/>
          <w:b w:val="0"/>
          <w:i w:val="0"/>
          <w:color w:val="12232E"/>
          <w:sz w:val="18"/>
        </w:rPr>
        <w:t>aws logs filter-log-events --log-group-name VPC_FLOW_LOG_GROUP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putting a NAT gateway in the private subnet it is meant to serve.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would an S3 gateway endpoint remove the need for NAT traffic?</w:t>
      </w:r>
    </w:p>
    <w:p>
      <w:r>
        <w:rPr>
          <w:b w:val="0"/>
          <w:i w:val="0"/>
          <w:color w:val="6B7A85"/>
          <w:sz w:val="16"/>
        </w:rPr>
        <w:t>Reference: https://docs.aws.amazon.com/vpc/latest/userguide/what-is-amazon-vpc.html</w:t>
      </w:r>
    </w:p>
    <w:p>
      <w:pPr>
        <w:pBdr>
          <w:bottom w:val="single" w:sz="12" w:space="1" w:color="C0392B"/>
        </w:pBdr>
        <w:spacing w:before="0" w:after="160"/>
      </w:pPr>
    </w:p>
    <w:p>
      <w:pPr>
        <w:shd w:val="clear" w:color="auto" w:fill="5B3E8E"/>
        <w:spacing w:before="200" w:after="40"/>
      </w:pPr>
      <w:r>
        <w:rPr>
          <w:b/>
          <w:color w:val="FFFFFF"/>
          <w:sz w:val="19"/>
        </w:rPr>
        <w:t xml:space="preserve"> Q382 </w:t>
      </w:r>
      <w:r>
        <w:rPr>
          <w:b/>
          <w:color w:val="FFFFFF"/>
          <w:sz w:val="16"/>
        </w:rPr>
        <w:t xml:space="preserve">   SENIOR</w:t>
      </w:r>
      <w:r>
        <w:rPr>
          <w:color w:val="FFFFFF"/>
          <w:sz w:val="16"/>
        </w:rPr>
        <w:t xml:space="preserve">    PRD022</w:t>
      </w:r>
    </w:p>
    <w:p>
      <w:pPr>
        <w:spacing w:before="40" w:after="40"/>
      </w:pPr>
      <w:r>
        <w:rPr>
          <w:b/>
          <w:i w:val="0"/>
          <w:color w:val="12232E"/>
          <w:sz w:val="24"/>
        </w:rPr>
        <w:t>An Application Load Balancer marks all targets unhealthy after a release. What is your checklist?</w:t>
      </w:r>
    </w:p>
    <w:p>
      <w:pPr>
        <w:spacing w:before="0" w:after="80"/>
      </w:pPr>
      <w:r>
        <w:rPr>
          <w:b w:val="0"/>
          <w:i w:val="0"/>
          <w:color w:val="6B7A85"/>
          <w:sz w:val="17"/>
        </w:rPr>
        <w:t>Topic: ALB targets unhealthy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Compare target health reason with the application listener, health path, expected status code, host header, protocol, port, security rules, timeout, and dependency readiness.</w:t>
      </w:r>
      <w:r>
        <w:rPr>
          <w:b w:val="0"/>
          <w:i w:val="0"/>
          <w:color w:val="12232E"/>
          <w:sz w:val="21"/>
        </w:rPr>
        <w:t xml:space="preserve"> Test the health request from the load balancer path where possible.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Describe target health and listener/target-group configuration.</w:t>
      </w:r>
    </w:p>
    <w:p>
      <w:pPr>
        <w:spacing w:before="120" w:after="20"/>
      </w:pPr>
      <w:r>
        <w:rPr>
          <w:b/>
          <w:i w:val="0"/>
          <w:color w:val="6B7A85"/>
          <w:sz w:val="15"/>
        </w:rPr>
        <w:t>WHY IT MATTERS IN PRODUCTION</w:t>
      </w:r>
    </w:p>
    <w:p>
      <w:r>
        <w:rPr>
          <w:b w:val="0"/>
          <w:i w:val="0"/>
          <w:color w:val="3B4A54"/>
          <w:sz w:val="21"/>
        </w:rPr>
        <w:t xml:space="preserve">Prevent recurrence of alb targets unhealthy with monitored guardrails, version-controlled configuration, capacity or dependency tests, and a verified rollback or recovery runbook. 1. Describe target health and listener/target-group configuration. 2. Confirm the application is bound on the target interface and port. 3. Review security-group path and application logs for health requests. 4. Rollback or fix the health contract; wait for healthy thresholds and verify traffic.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ALB targets unhealthy. Question type: Production Scenario. Official reference to skim before the interview: https://docs.aws.amazon.com/elasticloadbalancing/latest/userguide/what-is-load-balancing.html.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Describe target health and listener/target-group configuration.</w:t>
      </w:r>
    </w:p>
    <w:p>
      <w:pPr>
        <w:spacing w:before="0" w:after="40"/>
        <w:ind w:left="461" w:hanging="245"/>
      </w:pPr>
      <w:r>
        <w:rPr>
          <w:b/>
          <w:color w:val="44576B"/>
          <w:sz w:val="20"/>
        </w:rPr>
        <w:t xml:space="preserve">2.  </w:t>
      </w:r>
      <w:r>
        <w:rPr>
          <w:sz w:val="20"/>
        </w:rPr>
        <w:t>Confirm the application is bound on the target interface and port.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ALB targets unhealthy: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elbv2 describe-target-health --target-group-arn ARN</w:t>
      </w:r>
    </w:p>
    <w:p>
      <w:pPr>
        <w:shd w:val="clear" w:color="auto" w:fill="F3F6F8"/>
        <w:pBdr>
          <w:left w:val="single" w:sz="18" w:space="6" w:color="D6DEE3"/>
        </w:pBdr>
        <w:spacing w:before="0" w:after="40"/>
        <w:ind w:left="86"/>
      </w:pPr>
      <w:r>
        <w:rPr>
          <w:rFonts w:ascii="Consolas" w:hAnsi="Consolas"/>
          <w:b w:val="0"/>
          <w:i w:val="0"/>
          <w:color w:val="12232E"/>
          <w:sz w:val="18"/>
        </w:rPr>
        <w:t>curl -sv http://TARGET_IP:PORT/health</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making the health endpoint depend on every downstream service, so one dependency removes all targets.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healthy and unhealthy threshold counts affect recovery time?</w:t>
      </w:r>
    </w:p>
    <w:p>
      <w:r>
        <w:rPr>
          <w:b w:val="0"/>
          <w:i w:val="0"/>
          <w:color w:val="6B7A85"/>
          <w:sz w:val="16"/>
        </w:rPr>
        <w:t>Reference: https://docs.aws.amazon.com/elasticloadbalancing/latest/userguide/what-is-load-balancing.html</w:t>
      </w:r>
    </w:p>
    <w:p>
      <w:pPr>
        <w:pBdr>
          <w:bottom w:val="single" w:sz="12" w:space="1" w:color="C0392B"/>
        </w:pBdr>
        <w:spacing w:before="0" w:after="160"/>
      </w:pPr>
    </w:p>
    <w:p>
      <w:pPr>
        <w:shd w:val="clear" w:color="auto" w:fill="5B3E8E"/>
        <w:spacing w:before="200" w:after="40"/>
      </w:pPr>
      <w:r>
        <w:rPr>
          <w:b/>
          <w:color w:val="FFFFFF"/>
          <w:sz w:val="19"/>
        </w:rPr>
        <w:t xml:space="preserve"> Q383 </w:t>
      </w:r>
      <w:r>
        <w:rPr>
          <w:b/>
          <w:color w:val="FFFFFF"/>
          <w:sz w:val="16"/>
        </w:rPr>
        <w:t xml:space="preserve">   SENIOR</w:t>
      </w:r>
      <w:r>
        <w:rPr>
          <w:color w:val="FFFFFF"/>
          <w:sz w:val="16"/>
        </w:rPr>
        <w:t xml:space="preserve">    PRD023</w:t>
      </w:r>
    </w:p>
    <w:p>
      <w:pPr>
        <w:spacing w:before="40" w:after="40"/>
      </w:pPr>
      <w:r>
        <w:rPr>
          <w:b/>
          <w:i w:val="0"/>
          <w:color w:val="12232E"/>
          <w:sz w:val="24"/>
        </w:rPr>
        <w:t>An RDS database reaches its connection limit and applications time out. How do you respond?</w:t>
      </w:r>
    </w:p>
    <w:p>
      <w:pPr>
        <w:spacing w:before="0" w:after="80"/>
      </w:pPr>
      <w:r>
        <w:rPr>
          <w:b w:val="0"/>
          <w:i w:val="0"/>
          <w:color w:val="6B7A85"/>
          <w:sz w:val="17"/>
        </w:rPr>
        <w:t>Topic: RDS connection exhaustion</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Stabilize by identifying clients with excessive or idle connections, slow transactions, locks, and recent scaling.</w:t>
      </w:r>
      <w:r>
        <w:rPr>
          <w:b w:val="0"/>
          <w:i w:val="0"/>
          <w:color w:val="12232E"/>
          <w:sz w:val="21"/>
        </w:rPr>
        <w:t xml:space="preserve"> Reduce new connection pressure, terminate only safe offenders, and use pooling; increasing max_connections alone can worsen memory pressure.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DatabaseConnections, CPU, free memory, locks, and query latency.</w:t>
      </w:r>
    </w:p>
    <w:p>
      <w:pPr>
        <w:spacing w:before="120" w:after="20"/>
      </w:pPr>
      <w:r>
        <w:rPr>
          <w:b/>
          <w:i w:val="0"/>
          <w:color w:val="6B7A85"/>
          <w:sz w:val="15"/>
        </w:rPr>
        <w:t>WHY IT MATTERS IN PRODUCTION</w:t>
      </w:r>
    </w:p>
    <w:p>
      <w:r>
        <w:rPr>
          <w:b w:val="0"/>
          <w:i w:val="0"/>
          <w:color w:val="3B4A54"/>
          <w:sz w:val="21"/>
        </w:rPr>
        <w:t xml:space="preserve">Prevent recurrence of rds connection exhaustion with monitored guardrails, version-controlled configuration, capacity or dependency tests, and a verified rollback or recovery runbook. 1. Check DatabaseConnections, CPU, free memory, locks, and query latency. 2. Identify connection sources and application pool behavior. 3. Throttle or scale callers, fix leaks, and use RDS Proxy or poolers where appropriate. 4. Verify transaction success and connection recovery; document the trigger.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RDS connection exhaustion. Question type: Production Scenario. Official reference to skim before the interview: https://docs.aws.amazon.com/AmazonRDS/latest/UserGuide/Welcome.html.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DatabaseConnections, CPU, free memory, locks, and query latency.</w:t>
      </w:r>
    </w:p>
    <w:p>
      <w:pPr>
        <w:spacing w:before="0" w:after="40"/>
        <w:ind w:left="461" w:hanging="245"/>
      </w:pPr>
      <w:r>
        <w:rPr>
          <w:b/>
          <w:color w:val="44576B"/>
          <w:sz w:val="20"/>
        </w:rPr>
        <w:t xml:space="preserve">2.  </w:t>
      </w:r>
      <w:r>
        <w:rPr>
          <w:sz w:val="20"/>
        </w:rPr>
        <w:t>Identify connection sources and application pool behavior.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RDS connection exhaustion: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cloudwatch get-metric-data ...</w:t>
      </w:r>
    </w:p>
    <w:p>
      <w:pPr>
        <w:shd w:val="clear" w:color="auto" w:fill="F3F6F8"/>
        <w:pBdr>
          <w:left w:val="single" w:sz="18" w:space="6" w:color="D6DEE3"/>
        </w:pBdr>
        <w:spacing w:before="0" w:after="40"/>
        <w:ind w:left="86"/>
      </w:pPr>
      <w:r>
        <w:rPr>
          <w:rFonts w:ascii="Consolas" w:hAnsi="Consolas"/>
          <w:b w:val="0"/>
          <w:i w:val="0"/>
          <w:color w:val="12232E"/>
          <w:sz w:val="18"/>
        </w:rPr>
        <w:t>SELECT state, count(*) FROM pg_stat_activity GROUP BY state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restarting the database or increasing limits without correcting a connection leak or Lambda fan-out.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RDS Proxy help with bursty serverless connections?</w:t>
      </w:r>
    </w:p>
    <w:p>
      <w:r>
        <w:rPr>
          <w:b w:val="0"/>
          <w:i w:val="0"/>
          <w:color w:val="6B7A85"/>
          <w:sz w:val="16"/>
        </w:rPr>
        <w:t>Reference: https://docs.aws.amazon.com/AmazonRDS/latest/UserGuide/Welcome.html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Q384 </w:t>
      </w:r>
      <w:r>
        <w:rPr>
          <w:b/>
          <w:color w:val="FFFFFF"/>
          <w:sz w:val="16"/>
        </w:rPr>
        <w:t xml:space="preserve">   SENIOR</w:t>
      </w:r>
      <w:r>
        <w:rPr>
          <w:color w:val="FFFFFF"/>
          <w:sz w:val="16"/>
        </w:rPr>
        <w:t xml:space="preserve">    PRD024</w:t>
      </w:r>
    </w:p>
    <w:p>
      <w:pPr>
        <w:spacing w:before="40" w:after="40"/>
      </w:pPr>
      <w:r>
        <w:rPr>
          <w:b/>
          <w:i w:val="0"/>
          <w:color w:val="12232E"/>
          <w:sz w:val="24"/>
        </w:rPr>
        <w:t>A Lambda function starts returning throttling errors during a traffic spike. What do you examine?</w:t>
      </w:r>
    </w:p>
    <w:p>
      <w:pPr>
        <w:spacing w:before="0" w:after="80"/>
      </w:pPr>
      <w:r>
        <w:rPr>
          <w:b w:val="0"/>
          <w:i w:val="0"/>
          <w:color w:val="6B7A85"/>
          <w:sz w:val="17"/>
        </w:rPr>
        <w:t>Topic: Lambda throttling</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Check account and function concurrency, reserved/provisioned concurrency, event-source scaling, duration, downstream capacity, retries, and throttles.</w:t>
      </w:r>
      <w:r>
        <w:rPr>
          <w:b w:val="0"/>
          <w:i w:val="0"/>
          <w:color w:val="12232E"/>
          <w:sz w:val="21"/>
        </w:rPr>
        <w:t xml:space="preserve"> The function may need faster execution or controlled upstream buffering, not only a higher limit.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Review concurrency, invocations, duration, errors, and throttles by version/alias.</w:t>
      </w:r>
    </w:p>
    <w:p>
      <w:pPr>
        <w:spacing w:before="120" w:after="20"/>
      </w:pPr>
      <w:r>
        <w:rPr>
          <w:b/>
          <w:i w:val="0"/>
          <w:color w:val="6B7A85"/>
          <w:sz w:val="15"/>
        </w:rPr>
        <w:t>WHY IT MATTERS IN PRODUCTION</w:t>
      </w:r>
    </w:p>
    <w:p>
      <w:r>
        <w:rPr>
          <w:b w:val="0"/>
          <w:i w:val="0"/>
          <w:color w:val="3B4A54"/>
          <w:sz w:val="21"/>
        </w:rPr>
        <w:t xml:space="preserve">Prevent recurrence of lambda throttling with monitored guardrails, version-controlled configuration, capacity or dependency tests, and a verified rollback or recovery runbook. 1. Review concurrency, invocations, duration, errors, and throttles by version/alias. 2. Inspect reserved concurrency and regional quota. 3. Check downstream limits and retry amplification. 4. Buffer with SQS, optimize duration, raise a justified quota, or reserve capacity; verify backlog age.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Lambda throttling. Question type: Production Scenario. Official reference to skim before the interview: https://docs.aws.amazon.com/lambda/latest/dg/welcome.html.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Review concurrency, invocations, duration, errors, and throttles by version/alias.</w:t>
      </w:r>
    </w:p>
    <w:p>
      <w:pPr>
        <w:spacing w:before="0" w:after="40"/>
        <w:ind w:left="461" w:hanging="245"/>
      </w:pPr>
      <w:r>
        <w:rPr>
          <w:b/>
          <w:color w:val="44576B"/>
          <w:sz w:val="20"/>
        </w:rPr>
        <w:t xml:space="preserve">2.  </w:t>
      </w:r>
      <w:r>
        <w:rPr>
          <w:sz w:val="20"/>
        </w:rPr>
        <w:t>Inspect reserved concurrency and regional quota.</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Lambda throttling: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lambda get-function-concurrency --function-name FUNC</w:t>
      </w:r>
    </w:p>
    <w:p>
      <w:pPr>
        <w:shd w:val="clear" w:color="auto" w:fill="F3F6F8"/>
        <w:pBdr>
          <w:left w:val="single" w:sz="18" w:space="6" w:color="D6DEE3"/>
        </w:pBdr>
        <w:spacing w:before="0" w:after="40"/>
        <w:ind w:left="86"/>
      </w:pPr>
      <w:r>
        <w:rPr>
          <w:rFonts w:ascii="Consolas" w:hAnsi="Consolas"/>
          <w:b w:val="0"/>
          <w:i w:val="0"/>
          <w:color w:val="12232E"/>
          <w:sz w:val="18"/>
        </w:rPr>
        <w:t>aws cloudwatch get-metric-data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raising concurrency until the database or external API fails harder.</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does reserved concurrency both protect and limit a function?</w:t>
      </w:r>
    </w:p>
    <w:p>
      <w:r>
        <w:rPr>
          <w:b w:val="0"/>
          <w:i w:val="0"/>
          <w:color w:val="6B7A85"/>
          <w:sz w:val="16"/>
        </w:rPr>
        <w:t>Reference: https://docs.aws.amazon.com/lambda/latest/dg/welcome.html</w:t>
      </w:r>
    </w:p>
    <w:p>
      <w:pPr>
        <w:pBdr>
          <w:bottom w:val="single" w:sz="12" w:space="1" w:color="C0392B"/>
        </w:pBdr>
        <w:spacing w:before="0" w:after="160"/>
      </w:pPr>
    </w:p>
    <w:p>
      <w:pPr>
        <w:shd w:val="clear" w:color="auto" w:fill="5B3E8E"/>
        <w:spacing w:before="200" w:after="40"/>
      </w:pPr>
      <w:r>
        <w:rPr>
          <w:b/>
          <w:color w:val="FFFFFF"/>
          <w:sz w:val="19"/>
        </w:rPr>
        <w:t xml:space="preserve"> Q385 </w:t>
      </w:r>
      <w:r>
        <w:rPr>
          <w:b/>
          <w:color w:val="FFFFFF"/>
          <w:sz w:val="16"/>
        </w:rPr>
        <w:t xml:space="preserve">   SENIOR</w:t>
      </w:r>
      <w:r>
        <w:rPr>
          <w:color w:val="FFFFFF"/>
          <w:sz w:val="16"/>
        </w:rPr>
        <w:t xml:space="preserve">    PRD025</w:t>
      </w:r>
    </w:p>
    <w:p>
      <w:pPr>
        <w:spacing w:before="40" w:after="40"/>
      </w:pPr>
      <w:r>
        <w:rPr>
          <w:b/>
          <w:i w:val="0"/>
          <w:color w:val="12232E"/>
          <w:sz w:val="24"/>
        </w:rPr>
        <w:t>A role can list an S3 bucket but cannot download one encrypted object. Why and how do you diagnose it?</w:t>
      </w:r>
    </w:p>
    <w:p>
      <w:pPr>
        <w:spacing w:before="0" w:after="80"/>
      </w:pPr>
      <w:r>
        <w:rPr>
          <w:b w:val="0"/>
          <w:i w:val="0"/>
          <w:color w:val="6B7A85"/>
          <w:sz w:val="17"/>
        </w:rPr>
        <w:t>Topic: S3 AccessDenied with KMS</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ListBucket and GetObject are different permissions, and a KMS-encrypted object can additionally require kms:Decrypt allowed by both IAM and key policy.</w:t>
      </w:r>
      <w:r>
        <w:rPr>
          <w:b w:val="0"/>
          <w:i w:val="0"/>
          <w:color w:val="12232E"/>
          <w:sz w:val="21"/>
        </w:rPr>
        <w:t xml:space="preserve"> Also inspect object ownership, bucket/access-point policy, encryption context, VPC endpoint policy, and SCP.</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Confirm caller identity and object ARN/version.</w:t>
      </w:r>
    </w:p>
    <w:p>
      <w:pPr>
        <w:spacing w:before="120" w:after="20"/>
      </w:pPr>
      <w:r>
        <w:rPr>
          <w:b/>
          <w:i w:val="0"/>
          <w:color w:val="6B7A85"/>
          <w:sz w:val="15"/>
        </w:rPr>
        <w:t>WHY IT MATTERS IN PRODUCTION</w:t>
      </w:r>
    </w:p>
    <w:p>
      <w:r>
        <w:rPr>
          <w:b w:val="0"/>
          <w:i w:val="0"/>
          <w:color w:val="3B4A54"/>
          <w:sz w:val="21"/>
        </w:rPr>
        <w:t xml:space="preserve">Prevent recurrence of s3 accessdenied with kms with monitored guardrails, version-controlled configuration, capacity or dependency tests, and a verified rollback or recovery runbook. 1. Confirm caller identity and object ARN/version. 2. Run head-object to capture metadata and encryption. 3. Evaluate S3 and KMS policies plus explicit denies. 4. Grant only the required object and key use; retest through the application's access path.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S3 AccessDenied with KMS. Question type: Production Scenario. Official reference to skim before the interview: https://docs.aws.amazon.com/AmazonS3/latest/userguide/Welcome.html.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Confirm caller identity and object ARN/version.</w:t>
      </w:r>
    </w:p>
    <w:p>
      <w:pPr>
        <w:spacing w:before="0" w:after="40"/>
        <w:ind w:left="461" w:hanging="245"/>
      </w:pPr>
      <w:r>
        <w:rPr>
          <w:b/>
          <w:color w:val="44576B"/>
          <w:sz w:val="20"/>
        </w:rPr>
        <w:t xml:space="preserve">2.  </w:t>
      </w:r>
      <w:r>
        <w:rPr>
          <w:sz w:val="20"/>
        </w:rPr>
        <w:t>Run head-object to capture metadata and encryption.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S3 AccessDenied with KMS: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aws sts get-caller-identity</w:t>
      </w:r>
    </w:p>
    <w:p>
      <w:pPr>
        <w:shd w:val="clear" w:color="auto" w:fill="F3F6F8"/>
        <w:pBdr>
          <w:left w:val="single" w:sz="18" w:space="6" w:color="D6DEE3"/>
        </w:pBdr>
        <w:spacing w:before="0" w:after="40"/>
        <w:ind w:left="86"/>
      </w:pPr>
      <w:r>
        <w:rPr>
          <w:rFonts w:ascii="Consolas" w:hAnsi="Consolas"/>
          <w:b w:val="0"/>
          <w:i w:val="0"/>
          <w:color w:val="12232E"/>
          <w:sz w:val="18"/>
        </w:rPr>
        <w:t>aws s3api head-object --bucket BUCKET --key KEY</w:t>
      </w:r>
    </w:p>
    <w:p>
      <w:pPr>
        <w:shd w:val="clear" w:color="auto" w:fill="F3F6F8"/>
        <w:pBdr>
          <w:left w:val="single" w:sz="18" w:space="6" w:color="D6DEE3"/>
        </w:pBdr>
        <w:spacing w:before="0" w:after="40"/>
        <w:ind w:left="86"/>
      </w:pPr>
      <w:r>
        <w:rPr>
          <w:rFonts w:ascii="Consolas" w:hAnsi="Consolas"/>
          <w:b w:val="0"/>
          <w:i w:val="0"/>
          <w:color w:val="12232E"/>
          <w:sz w:val="18"/>
        </w:rPr>
        <w:t>aws kms describe-key --key-id KEY</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s3:* while kms:Decrypt remains denied.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can the same role read SSE-S3 objects but not SSE-KMS objects?</w:t>
      </w:r>
    </w:p>
    <w:p>
      <w:r>
        <w:rPr>
          <w:b w:val="0"/>
          <w:i w:val="0"/>
          <w:color w:val="6B7A85"/>
          <w:sz w:val="16"/>
        </w:rPr>
        <w:t>Reference: https://docs.aws.amazon.com/AmazonS3/latest/userguide/Welcome.html</w:t>
      </w:r>
    </w:p>
    <w:p>
      <w:pPr>
        <w:pBdr>
          <w:bottom w:val="single" w:sz="12" w:space="1" w:color="C0392B"/>
        </w:pBdr>
        <w:spacing w:before="0" w:after="160"/>
      </w:pPr>
    </w:p>
    <w:p>
      <w:pPr>
        <w:shd w:val="clear" w:color="auto" w:fill="5B3E8E"/>
        <w:spacing w:before="200" w:after="40"/>
      </w:pPr>
      <w:r>
        <w:rPr>
          <w:b/>
          <w:color w:val="FFFFFF"/>
          <w:sz w:val="19"/>
        </w:rPr>
        <w:t xml:space="preserve"> Q386 </w:t>
      </w:r>
      <w:r>
        <w:rPr>
          <w:b/>
          <w:color w:val="FFFFFF"/>
          <w:sz w:val="16"/>
        </w:rPr>
        <w:t xml:space="preserve">   SENIOR</w:t>
      </w:r>
      <w:r>
        <w:rPr>
          <w:color w:val="FFFFFF"/>
          <w:sz w:val="16"/>
        </w:rPr>
        <w:t xml:space="preserve">    PRD026</w:t>
      </w:r>
    </w:p>
    <w:p>
      <w:pPr>
        <w:spacing w:before="40" w:after="40"/>
      </w:pPr>
      <w:r>
        <w:rPr>
          <w:b/>
          <w:i w:val="0"/>
          <w:color w:val="12232E"/>
          <w:sz w:val="24"/>
        </w:rPr>
        <w:t>A Terraform pipeline failed and the next plan says the state is locked. What should you do?</w:t>
      </w:r>
    </w:p>
    <w:p>
      <w:pPr>
        <w:spacing w:before="0" w:after="80"/>
      </w:pPr>
      <w:r>
        <w:rPr>
          <w:b w:val="0"/>
          <w:i w:val="0"/>
          <w:color w:val="6B7A85"/>
          <w:sz w:val="17"/>
        </w:rPr>
        <w:t>Topic: Terraform state lock stuck</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Do not force-unlock immediately. Identify the lock owner, pipeline/job, timestamp, and backend status; prove no apply is still running.</w:t>
      </w:r>
      <w:r>
        <w:rPr>
          <w:b w:val="0"/>
          <w:i w:val="0"/>
          <w:color w:val="12232E"/>
          <w:sz w:val="21"/>
        </w:rPr>
        <w:t xml:space="preserve"> Preserve logs and state versioning, then release only the stale lock using the backend's supported method.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Find the pipeline or process matching the lock metadata.</w:t>
      </w:r>
    </w:p>
    <w:p>
      <w:pPr>
        <w:spacing w:before="120" w:after="20"/>
      </w:pPr>
      <w:r>
        <w:rPr>
          <w:b/>
          <w:i w:val="0"/>
          <w:color w:val="6B7A85"/>
          <w:sz w:val="15"/>
        </w:rPr>
        <w:t>WHY IT MATTERS IN PRODUCTION</w:t>
      </w:r>
    </w:p>
    <w:p>
      <w:r>
        <w:rPr>
          <w:b w:val="0"/>
          <w:i w:val="0"/>
          <w:color w:val="3B4A54"/>
          <w:sz w:val="21"/>
        </w:rPr>
        <w:t xml:space="preserve">Prevent recurrence of terraform state lock stuck with monitored guardrails, version-controlled configuration, capacity or dependency tests, and a verified rollback or recovery runbook. 1. Find the pipeline or process matching the lock metadata. 2. Check backend availability and whether a write is still active. 3. If truly stale, use force-unlock with the exact ID and change record. 4. Run a fresh plan and review drift before any apply.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state lock stuck. Question type: Production Scenario. Official reference to skim before the interview: https://developer.hashicorp.com/terraform/language/state/locking.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Find the pipeline or process matching the lock metadata.</w:t>
      </w:r>
    </w:p>
    <w:p>
      <w:pPr>
        <w:spacing w:before="0" w:after="40"/>
        <w:ind w:left="461" w:hanging="245"/>
      </w:pPr>
      <w:r>
        <w:rPr>
          <w:b/>
          <w:color w:val="44576B"/>
          <w:sz w:val="20"/>
        </w:rPr>
        <w:t xml:space="preserve">2.  </w:t>
      </w:r>
      <w:r>
        <w:rPr>
          <w:sz w:val="20"/>
        </w:rPr>
        <w:t>Check backend availability and whether a write is still active.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state lock stuck: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force-unlock LOCK_ID</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disabling locking or force-unlocking while another apply is alive, risking concurrent state writes.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should the next action be a fresh plan rather than immediate apply?</w:t>
      </w:r>
    </w:p>
    <w:p>
      <w:r>
        <w:rPr>
          <w:b w:val="0"/>
          <w:i w:val="0"/>
          <w:color w:val="6B7A85"/>
          <w:sz w:val="16"/>
        </w:rPr>
        <w:t>Reference: https://developer.hashicorp.com/terraform/language/state/locking</w:t>
      </w:r>
    </w:p>
    <w:p>
      <w:pPr>
        <w:pBdr>
          <w:bottom w:val="single" w:sz="12" w:space="1" w:color="C0392B"/>
        </w:pBdr>
        <w:spacing w:before="0" w:after="160"/>
      </w:pPr>
    </w:p>
    <w:p>
      <w:pPr>
        <w:shd w:val="clear" w:color="auto" w:fill="5B3E8E"/>
        <w:spacing w:before="200" w:after="40"/>
      </w:pPr>
      <w:r>
        <w:rPr>
          <w:b/>
          <w:color w:val="FFFFFF"/>
          <w:sz w:val="19"/>
        </w:rPr>
        <w:t xml:space="preserve"> Q387 </w:t>
      </w:r>
      <w:r>
        <w:rPr>
          <w:b/>
          <w:color w:val="FFFFFF"/>
          <w:sz w:val="16"/>
        </w:rPr>
        <w:t xml:space="preserve">   SENIOR</w:t>
      </w:r>
      <w:r>
        <w:rPr>
          <w:color w:val="FFFFFF"/>
          <w:sz w:val="16"/>
        </w:rPr>
        <w:t xml:space="preserve">    PRD027</w:t>
      </w:r>
    </w:p>
    <w:p>
      <w:pPr>
        <w:spacing w:before="40" w:after="40"/>
      </w:pPr>
      <w:r>
        <w:rPr>
          <w:b/>
          <w:i w:val="0"/>
          <w:color w:val="12232E"/>
          <w:sz w:val="24"/>
        </w:rPr>
        <w:t>A production security group was changed manually and Terraform now shows drift. How do you reconcile it?</w:t>
      </w:r>
    </w:p>
    <w:p>
      <w:pPr>
        <w:spacing w:before="0" w:after="80"/>
      </w:pPr>
      <w:r>
        <w:rPr>
          <w:b w:val="0"/>
          <w:i w:val="0"/>
          <w:color w:val="6B7A85"/>
          <w:sz w:val="17"/>
        </w:rPr>
        <w:t>Topic: Terraform drift after manual change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First decide the intended source of truth. If the emergency change is valid, update code and review a plan; if not, let Terraform revert it through normal approval.</w:t>
      </w:r>
      <w:r>
        <w:rPr>
          <w:b w:val="0"/>
          <w:i w:val="0"/>
          <w:color w:val="12232E"/>
          <w:sz w:val="21"/>
        </w:rPr>
        <w:t xml:space="preserve"> Avoid state manipulation because the remote object still exists and is correctly tracked.</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Capture who changed what and why through audit logs.</w:t>
      </w:r>
    </w:p>
    <w:p>
      <w:pPr>
        <w:spacing w:before="120" w:after="20"/>
      </w:pPr>
      <w:r>
        <w:rPr>
          <w:b/>
          <w:i w:val="0"/>
          <w:color w:val="6B7A85"/>
          <w:sz w:val="15"/>
        </w:rPr>
        <w:t>WHY IT MATTERS IN PRODUCTION</w:t>
      </w:r>
    </w:p>
    <w:p>
      <w:r>
        <w:rPr>
          <w:b w:val="0"/>
          <w:i w:val="0"/>
          <w:color w:val="3B4A54"/>
          <w:sz w:val="21"/>
        </w:rPr>
        <w:t xml:space="preserve">Prevent recurrence of terraform drift after manual change with monitored guardrails, version-controlled configuration, capacity or dependency tests, and a verified rollback or recovery runbook. 1. Capture who changed what and why through audit logs. 2. Run a refresh-based plan and isolate the exact attributes. 3. Choose adopt-versus-revert with the service/security owner. 4. Change code or apply the approved correction; verify and close the exception.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drift after manual change. Question type: Production Scenario.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who changed what and why through audit logs.</w:t>
      </w:r>
    </w:p>
    <w:p>
      <w:pPr>
        <w:spacing w:before="0" w:after="40"/>
        <w:ind w:left="461" w:hanging="245"/>
      </w:pPr>
      <w:r>
        <w:rPr>
          <w:b/>
          <w:color w:val="44576B"/>
          <w:sz w:val="20"/>
        </w:rPr>
        <w:t xml:space="preserve">2.  </w:t>
      </w:r>
      <w:r>
        <w:rPr>
          <w:sz w:val="20"/>
        </w:rPr>
        <w:t>Run a refresh-based plan and isolate the exact attributes.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drift after manual change: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plan -detailed-exitcode</w:t>
      </w:r>
    </w:p>
    <w:p>
      <w:pPr>
        <w:shd w:val="clear" w:color="auto" w:fill="F3F6F8"/>
        <w:pBdr>
          <w:left w:val="single" w:sz="18" w:space="6" w:color="D6DEE3"/>
        </w:pBdr>
        <w:spacing w:before="0" w:after="40"/>
        <w:ind w:left="86"/>
      </w:pPr>
      <w:r>
        <w:rPr>
          <w:rFonts w:ascii="Consolas" w:hAnsi="Consolas"/>
          <w:b w:val="0"/>
          <w:i w:val="0"/>
          <w:color w:val="12232E"/>
          <w:sz w:val="18"/>
        </w:rPr>
        <w:t>aws cloudtrail lookup-events ...</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using ignore_changes permanently to hide an ownership conflict.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importing appropriate during drift reconciliation?</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Q388 </w:t>
      </w:r>
      <w:r>
        <w:rPr>
          <w:b/>
          <w:color w:val="FFFFFF"/>
          <w:sz w:val="16"/>
        </w:rPr>
        <w:t xml:space="preserve">   SENIOR</w:t>
      </w:r>
      <w:r>
        <w:rPr>
          <w:color w:val="FFFFFF"/>
          <w:sz w:val="16"/>
        </w:rPr>
        <w:t xml:space="preserve">    PRD028</w:t>
      </w:r>
    </w:p>
    <w:p>
      <w:pPr>
        <w:spacing w:before="40" w:after="40"/>
      </w:pPr>
      <w:r>
        <w:rPr>
          <w:b/>
          <w:i w:val="0"/>
          <w:color w:val="12232E"/>
          <w:sz w:val="24"/>
        </w:rPr>
        <w:t>A Terraform apply created several resources and failed midway. Do you roll back manually?</w:t>
      </w:r>
    </w:p>
    <w:p>
      <w:pPr>
        <w:spacing w:before="0" w:after="80"/>
      </w:pPr>
      <w:r>
        <w:rPr>
          <w:b w:val="0"/>
          <w:i w:val="0"/>
          <w:color w:val="6B7A85"/>
          <w:sz w:val="17"/>
        </w:rPr>
        <w:t>Topic: Terraform partial apply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Usually no. Terraform records successful operations as they occur.</w:t>
      </w:r>
      <w:r>
        <w:rPr>
          <w:b w:val="0"/>
          <w:i w:val="0"/>
          <w:color w:val="12232E"/>
          <w:sz w:val="21"/>
        </w:rPr>
        <w:t xml:space="preserve"> Fix the root cause, inspect state and remote reality, and run a new plan to converge. Remove or repair manually only with a clear dependency and state strategy.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Save the apply logs and identify the first failing operation.</w:t>
      </w:r>
    </w:p>
    <w:p>
      <w:pPr>
        <w:spacing w:before="120" w:after="20"/>
      </w:pPr>
      <w:r>
        <w:rPr>
          <w:b/>
          <w:i w:val="0"/>
          <w:color w:val="6B7A85"/>
          <w:sz w:val="15"/>
        </w:rPr>
        <w:t>WHY IT MATTERS IN PRODUCTION</w:t>
      </w:r>
    </w:p>
    <w:p>
      <w:r>
        <w:rPr>
          <w:b w:val="0"/>
          <w:i w:val="0"/>
          <w:color w:val="3B4A54"/>
          <w:sz w:val="21"/>
        </w:rPr>
        <w:t xml:space="preserve">Prevent recurrence of terraform partial apply with monitored guardrails, version-controlled configuration, capacity or dependency tests, and a verified rollback or recovery runbook. 1. Save the apply logs and identify the first failing operation. 2. Compare terraform state list/show with remote objects. 3. Fix permission, quota, dependency, or configuration cause. 4. Run a new reviewed plan; apply and validate service health.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Terraform partial apply. Question type: Production Scenario. Official reference to skim before the interview: https://developer.hashicorp.com/terraform/language/state.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Save the apply logs and identify the first failing operation.</w:t>
      </w:r>
    </w:p>
    <w:p>
      <w:pPr>
        <w:spacing w:before="0" w:after="40"/>
        <w:ind w:left="461" w:hanging="245"/>
      </w:pPr>
      <w:r>
        <w:rPr>
          <w:b/>
          <w:color w:val="44576B"/>
          <w:sz w:val="20"/>
        </w:rPr>
        <w:t xml:space="preserve">2.  </w:t>
      </w:r>
      <w:r>
        <w:rPr>
          <w:sz w:val="20"/>
        </w:rPr>
        <w:t>Compare terraform state list/show with remote objects.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Terraform partial apply: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terraform state list</w:t>
      </w:r>
    </w:p>
    <w:p>
      <w:pPr>
        <w:shd w:val="clear" w:color="auto" w:fill="F3F6F8"/>
        <w:pBdr>
          <w:left w:val="single" w:sz="18" w:space="6" w:color="D6DEE3"/>
        </w:pBdr>
        <w:spacing w:before="0" w:after="40"/>
        <w:ind w:left="86"/>
      </w:pPr>
      <w:r>
        <w:rPr>
          <w:rFonts w:ascii="Consolas" w:hAnsi="Consolas"/>
          <w:b w:val="0"/>
          <w:i w:val="0"/>
          <w:color w:val="12232E"/>
          <w:sz w:val="18"/>
        </w:rPr>
        <w:t>terraform plan -out=recovery.tfplan</w:t>
      </w:r>
    </w:p>
    <w:p>
      <w:pPr>
        <w:shd w:val="clear" w:color="auto" w:fill="F3F6F8"/>
        <w:pBdr>
          <w:left w:val="single" w:sz="18" w:space="6" w:color="D6DEE3"/>
        </w:pBdr>
        <w:spacing w:before="0" w:after="40"/>
        <w:ind w:left="86"/>
      </w:pPr>
      <w:r>
        <w:rPr>
          <w:rFonts w:ascii="Consolas" w:hAnsi="Consolas"/>
          <w:b w:val="0"/>
          <w:i w:val="0"/>
          <w:color w:val="12232E"/>
          <w:sz w:val="18"/>
        </w:rPr>
        <w:t>terraform show recovery.tfplan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all newly created resources manually and leaving state references broken.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might terraform state rm be justified in recovery?</w:t>
      </w:r>
    </w:p>
    <w:p>
      <w:r>
        <w:rPr>
          <w:b w:val="0"/>
          <w:i w:val="0"/>
          <w:color w:val="6B7A85"/>
          <w:sz w:val="16"/>
        </w:rPr>
        <w:t>Reference: https://developer.hashicorp.com/terraform/language/state</w:t>
      </w:r>
    </w:p>
    <w:p>
      <w:pPr>
        <w:pBdr>
          <w:bottom w:val="single" w:sz="12" w:space="1" w:color="C0392B"/>
        </w:pBdr>
        <w:spacing w:before="0" w:after="160"/>
      </w:pPr>
    </w:p>
    <w:p>
      <w:pPr>
        <w:shd w:val="clear" w:color="auto" w:fill="5B3E8E"/>
        <w:spacing w:before="200" w:after="40"/>
      </w:pPr>
      <w:r>
        <w:rPr>
          <w:b/>
          <w:color w:val="FFFFFF"/>
          <w:sz w:val="19"/>
        </w:rPr>
        <w:t xml:space="preserve"> Q389 </w:t>
      </w:r>
      <w:r>
        <w:rPr>
          <w:b/>
          <w:color w:val="FFFFFF"/>
          <w:sz w:val="16"/>
        </w:rPr>
        <w:t xml:space="preserve">   SENIOR</w:t>
      </w:r>
      <w:r>
        <w:rPr>
          <w:color w:val="FFFFFF"/>
          <w:sz w:val="16"/>
        </w:rPr>
        <w:t xml:space="preserve">    PRD029</w:t>
      </w:r>
    </w:p>
    <w:p>
      <w:pPr>
        <w:spacing w:before="40" w:after="40"/>
      </w:pPr>
      <w:r>
        <w:rPr>
          <w:b/>
          <w:i w:val="0"/>
          <w:color w:val="12232E"/>
          <w:sz w:val="24"/>
        </w:rPr>
        <w:t>An Airflow Dag appears in the UI but no new Dag run is created. What do you check?</w:t>
      </w:r>
    </w:p>
    <w:p>
      <w:pPr>
        <w:spacing w:before="0" w:after="80"/>
      </w:pPr>
      <w:r>
        <w:rPr>
          <w:b w:val="0"/>
          <w:i w:val="0"/>
          <w:color w:val="6B7A85"/>
          <w:sz w:val="17"/>
        </w:rPr>
        <w:t>Topic: Airflow Dag not scheduled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Check whether the Dag is paused, its start date and timezone, schedule/timetable, catchup, last and next run, import/serialization health, Dag processor, scheduler, and max active run limits.</w:t>
      </w:r>
      <w:r>
        <w:rPr>
          <w:b w:val="0"/>
          <w:i w:val="0"/>
          <w:color w:val="12232E"/>
          <w:sz w:val="21"/>
        </w:rPr>
        <w:t xml:space="preserve"> Remember a scheduled run represents a data interval.</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Inspect Dag details, next execution, paused state, and import errors.</w:t>
      </w:r>
    </w:p>
    <w:p>
      <w:pPr>
        <w:spacing w:before="120" w:after="20"/>
      </w:pPr>
      <w:r>
        <w:rPr>
          <w:b/>
          <w:i w:val="0"/>
          <w:color w:val="6B7A85"/>
          <w:sz w:val="15"/>
        </w:rPr>
        <w:t>WHY IT MATTERS IN PRODUCTION</w:t>
      </w:r>
    </w:p>
    <w:p>
      <w:r>
        <w:rPr>
          <w:b w:val="0"/>
          <w:i w:val="0"/>
          <w:color w:val="3B4A54"/>
          <w:sz w:val="21"/>
        </w:rPr>
        <w:t xml:space="preserve">Prevent recurrence of airflow dag not scheduled with monitored guardrails, version-controlled configuration, capacity or dependency tests, and a verified rollback or recovery runbook. 1. Inspect Dag details, next execution, paused state, and import errors. 2. Check scheduler and Dag processor health/logs. 3. Validate timezone-aware start date and timetable. 4. Unpause or correct scheduling safely, then confirm the intended data interval rather than duplicating runs.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Dag not scheduled. Question type: Production Scenario. Official reference to skim before the interview: https://airflow.apache.org/docs/apache-airflow/stable/administration-and-deployment/scheduler.html.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Inspect Dag details, next execution, paused state, and import errors.</w:t>
      </w:r>
    </w:p>
    <w:p>
      <w:pPr>
        <w:spacing w:before="0" w:after="40"/>
        <w:ind w:left="461" w:hanging="245"/>
      </w:pPr>
      <w:r>
        <w:rPr>
          <w:b/>
          <w:color w:val="44576B"/>
          <w:sz w:val="20"/>
        </w:rPr>
        <w:t xml:space="preserve">2.  </w:t>
      </w:r>
      <w:r>
        <w:rPr>
          <w:sz w:val="20"/>
        </w:rPr>
        <w:t>Check scheduler and Dag processor health/logs.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Dag not scheduled: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details DAG_ID</w:t>
      </w:r>
    </w:p>
    <w:p>
      <w:pPr>
        <w:shd w:val="clear" w:color="auto" w:fill="F3F6F8"/>
        <w:pBdr>
          <w:left w:val="single" w:sz="18" w:space="6" w:color="D6DEE3"/>
        </w:pBdr>
        <w:spacing w:before="0" w:after="40"/>
        <w:ind w:left="86"/>
      </w:pPr>
      <w:r>
        <w:rPr>
          <w:rFonts w:ascii="Consolas" w:hAnsi="Consolas"/>
          <w:b w:val="0"/>
          <w:i w:val="0"/>
          <w:color w:val="12232E"/>
          <w:sz w:val="18"/>
        </w:rPr>
        <w:t>airflow dags next-execution DAG_ID</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jobs check --job-type SchedulerJob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changing start_date to now on every parse and continually moving the schedule boundary.</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might a daily Dag's first run occur one day after start_date?</w:t>
      </w:r>
    </w:p>
    <w:p>
      <w:r>
        <w:rPr>
          <w:b w:val="0"/>
          <w:i w:val="0"/>
          <w:color w:val="6B7A85"/>
          <w:sz w:val="16"/>
        </w:rPr>
        <w:t>Reference: https://airflow.apache.org/docs/apache-airflow/stable/administration-and-deployment/scheduler.html</w:t>
      </w:r>
    </w:p>
    <w:p>
      <w:pPr>
        <w:pBdr>
          <w:bottom w:val="single" w:sz="12" w:space="1" w:color="C0392B"/>
        </w:pBdr>
        <w:spacing w:before="0" w:after="160"/>
      </w:pPr>
    </w:p>
    <w:p>
      <w:pPr>
        <w:shd w:val="clear" w:color="auto" w:fill="5B3E8E"/>
        <w:spacing w:before="200" w:after="40"/>
      </w:pPr>
      <w:r>
        <w:rPr>
          <w:b/>
          <w:color w:val="FFFFFF"/>
          <w:sz w:val="19"/>
        </w:rPr>
        <w:t xml:space="preserve"> Q390 </w:t>
      </w:r>
      <w:r>
        <w:rPr>
          <w:b/>
          <w:color w:val="FFFFFF"/>
          <w:sz w:val="16"/>
        </w:rPr>
        <w:t xml:space="preserve">   SENIOR</w:t>
      </w:r>
      <w:r>
        <w:rPr>
          <w:color w:val="FFFFFF"/>
          <w:sz w:val="16"/>
        </w:rPr>
        <w:t xml:space="preserve">    PRD030</w:t>
      </w:r>
    </w:p>
    <w:p>
      <w:pPr>
        <w:spacing w:before="40" w:after="40"/>
      </w:pPr>
      <w:r>
        <w:rPr>
          <w:b/>
          <w:i w:val="0"/>
          <w:color w:val="12232E"/>
          <w:sz w:val="24"/>
        </w:rPr>
        <w:t>An Airflow task remains queued even though workers exist. What constraints can cause this?</w:t>
      </w:r>
    </w:p>
    <w:p>
      <w:pPr>
        <w:spacing w:before="0" w:after="80"/>
      </w:pPr>
      <w:r>
        <w:rPr>
          <w:b w:val="0"/>
          <w:i w:val="0"/>
          <w:color w:val="6B7A85"/>
          <w:sz w:val="17"/>
        </w:rPr>
        <w:t>Topic: Airflow task stuck queued</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Queued tasks can be blocked by executor or broker health, worker slots, pool slots, global parallelism, Dag/task concurrency, priority, Kubernetes scheduling, or stale task state.</w:t>
      </w:r>
      <w:r>
        <w:rPr>
          <w:b w:val="0"/>
          <w:i w:val="0"/>
          <w:color w:val="12232E"/>
          <w:sz w:val="21"/>
        </w:rPr>
        <w:t xml:space="preserve"> Identify the tightest constraint from scheduler through executor to worker.</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task instance state, pool, and concurrency settings.</w:t>
      </w:r>
    </w:p>
    <w:p>
      <w:pPr>
        <w:spacing w:before="120" w:after="20"/>
      </w:pPr>
      <w:r>
        <w:rPr>
          <w:b/>
          <w:i w:val="0"/>
          <w:color w:val="6B7A85"/>
          <w:sz w:val="15"/>
        </w:rPr>
        <w:t>WHY IT MATTERS IN PRODUCTION</w:t>
      </w:r>
    </w:p>
    <w:p>
      <w:r>
        <w:rPr>
          <w:b w:val="0"/>
          <w:i w:val="0"/>
          <w:color w:val="3B4A54"/>
          <w:sz w:val="21"/>
        </w:rPr>
        <w:t xml:space="preserve">Prevent recurrence of airflow task stuck queued with monitored guardrails, version-controlled configuration, capacity or dependency tests, and a verified rollback or recovery runbook. 1. Check task instance state, pool, and concurrency settings. 2. Inspect scheduler submission and executor queue/broker. 3. Verify worker registration/capacity or Kubernetes Pod scheduling. 4. Restore the constrained resource and monitor queue age, not only worker count.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task stuck queued. Question type: Production Scenario. Official reference to skim before the interview: https://airflow.apache.org/docs/apache-airflow/stable/core-concepts/executor/index.html.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task instance state, pool, and concurrency settings.</w:t>
      </w:r>
    </w:p>
    <w:p>
      <w:pPr>
        <w:spacing w:before="0" w:after="40"/>
        <w:ind w:left="461" w:hanging="245"/>
      </w:pPr>
      <w:r>
        <w:rPr>
          <w:b/>
          <w:color w:val="44576B"/>
          <w:sz w:val="20"/>
        </w:rPr>
        <w:t xml:space="preserve">2.  </w:t>
      </w:r>
      <w:r>
        <w:rPr>
          <w:sz w:val="20"/>
        </w:rPr>
        <w:t>Inspect scheduler submission and executor queue/broker.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task stuck queued: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pools list</w:t>
      </w:r>
    </w:p>
    <w:p>
      <w:pPr>
        <w:shd w:val="clear" w:color="auto" w:fill="F3F6F8"/>
        <w:pBdr>
          <w:left w:val="single" w:sz="18" w:space="6" w:color="D6DEE3"/>
        </w:pBdr>
        <w:spacing w:before="0" w:after="40"/>
        <w:ind w:left="86"/>
      </w:pPr>
      <w:r>
        <w:rPr>
          <w:rFonts w:ascii="Consolas" w:hAnsi="Consolas"/>
          <w:b w:val="0"/>
          <w:i w:val="0"/>
          <w:color w:val="12232E"/>
          <w:sz w:val="18"/>
        </w:rPr>
        <w:t>airflow tasks states-for-dag-run DAG_ID RUN_ID</w:t>
      </w:r>
    </w:p>
    <w:p>
      <w:pPr>
        <w:shd w:val="clear" w:color="auto" w:fill="F3F6F8"/>
        <w:pBdr>
          <w:left w:val="single" w:sz="18" w:space="6" w:color="D6DEE3"/>
        </w:pBdr>
        <w:spacing w:before="0" w:after="40"/>
        <w:ind w:left="86"/>
      </w:pPr>
      <w:r>
        <w:rPr>
          <w:rFonts w:ascii="Consolas" w:hAnsi="Consolas"/>
          <w:b w:val="0"/>
          <w:i w:val="0"/>
          <w:color w:val="12232E"/>
          <w:sz w:val="18"/>
        </w:rPr>
        <w:t>airflow celery status</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workers when the task's pool has zero available slots.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distinguish scheduler delay from executor queue delay?</w:t>
      </w:r>
    </w:p>
    <w:p>
      <w:r>
        <w:rPr>
          <w:b w:val="0"/>
          <w:i w:val="0"/>
          <w:color w:val="6B7A85"/>
          <w:sz w:val="16"/>
        </w:rPr>
        <w:t>Reference: https://airflow.apache.org/docs/apache-airflow/stable/core-concepts/executor/index.html</w:t>
      </w:r>
    </w:p>
    <w:p>
      <w:pPr>
        <w:pBdr>
          <w:bottom w:val="single" w:sz="12" w:space="1" w:color="C0392B"/>
        </w:pBdr>
        <w:spacing w:before="0" w:after="160"/>
      </w:pPr>
    </w:p>
    <w:p>
      <w:pPr>
        <w:shd w:val="clear" w:color="auto" w:fill="5B3E8E"/>
        <w:spacing w:before="200" w:after="40"/>
      </w:pPr>
      <w:r>
        <w:rPr>
          <w:b/>
          <w:color w:val="FFFFFF"/>
          <w:sz w:val="19"/>
        </w:rPr>
        <w:t xml:space="preserve"> Q391 </w:t>
      </w:r>
      <w:r>
        <w:rPr>
          <w:b/>
          <w:color w:val="FFFFFF"/>
          <w:sz w:val="16"/>
        </w:rPr>
        <w:t xml:space="preserve">   SENIOR</w:t>
      </w:r>
      <w:r>
        <w:rPr>
          <w:color w:val="FFFFFF"/>
          <w:sz w:val="16"/>
        </w:rPr>
        <w:t xml:space="preserve">    PRD031</w:t>
      </w:r>
    </w:p>
    <w:p>
      <w:pPr>
        <w:spacing w:before="40" w:after="40"/>
      </w:pPr>
      <w:r>
        <w:rPr>
          <w:b/>
          <w:i w:val="0"/>
          <w:color w:val="12232E"/>
          <w:sz w:val="24"/>
        </w:rPr>
        <w:t>The Airflow scheduler consumes high CPU and scheduling delay increases. How do you investigate?</w:t>
      </w:r>
    </w:p>
    <w:p>
      <w:pPr>
        <w:spacing w:before="0" w:after="80"/>
      </w:pPr>
      <w:r>
        <w:rPr>
          <w:b w:val="0"/>
          <w:i w:val="0"/>
          <w:color w:val="6B7A85"/>
          <w:sz w:val="17"/>
        </w:rPr>
        <w:t>Topic: Airflow scheduler high CPU</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Measure Dag parse time/count, top-level code, number of files and tasks, database query latency, scheduler loop metrics, zombie detection, and recent Dag changes.</w:t>
      </w:r>
      <w:r>
        <w:rPr>
          <w:b w:val="0"/>
          <w:i w:val="0"/>
          <w:color w:val="12232E"/>
          <w:sz w:val="21"/>
        </w:rPr>
        <w:t xml:space="preserve"> Expensive imports or API calls during parsing often multiply across cycles.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Check scheduler and Dag processor metrics and logs.</w:t>
      </w:r>
    </w:p>
    <w:p>
      <w:pPr>
        <w:spacing w:before="120" w:after="20"/>
      </w:pPr>
      <w:r>
        <w:rPr>
          <w:b/>
          <w:i w:val="0"/>
          <w:color w:val="6B7A85"/>
          <w:sz w:val="15"/>
        </w:rPr>
        <w:t>WHY IT MATTERS IN PRODUCTION</w:t>
      </w:r>
    </w:p>
    <w:p>
      <w:r>
        <w:rPr>
          <w:b w:val="0"/>
          <w:i w:val="0"/>
          <w:color w:val="3B4A54"/>
          <w:sz w:val="21"/>
        </w:rPr>
        <w:t xml:space="preserve">Prevent recurrence of airflow scheduler high cpu with monitored guardrails, version-controlled configuration, capacity or dependency tests, and a verified rollback or recovery runbook. 1. Check scheduler and Dag processor metrics and logs. 2. List import errors and slowest Dag parsing files. 3. Profile top-level Dag code and database performance. 4. Move heavy work into tasks, reduce parse frequency/complexity, and verify scheduling delay.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scheduler high CPU. Question type: Production Scenario.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Check scheduler and Dag processor metrics and logs.</w:t>
      </w:r>
    </w:p>
    <w:p>
      <w:pPr>
        <w:spacing w:before="0" w:after="40"/>
        <w:ind w:left="461" w:hanging="245"/>
      </w:pPr>
      <w:r>
        <w:rPr>
          <w:b/>
          <w:color w:val="44576B"/>
          <w:sz w:val="20"/>
        </w:rPr>
        <w:t xml:space="preserve">2.  </w:t>
      </w:r>
      <w:r>
        <w:rPr>
          <w:sz w:val="20"/>
        </w:rPr>
        <w:t>List import errors and slowest Dag parsing files.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scheduler high CPU: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dags list-import-errors</w:t>
      </w:r>
    </w:p>
    <w:p>
      <w:pPr>
        <w:shd w:val="clear" w:color="auto" w:fill="F3F6F8"/>
        <w:pBdr>
          <w:left w:val="single" w:sz="18" w:space="6" w:color="D6DEE3"/>
        </w:pBdr>
        <w:spacing w:before="0" w:after="40"/>
        <w:ind w:left="86"/>
      </w:pPr>
      <w:r>
        <w:rPr>
          <w:rFonts w:ascii="Consolas" w:hAnsi="Consolas"/>
          <w:b w:val="0"/>
          <w:i w:val="0"/>
          <w:color w:val="12232E"/>
          <w:sz w:val="18"/>
        </w:rPr>
        <w:t>airflow config get-value scheduler min_file_process_interval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scaling schedulers before removing network calls executed during every Dag-file import.</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Why does dynamic Dag generation sometimes overload the scheduler?</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Q392 </w:t>
      </w:r>
      <w:r>
        <w:rPr>
          <w:b/>
          <w:color w:val="FFFFFF"/>
          <w:sz w:val="16"/>
        </w:rPr>
        <w:t xml:space="preserve">   SENIOR</w:t>
      </w:r>
      <w:r>
        <w:rPr>
          <w:color w:val="FFFFFF"/>
          <w:sz w:val="16"/>
        </w:rPr>
        <w:t xml:space="preserve">    PRD032</w:t>
      </w:r>
    </w:p>
    <w:p>
      <w:pPr>
        <w:spacing w:before="40" w:after="40"/>
      </w:pPr>
      <w:r>
        <w:rPr>
          <w:b/>
          <w:i w:val="0"/>
          <w:color w:val="12232E"/>
          <w:sz w:val="24"/>
        </w:rPr>
        <w:t>The Airflow metadata database grows rapidly and UI queries slow down. XCom is suspected. What do you do?</w:t>
      </w:r>
    </w:p>
    <w:p>
      <w:pPr>
        <w:spacing w:before="0" w:after="80"/>
      </w:pPr>
      <w:r>
        <w:rPr>
          <w:b w:val="0"/>
          <w:i w:val="0"/>
          <w:color w:val="6B7A85"/>
          <w:sz w:val="17"/>
        </w:rPr>
        <w:t>Topic: Airflow XCom database bloat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Measure XCom row count and payload size by Dag/task, identify code passing large objects, and replace payloads with object-store references.</w:t>
      </w:r>
      <w:r>
        <w:rPr>
          <w:b w:val="0"/>
          <w:i w:val="0"/>
          <w:color w:val="12232E"/>
          <w:sz w:val="21"/>
        </w:rPr>
        <w:t xml:space="preserve"> Clean data using supported retention procedures and back up before large database maintenance.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Query XCom growth and correlate with recent Dag changes.</w:t>
      </w:r>
    </w:p>
    <w:p>
      <w:pPr>
        <w:spacing w:before="120" w:after="20"/>
      </w:pPr>
      <w:r>
        <w:rPr>
          <w:b/>
          <w:i w:val="0"/>
          <w:color w:val="6B7A85"/>
          <w:sz w:val="15"/>
        </w:rPr>
        <w:t>WHY IT MATTERS IN PRODUCTION</w:t>
      </w:r>
    </w:p>
    <w:p>
      <w:r>
        <w:rPr>
          <w:b w:val="0"/>
          <w:i w:val="0"/>
          <w:color w:val="3B4A54"/>
          <w:sz w:val="21"/>
        </w:rPr>
        <w:t xml:space="preserve">Prevent recurrence of airflow xcom database bloat with monitored guardrails, version-controlled configuration, capacity or dependency tests, and a verified rollback or recovery runbook. 1. Query XCom growth and correlate with recent Dag changes. 2. Inspect task code and serialization behavior. 3. Store large results externally and pass only URI, checksum, partition, or ID. 4. Apply supported cleanup and database maintenance; monitor scheduler/UI latency.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Airflow XCom database bloat. Question type: Production Scenario. Official reference to skim before the interview: https://airflow.apache.org/docs/apache-airflow/stable/best-practices.html.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Query XCom growth and correlate with recent Dag changes.</w:t>
      </w:r>
    </w:p>
    <w:p>
      <w:pPr>
        <w:spacing w:before="0" w:after="40"/>
        <w:ind w:left="461" w:hanging="245"/>
      </w:pPr>
      <w:r>
        <w:rPr>
          <w:b/>
          <w:color w:val="44576B"/>
          <w:sz w:val="20"/>
        </w:rPr>
        <w:t xml:space="preserve">2.  </w:t>
      </w:r>
      <w:r>
        <w:rPr>
          <w:sz w:val="20"/>
        </w:rPr>
        <w:t>Inspect task code and serialization behavior.</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Airflow XCom database bloat: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airflow db clean --dry-run --clean-before-timestamp '2026-07-01T00:00:00+00:00'</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deleting database tables manually or continuing to pass data frames through XCom.</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metadata should be passed instead of a large task result?</w:t>
      </w:r>
    </w:p>
    <w:p>
      <w:r>
        <w:rPr>
          <w:b w:val="0"/>
          <w:i w:val="0"/>
          <w:color w:val="6B7A85"/>
          <w:sz w:val="16"/>
        </w:rPr>
        <w:t>Reference: https://airflow.apache.org/docs/apache-airflow/stable/best-practices.html</w:t>
      </w:r>
    </w:p>
    <w:p>
      <w:pPr>
        <w:pBdr>
          <w:bottom w:val="single" w:sz="12" w:space="1" w:color="C0392B"/>
        </w:pBdr>
        <w:spacing w:before="0" w:after="160"/>
      </w:pPr>
    </w:p>
    <w:p>
      <w:pPr>
        <w:shd w:val="clear" w:color="auto" w:fill="5B3E8E"/>
        <w:spacing w:before="200" w:after="40"/>
      </w:pPr>
      <w:r>
        <w:rPr>
          <w:b/>
          <w:color w:val="FFFFFF"/>
          <w:sz w:val="19"/>
        </w:rPr>
        <w:t xml:space="preserve"> Q393 </w:t>
      </w:r>
      <w:r>
        <w:rPr>
          <w:b/>
          <w:color w:val="FFFFFF"/>
          <w:sz w:val="16"/>
        </w:rPr>
        <w:t xml:space="preserve">   SENIOR</w:t>
      </w:r>
      <w:r>
        <w:rPr>
          <w:color w:val="FFFFFF"/>
          <w:sz w:val="16"/>
        </w:rPr>
        <w:t xml:space="preserve">    PRD033</w:t>
      </w:r>
    </w:p>
    <w:p>
      <w:pPr>
        <w:spacing w:before="40" w:after="40"/>
      </w:pPr>
      <w:r>
        <w:rPr>
          <w:b/>
          <w:i w:val="0"/>
          <w:color w:val="12232E"/>
          <w:sz w:val="24"/>
        </w:rPr>
        <w:t>A CI test fails randomly about 10% of the time. Should you add retries?</w:t>
      </w:r>
    </w:p>
    <w:p>
      <w:pPr>
        <w:spacing w:before="0" w:after="80"/>
      </w:pPr>
      <w:r>
        <w:rPr>
          <w:b w:val="0"/>
          <w:i w:val="0"/>
          <w:color w:val="6B7A85"/>
          <w:sz w:val="17"/>
        </w:rPr>
        <w:t>Topic: Flaky CI job</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A retry may reduce immediate blockage but should not be the final fix. Classify whether the flake comes from timing, shared state, ordering, external dependency, resource pressure, or runner variance; make the test deterministic and quarantine only with ownership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Collect seeds, timing, runner, resource, and dependency evidence.</w:t>
      </w:r>
    </w:p>
    <w:p>
      <w:pPr>
        <w:spacing w:before="120" w:after="20"/>
      </w:pPr>
      <w:r>
        <w:rPr>
          <w:b/>
          <w:i w:val="0"/>
          <w:color w:val="6B7A85"/>
          <w:sz w:val="15"/>
        </w:rPr>
        <w:t>WHY IT MATTERS IN PRODUCTION</w:t>
      </w:r>
    </w:p>
    <w:p>
      <w:r>
        <w:rPr>
          <w:b w:val="0"/>
          <w:i w:val="0"/>
          <w:color w:val="3B4A54"/>
          <w:sz w:val="21"/>
        </w:rPr>
        <w:t xml:space="preserve">Prevent recurrence of flaky ci job with monitored guardrails, version-controlled configuration, capacity or dependency tests, and a verified rollback or recovery runbook. 1. Collect seeds, timing, runner, resource, and dependency evidence. 2. Reproduce in the same image with repeated runs and controlled parallelism. 3. Remove shared state, fixed sleeps, and uncontrolled network dependencies. 4. Track flake rate and owner; remove any temporary retry after the fix.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Flaky CI job. Question type: Production Scenario. Official reference to skim before the interview: https://docs.gitlab.com/ci/.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Collect seeds, timing, runner, resource, and dependency evidence.</w:t>
      </w:r>
    </w:p>
    <w:p>
      <w:pPr>
        <w:spacing w:before="0" w:after="40"/>
        <w:ind w:left="461" w:hanging="245"/>
      </w:pPr>
      <w:r>
        <w:rPr>
          <w:b/>
          <w:color w:val="44576B"/>
          <w:sz w:val="20"/>
        </w:rPr>
        <w:t xml:space="preserve">2.  </w:t>
      </w:r>
      <w:r>
        <w:rPr>
          <w:sz w:val="20"/>
        </w:rPr>
        <w:t>Reproduce in the same image with repeated runs and controlled parallelism.</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Flaky CI job: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for i in $(seq 1 50); do pytest -q tests/test_api.py || break; done</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adding retry to every job and masking real product races or infrastructure incidents.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When is retry appropriate for a pipeline step?</w:t>
      </w:r>
    </w:p>
    <w:p>
      <w:r>
        <w:rPr>
          <w:b w:val="0"/>
          <w:i w:val="0"/>
          <w:color w:val="6B7A85"/>
          <w:sz w:val="16"/>
        </w:rPr>
        <w:t>Reference: https://docs.gitlab.com/ci/</w:t>
      </w:r>
    </w:p>
    <w:p>
      <w:pPr>
        <w:pBdr>
          <w:bottom w:val="single" w:sz="12" w:space="1" w:color="C0392B"/>
        </w:pBdr>
        <w:spacing w:before="0" w:after="160"/>
      </w:pPr>
    </w:p>
    <w:p>
      <w:pPr>
        <w:shd w:val="clear" w:color="auto" w:fill="5B3E8E"/>
        <w:spacing w:before="200" w:after="40"/>
      </w:pPr>
      <w:r>
        <w:rPr>
          <w:b/>
          <w:color w:val="FFFFFF"/>
          <w:sz w:val="19"/>
        </w:rPr>
        <w:t xml:space="preserve"> Q394 </w:t>
      </w:r>
      <w:r>
        <w:rPr>
          <w:b/>
          <w:color w:val="FFFFFF"/>
          <w:sz w:val="16"/>
        </w:rPr>
        <w:t xml:space="preserve">   SENIOR</w:t>
      </w:r>
      <w:r>
        <w:rPr>
          <w:color w:val="FFFFFF"/>
          <w:sz w:val="16"/>
        </w:rPr>
        <w:t xml:space="preserve">    PRD034</w:t>
      </w:r>
    </w:p>
    <w:p>
      <w:pPr>
        <w:spacing w:before="40" w:after="40"/>
      </w:pPr>
      <w:r>
        <w:rPr>
          <w:b/>
          <w:i w:val="0"/>
          <w:color w:val="12232E"/>
          <w:sz w:val="24"/>
        </w:rPr>
        <w:t>A production deployment passes CI but error rate rises immediately. What is your response?</w:t>
      </w:r>
    </w:p>
    <w:p>
      <w:pPr>
        <w:spacing w:before="0" w:after="80"/>
      </w:pPr>
      <w:r>
        <w:rPr>
          <w:b w:val="0"/>
          <w:i w:val="0"/>
          <w:color w:val="6B7A85"/>
          <w:sz w:val="17"/>
        </w:rPr>
        <w:t>Topic: Failed production deployment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Stop or pause the rollout, protect users, and compare new versus old versions using error, latency, saturation, logs, and traces.</w:t>
      </w:r>
      <w:r>
        <w:rPr>
          <w:b w:val="0"/>
          <w:i w:val="0"/>
          <w:color w:val="12232E"/>
          <w:sz w:val="21"/>
        </w:rPr>
        <w:t xml:space="preserve"> Roll back or shift traffic when the artifact is the likely cause, while preserving evidence and checking database compatibility.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Declare the incident and freeze unrelated changes.</w:t>
      </w:r>
    </w:p>
    <w:p>
      <w:pPr>
        <w:spacing w:before="120" w:after="20"/>
      </w:pPr>
      <w:r>
        <w:rPr>
          <w:b/>
          <w:i w:val="0"/>
          <w:color w:val="6B7A85"/>
          <w:sz w:val="15"/>
        </w:rPr>
        <w:t>WHY IT MATTERS IN PRODUCTION</w:t>
      </w:r>
    </w:p>
    <w:p>
      <w:r>
        <w:rPr>
          <w:b w:val="0"/>
          <w:i w:val="0"/>
          <w:color w:val="3B4A54"/>
          <w:sz w:val="21"/>
        </w:rPr>
        <w:t xml:space="preserve">Prevent recurrence of failed production deployment with monitored guardrails, version-controlled configuration, capacity or dependency tests, and a verified rollback or recovery runbook. 1. Declare the incident and freeze unrelated changes. 2. Check rollout status, deploy diff, feature flags, and SLO burn. 3. Rollback, disable the flag, or route traffic to the healthy version using predefined criteria. 4. Verify recovery, reconcile state, and perform RCA with corrective actions.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Failed production deployment. Question type: Production Scenario. Official reference to skim before the interview: https://www.jenkins.io/doc/book/pipeline/.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Declare the incident and freeze unrelated changes.</w:t>
      </w:r>
    </w:p>
    <w:p>
      <w:pPr>
        <w:spacing w:before="0" w:after="40"/>
        <w:ind w:left="461" w:hanging="245"/>
      </w:pPr>
      <w:r>
        <w:rPr>
          <w:b/>
          <w:color w:val="44576B"/>
          <w:sz w:val="20"/>
        </w:rPr>
        <w:t xml:space="preserve">2.  </w:t>
      </w:r>
      <w:r>
        <w:rPr>
          <w:sz w:val="20"/>
        </w:rPr>
        <w:t>Check rollout status, deploy diff, feature flags, and SLO burn.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Failed production deployment: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kubectl rollout pause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undo deploy/api</w:t>
      </w:r>
    </w:p>
    <w:p>
      <w:pPr>
        <w:shd w:val="clear" w:color="auto" w:fill="F3F6F8"/>
        <w:pBdr>
          <w:left w:val="single" w:sz="18" w:space="6" w:color="D6DEE3"/>
        </w:pBdr>
        <w:spacing w:before="0" w:after="40"/>
        <w:ind w:left="86"/>
      </w:pPr>
      <w:r>
        <w:rPr>
          <w:rFonts w:ascii="Consolas" w:hAnsi="Consolas"/>
          <w:b w:val="0"/>
          <w:i w:val="0"/>
          <w:color w:val="12232E"/>
          <w:sz w:val="18"/>
        </w:rPr>
        <w:t>kubectl rollout status deploy/api</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continuing to deploy speculative fixes while the failing rollout still expands.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if the release included a non-backward-compatible database migration?</w:t>
      </w:r>
    </w:p>
    <w:p>
      <w:r>
        <w:rPr>
          <w:b w:val="0"/>
          <w:i w:val="0"/>
          <w:color w:val="6B7A85"/>
          <w:sz w:val="16"/>
        </w:rPr>
        <w:t>Reference: https://www.jenkins.io/doc/book/pipeline/</w:t>
      </w:r>
    </w:p>
    <w:p>
      <w:pPr>
        <w:pBdr>
          <w:bottom w:val="single" w:sz="12" w:space="1" w:color="C0392B"/>
        </w:pBdr>
        <w:spacing w:before="0" w:after="160"/>
      </w:pPr>
    </w:p>
    <w:p>
      <w:pPr>
        <w:shd w:val="clear" w:color="auto" w:fill="5B3E8E"/>
        <w:spacing w:before="200" w:after="40"/>
      </w:pPr>
      <w:r>
        <w:rPr>
          <w:b/>
          <w:color w:val="FFFFFF"/>
          <w:sz w:val="19"/>
        </w:rPr>
        <w:t xml:space="preserve"> Q395 </w:t>
      </w:r>
      <w:r>
        <w:rPr>
          <w:b/>
          <w:color w:val="FFFFFF"/>
          <w:sz w:val="16"/>
        </w:rPr>
        <w:t xml:space="preserve">   SENIOR</w:t>
      </w:r>
      <w:r>
        <w:rPr>
          <w:color w:val="FFFFFF"/>
          <w:sz w:val="16"/>
        </w:rPr>
        <w:t xml:space="preserve">    PRD035</w:t>
      </w:r>
    </w:p>
    <w:p>
      <w:pPr>
        <w:spacing w:before="40" w:after="40"/>
      </w:pPr>
      <w:r>
        <w:rPr>
          <w:b/>
          <w:i w:val="0"/>
          <w:color w:val="12232E"/>
          <w:sz w:val="24"/>
        </w:rPr>
        <w:t>A developer commits a production token to a repository and removes it in the next commit. Is the problem solved?</w:t>
      </w:r>
    </w:p>
    <w:p>
      <w:pPr>
        <w:spacing w:before="0" w:after="80"/>
      </w:pPr>
      <w:r>
        <w:rPr>
          <w:b w:val="0"/>
          <w:i w:val="0"/>
          <w:color w:val="6B7A85"/>
          <w:sz w:val="17"/>
        </w:rPr>
        <w:t>Topic: Secret committed to Git</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No. The secret remains in history, caches, forks, CI logs, and possibly artifacts.</w:t>
      </w:r>
      <w:r>
        <w:rPr>
          <w:b w:val="0"/>
          <w:i w:val="0"/>
          <w:color w:val="12232E"/>
          <w:sz w:val="21"/>
        </w:rPr>
        <w:t xml:space="preserve"> Revoke or rotate it immediately, determine exposure and use, preserve audit evidence, remove it from history only as a secondary cleanup, and add prevention.</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Revoke/rotate the credential and verify dependent services use the new value.</w:t>
      </w:r>
    </w:p>
    <w:p>
      <w:pPr>
        <w:spacing w:before="120" w:after="20"/>
      </w:pPr>
      <w:r>
        <w:rPr>
          <w:b/>
          <w:i w:val="0"/>
          <w:color w:val="6B7A85"/>
          <w:sz w:val="15"/>
        </w:rPr>
        <w:t>WHY IT MATTERS IN PRODUCTION</w:t>
      </w:r>
    </w:p>
    <w:p>
      <w:r>
        <w:rPr>
          <w:b w:val="0"/>
          <w:i w:val="0"/>
          <w:color w:val="3B4A54"/>
          <w:sz w:val="21"/>
        </w:rPr>
        <w:t xml:space="preserve">Prevent recurrence of secret committed to git with monitored guardrails, version-controlled configuration, capacity or dependency tests, and a verified rollback or recovery runbook. 1. Revoke/rotate the credential and verify dependent services use the new value. 2. Search repository history, CI logs, artifacts, mirrors, and access logs. 3. Assess unauthorized use and notify incident/security owners. 4. Purge where required, add secret scanning and safer delivery, and document the timeline.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Secret committed to Git. Question type: Production Scenario. Official reference to skim before the interview: https://cheatsheetseries.owasp.org/cheatsheets/Secrets_Management_Cheat_Sheet.html.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Revoke/rotate the credential and verify dependent services use the new value.</w:t>
      </w:r>
    </w:p>
    <w:p>
      <w:pPr>
        <w:spacing w:before="0" w:after="40"/>
        <w:ind w:left="461" w:hanging="245"/>
      </w:pPr>
      <w:r>
        <w:rPr>
          <w:b/>
          <w:color w:val="44576B"/>
          <w:sz w:val="20"/>
        </w:rPr>
        <w:t xml:space="preserve">2.  </w:t>
      </w:r>
      <w:r>
        <w:rPr>
          <w:sz w:val="20"/>
        </w:rPr>
        <w:t>Search repository history, CI logs, artifacts, mirrors, and access logs.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Secret committed to Git: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git log -S 'TOKEN_FRAGMENT' --all</w:t>
      </w:r>
    </w:p>
    <w:p>
      <w:pPr>
        <w:shd w:val="clear" w:color="auto" w:fill="F3F6F8"/>
        <w:pBdr>
          <w:left w:val="single" w:sz="18" w:space="6" w:color="D6DEE3"/>
        </w:pBdr>
        <w:spacing w:before="0" w:after="40"/>
        <w:ind w:left="86"/>
      </w:pPr>
      <w:r>
        <w:rPr>
          <w:rFonts w:ascii="Consolas" w:hAnsi="Consolas"/>
          <w:b w:val="0"/>
          <w:i w:val="0"/>
          <w:color w:val="12232E"/>
          <w:sz w:val="18"/>
        </w:rPr>
        <w:t>git grep -n 'TOKEN_FRAGMENT' $(git rev-list --all)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focusing first on rewriting Git history while the live credential remains valid.</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rotate the secret without taking down all consumers?</w:t>
      </w:r>
    </w:p>
    <w:p>
      <w:r>
        <w:rPr>
          <w:b w:val="0"/>
          <w:i w:val="0"/>
          <w:color w:val="6B7A85"/>
          <w:sz w:val="16"/>
        </w:rPr>
        <w:t>Reference: https://cheatsheetseries.owasp.org/cheatsheets/Secrets_Management_Cheat_Sheet.html</w:t>
      </w:r>
    </w:p>
    <w:p>
      <w:pPr>
        <w:pBdr>
          <w:bottom w:val="single" w:sz="12" w:space="1" w:color="C0392B"/>
        </w:pBdr>
        <w:spacing w:before="0" w:after="160"/>
      </w:pPr>
    </w:p>
    <w:p>
      <w:pPr>
        <w:shd w:val="clear" w:color="auto" w:fill="5B3E8E"/>
        <w:spacing w:before="200" w:after="40"/>
      </w:pPr>
      <w:r>
        <w:rPr>
          <w:b/>
          <w:color w:val="FFFFFF"/>
          <w:sz w:val="19"/>
        </w:rPr>
        <w:t xml:space="preserve"> Q396 </w:t>
      </w:r>
      <w:r>
        <w:rPr>
          <w:b/>
          <w:color w:val="FFFFFF"/>
          <w:sz w:val="16"/>
        </w:rPr>
        <w:t xml:space="preserve">   SENIOR</w:t>
      </w:r>
      <w:r>
        <w:rPr>
          <w:color w:val="FFFFFF"/>
          <w:sz w:val="16"/>
        </w:rPr>
        <w:t xml:space="preserve">    PRD036</w:t>
      </w:r>
    </w:p>
    <w:p>
      <w:pPr>
        <w:spacing w:before="40" w:after="40"/>
      </w:pPr>
      <w:r>
        <w:rPr>
          <w:b/>
          <w:i w:val="0"/>
          <w:color w:val="12232E"/>
          <w:sz w:val="24"/>
        </w:rPr>
        <w:t>Prometheus memory and query latency spike after a new metric is deployed. How do you investigate?</w:t>
      </w:r>
    </w:p>
    <w:p>
      <w:pPr>
        <w:spacing w:before="0" w:after="80"/>
      </w:pPr>
      <w:r>
        <w:rPr>
          <w:b w:val="0"/>
          <w:i w:val="0"/>
          <w:color w:val="6B7A85"/>
          <w:sz w:val="17"/>
        </w:rPr>
        <w:t>Topic: Prometheus high cardinality</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Find the metrics and labels creating the most active series and churn. Request IDs, user IDs, full URLs, container hashes, or other unbounded values are common.</w:t>
      </w:r>
      <w:r>
        <w:rPr>
          <w:b w:val="0"/>
          <w:i w:val="0"/>
          <w:color w:val="12232E"/>
          <w:sz w:val="21"/>
        </w:rPr>
        <w:t xml:space="preserve"> Remove or relabel at ingestion and preserve per-request detail in logs or traces.</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Compare active series, scrape sample counts, and memory before/after the deploy.</w:t>
      </w:r>
    </w:p>
    <w:p>
      <w:pPr>
        <w:spacing w:before="120" w:after="20"/>
      </w:pPr>
      <w:r>
        <w:rPr>
          <w:b/>
          <w:i w:val="0"/>
          <w:color w:val="6B7A85"/>
          <w:sz w:val="15"/>
        </w:rPr>
        <w:t>WHY IT MATTERS IN PRODUCTION</w:t>
      </w:r>
    </w:p>
    <w:p>
      <w:r>
        <w:rPr>
          <w:b w:val="0"/>
          <w:i w:val="0"/>
          <w:color w:val="3B4A54"/>
          <w:sz w:val="21"/>
        </w:rPr>
        <w:t xml:space="preserve">Prevent recurrence of prometheus high cardinality with monitored guardrails, version-controlled configuration, capacity or dependency tests, and a verified rollback or recovery runbook. 1. Compare active series, scrape sample counts, and memory before/after the deploy. 2. Use TSDB analysis and top label-value queries. 3. Disable or relabel the offending series and correct instrumentation. 4. Add cardinality budgets and alerting; verify query and remote-write recovery.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Prometheus high cardinality. Question type: Production Scenario. Official reference to skim before the interview: https://prometheus.io/docs/practices/naming/.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Compare active series, scrape sample counts, and memory before/after the deploy.</w:t>
      </w:r>
    </w:p>
    <w:p>
      <w:pPr>
        <w:spacing w:before="0" w:after="40"/>
        <w:ind w:left="461" w:hanging="245"/>
      </w:pPr>
      <w:r>
        <w:rPr>
          <w:b/>
          <w:color w:val="44576B"/>
          <w:sz w:val="20"/>
        </w:rPr>
        <w:t xml:space="preserve">2.  </w:t>
      </w:r>
      <w:r>
        <w:rPr>
          <w:sz w:val="20"/>
        </w:rPr>
        <w:t>Use TSDB analysis and top label-value queries.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Prometheus high cardinality: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promtool tsdb analyze /prometheus</w:t>
      </w:r>
    </w:p>
    <w:p>
      <w:pPr>
        <w:shd w:val="clear" w:color="auto" w:fill="F3F6F8"/>
        <w:pBdr>
          <w:left w:val="single" w:sz="18" w:space="6" w:color="D6DEE3"/>
        </w:pBdr>
        <w:spacing w:before="0" w:after="40"/>
        <w:ind w:left="86"/>
      </w:pPr>
      <w:r>
        <w:rPr>
          <w:rFonts w:ascii="Consolas" w:hAnsi="Consolas"/>
          <w:b w:val="0"/>
          <w:i w:val="0"/>
          <w:color w:val="12232E"/>
          <w:sz w:val="18"/>
        </w:rPr>
        <w:t>curl -s http://prometheus:9090/api/v1/status/tsdb</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retention or memory without removing the unbounded label.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would you keep endpoint visibility without labeling every raw URL?</w:t>
      </w:r>
    </w:p>
    <w:p>
      <w:r>
        <w:rPr>
          <w:b w:val="0"/>
          <w:i w:val="0"/>
          <w:color w:val="6B7A85"/>
          <w:sz w:val="16"/>
        </w:rPr>
        <w:t>Reference: https://prometheus.io/docs/practices/naming/</w:t>
      </w:r>
    </w:p>
    <w:p>
      <w:pPr>
        <w:pBdr>
          <w:bottom w:val="single" w:sz="12" w:space="1" w:color="C0392B"/>
        </w:pBdr>
        <w:spacing w:before="0" w:after="160"/>
      </w:pPr>
    </w:p>
    <w:p>
      <w:pPr>
        <w:shd w:val="clear" w:color="auto" w:fill="5B3E8E"/>
        <w:spacing w:before="200" w:after="40"/>
      </w:pPr>
      <w:r>
        <w:rPr>
          <w:b/>
          <w:color w:val="FFFFFF"/>
          <w:sz w:val="19"/>
        </w:rPr>
        <w:t xml:space="preserve"> Q397 </w:t>
      </w:r>
      <w:r>
        <w:rPr>
          <w:b/>
          <w:color w:val="FFFFFF"/>
          <w:sz w:val="16"/>
        </w:rPr>
        <w:t xml:space="preserve">   SENIOR</w:t>
      </w:r>
      <w:r>
        <w:rPr>
          <w:color w:val="FFFFFF"/>
          <w:sz w:val="16"/>
        </w:rPr>
        <w:t xml:space="preserve">    PRD037</w:t>
      </w:r>
    </w:p>
    <w:p>
      <w:pPr>
        <w:spacing w:before="40" w:after="40"/>
      </w:pPr>
      <w:r>
        <w:rPr>
          <w:b/>
          <w:i w:val="0"/>
          <w:color w:val="12232E"/>
          <w:sz w:val="24"/>
        </w:rPr>
        <w:t>One dependency fails and hundreds of alerts page multiple teams. How do you reduce noise safely?</w:t>
      </w:r>
    </w:p>
    <w:p>
      <w:pPr>
        <w:spacing w:before="0" w:after="80"/>
      </w:pPr>
      <w:r>
        <w:rPr>
          <w:b w:val="0"/>
          <w:i w:val="0"/>
          <w:color w:val="6B7A85"/>
          <w:sz w:val="17"/>
        </w:rPr>
        <w:t>Topic: Alert storm</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During the incident, group and inhibit symptom alerts beneath the root-cause alert while keeping visibility. Afterward, redesign alert ownership, dependencies, routing, for-durations, and severities so only actionable user-impact or imminent-capacity conditions page.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Identify the common root signal and primary owner.</w:t>
      </w:r>
    </w:p>
    <w:p>
      <w:pPr>
        <w:spacing w:before="120" w:after="20"/>
      </w:pPr>
      <w:r>
        <w:rPr>
          <w:b/>
          <w:i w:val="0"/>
          <w:color w:val="6B7A85"/>
          <w:sz w:val="15"/>
        </w:rPr>
        <w:t>WHY IT MATTERS IN PRODUCTION</w:t>
      </w:r>
    </w:p>
    <w:p>
      <w:r>
        <w:rPr>
          <w:b w:val="0"/>
          <w:i w:val="0"/>
          <w:color w:val="3B4A54"/>
          <w:sz w:val="21"/>
        </w:rPr>
        <w:t xml:space="preserve">Prevent recurrence of alert storm with monitored guardrails, version-controlled configuration, capacity or dependency tests, and a verified rollback or recovery runbook. 1. Identify the common root signal and primary owner. 2. Use a controlled silence only for known duplicate symptoms; do not hide unrelated impact. 3. Check Alertmanager grouping, routing, and inhibition behavior. 4. Review every page from the incident and delete, downgrade, or fix noisy rules.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Alert storm. Question type: Production Scenario. Official reference to skim before the interview: https://prometheus.io/docs/alerting/latest/overview/.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Identify the common root signal and primary owner.</w:t>
      </w:r>
    </w:p>
    <w:p>
      <w:pPr>
        <w:spacing w:before="0" w:after="40"/>
        <w:ind w:left="461" w:hanging="245"/>
      </w:pPr>
      <w:r>
        <w:rPr>
          <w:b/>
          <w:color w:val="44576B"/>
          <w:sz w:val="20"/>
        </w:rPr>
        <w:t xml:space="preserve">2.  </w:t>
      </w:r>
      <w:r>
        <w:rPr>
          <w:sz w:val="20"/>
        </w:rPr>
        <w:t>Use a controlled silence only for known duplicate symptoms; do not hide unrelated impact.</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Alert storm: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amtool alert query</w:t>
      </w:r>
    </w:p>
    <w:p>
      <w:pPr>
        <w:shd w:val="clear" w:color="auto" w:fill="F3F6F8"/>
        <w:pBdr>
          <w:left w:val="single" w:sz="18" w:space="6" w:color="D6DEE3"/>
        </w:pBdr>
        <w:spacing w:before="0" w:after="40"/>
        <w:ind w:left="86"/>
      </w:pPr>
      <w:r>
        <w:rPr>
          <w:rFonts w:ascii="Consolas" w:hAnsi="Consolas"/>
          <w:b w:val="0"/>
          <w:i w:val="0"/>
          <w:color w:val="12232E"/>
          <w:sz w:val="18"/>
        </w:rPr>
        <w:t>amtool silence query</w:t>
      </w:r>
    </w:p>
    <w:p>
      <w:pPr>
        <w:shd w:val="clear" w:color="auto" w:fill="F3F6F8"/>
        <w:pBdr>
          <w:left w:val="single" w:sz="18" w:space="6" w:color="D6DEE3"/>
        </w:pBdr>
        <w:spacing w:before="0" w:after="40"/>
        <w:ind w:left="86"/>
      </w:pPr>
      <w:r>
        <w:rPr>
          <w:rFonts w:ascii="Consolas" w:hAnsi="Consolas"/>
          <w:b w:val="0"/>
          <w:i w:val="0"/>
          <w:color w:val="12232E"/>
          <w:sz w:val="18"/>
        </w:rPr>
        <w:t>promtool check rules alerts.yml</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silencing the entire environment and losing new independent failures.</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is the difference between grouping, inhibition, and silencing?</w:t>
      </w:r>
    </w:p>
    <w:p>
      <w:r>
        <w:rPr>
          <w:b w:val="0"/>
          <w:i w:val="0"/>
          <w:color w:val="6B7A85"/>
          <w:sz w:val="16"/>
        </w:rPr>
        <w:t>Reference: https://prometheus.io/docs/alerting/latest/overview/</w:t>
      </w:r>
    </w:p>
    <w:p>
      <w:pPr>
        <w:pBdr>
          <w:bottom w:val="single" w:sz="12" w:space="1" w:color="C0392B"/>
        </w:pBdr>
        <w:spacing w:before="0" w:after="160"/>
      </w:pPr>
    </w:p>
    <w:p>
      <w:pPr>
        <w:shd w:val="clear" w:color="auto" w:fill="5B3E8E"/>
        <w:spacing w:before="200" w:after="40"/>
      </w:pPr>
      <w:r>
        <w:rPr>
          <w:b/>
          <w:color w:val="FFFFFF"/>
          <w:sz w:val="19"/>
        </w:rPr>
        <w:t xml:space="preserve"> Q398 </w:t>
      </w:r>
      <w:r>
        <w:rPr>
          <w:b/>
          <w:color w:val="FFFFFF"/>
          <w:sz w:val="16"/>
        </w:rPr>
        <w:t xml:space="preserve">   SENIOR</w:t>
      </w:r>
      <w:r>
        <w:rPr>
          <w:color w:val="FFFFFF"/>
          <w:sz w:val="16"/>
        </w:rPr>
        <w:t xml:space="preserve">    PRD038</w:t>
      </w:r>
    </w:p>
    <w:p>
      <w:pPr>
        <w:spacing w:before="40" w:after="40"/>
      </w:pPr>
      <w:r>
        <w:rPr>
          <w:b/>
          <w:i w:val="0"/>
          <w:color w:val="12232E"/>
          <w:sz w:val="24"/>
        </w:rPr>
        <w:t>A request has logs in three services, but the trace stops after the first service. What do you check?</w:t>
      </w:r>
    </w:p>
    <w:p>
      <w:pPr>
        <w:spacing w:before="0" w:after="80"/>
      </w:pPr>
      <w:r>
        <w:rPr>
          <w:b w:val="0"/>
          <w:i w:val="0"/>
          <w:color w:val="6B7A85"/>
          <w:sz w:val="17"/>
        </w:rPr>
        <w:t>Topic: Missing distributed trace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Verify trace context extraction and injection on every HTTP, messaging, and asynchronous boundary; confirm sampler decisions, service resource attributes, SDK/exporter configuration, Collector pipeline, and backend ingestion.</w:t>
      </w:r>
      <w:r>
        <w:rPr>
          <w:b w:val="0"/>
          <w:i w:val="0"/>
          <w:color w:val="12232E"/>
          <w:sz w:val="21"/>
        </w:rPr>
        <w:t xml:space="preserve"> A new root span often signals lost context.</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Capture traceparent/baggage at ingress and egress of each hop.</w:t>
      </w:r>
    </w:p>
    <w:p>
      <w:pPr>
        <w:spacing w:before="120" w:after="20"/>
      </w:pPr>
      <w:r>
        <w:rPr>
          <w:b/>
          <w:i w:val="0"/>
          <w:color w:val="6B7A85"/>
          <w:sz w:val="15"/>
        </w:rPr>
        <w:t>WHY IT MATTERS IN PRODUCTION</w:t>
      </w:r>
    </w:p>
    <w:p>
      <w:r>
        <w:rPr>
          <w:b w:val="0"/>
          <w:i w:val="0"/>
          <w:color w:val="3B4A54"/>
          <w:sz w:val="21"/>
        </w:rPr>
        <w:t xml:space="preserve">Prevent recurrence of missing distributed trace with monitored guardrails, version-controlled configuration, capacity or dependency tests, and a verified rollback or recovery runbook. 1. Capture traceparent/baggage at ingress and egress of each hop. 2. Check framework instrumentation and async/message propagation. 3. Inspect Collector queue, processor, and exporter errors. 4. Fix propagation or sampling; replay a controlled request and confirm one trace ID end to end.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Missing distributed trace. Question type: Production Scenario. Official reference to skim before the interview: https://opentelemetry.io/docs/what-is-opentelemetry/.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Capture traceparent/baggage at ingress and egress of each hop.</w:t>
      </w:r>
    </w:p>
    <w:p>
      <w:pPr>
        <w:spacing w:before="0" w:after="40"/>
        <w:ind w:left="461" w:hanging="245"/>
      </w:pPr>
      <w:r>
        <w:rPr>
          <w:b/>
          <w:color w:val="44576B"/>
          <w:sz w:val="20"/>
        </w:rPr>
        <w:t xml:space="preserve">2.  </w:t>
      </w:r>
      <w:r>
        <w:rPr>
          <w:sz w:val="20"/>
        </w:rPr>
        <w:t>Check framework instrumentation and async/message propagation.</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Missing distributed trace: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curl -H 'traceparent: 00-TRACEID-SPANID-01' https://api.example.com</w:t>
      </w:r>
    </w:p>
    <w:p>
      <w:pPr>
        <w:shd w:val="clear" w:color="auto" w:fill="F3F6F8"/>
        <w:pBdr>
          <w:left w:val="single" w:sz="18" w:space="6" w:color="D6DEE3"/>
        </w:pBdr>
        <w:spacing w:before="0" w:after="40"/>
        <w:ind w:left="86"/>
      </w:pPr>
      <w:r>
        <w:rPr>
          <w:rFonts w:ascii="Consolas" w:hAnsi="Consolas"/>
          <w:b w:val="0"/>
          <w:i w:val="0"/>
          <w:color w:val="12232E"/>
          <w:sz w:val="18"/>
        </w:rPr>
        <w:t>otelcol --config config.yaml --dry-run</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increasing sampling when the real issue is missing context propagation.</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is trace propagation handled across an asynchronous queue?</w:t>
      </w:r>
    </w:p>
    <w:p>
      <w:r>
        <w:rPr>
          <w:b w:val="0"/>
          <w:i w:val="0"/>
          <w:color w:val="6B7A85"/>
          <w:sz w:val="16"/>
        </w:rPr>
        <w:t>Reference: https://opentelemetry.io/docs/what-is-opentelemetry/</w:t>
      </w:r>
    </w:p>
    <w:p>
      <w:pPr>
        <w:pBdr>
          <w:bottom w:val="single" w:sz="12" w:space="1" w:color="C0392B"/>
        </w:pBdr>
        <w:spacing w:before="0" w:after="160"/>
      </w:pPr>
    </w:p>
    <w:p>
      <w:pPr>
        <w:shd w:val="clear" w:color="auto" w:fill="5B3E8E"/>
        <w:spacing w:before="200" w:after="40"/>
      </w:pPr>
      <w:r>
        <w:rPr>
          <w:b/>
          <w:color w:val="FFFFFF"/>
          <w:sz w:val="19"/>
        </w:rPr>
        <w:t xml:space="preserve"> Q399 </w:t>
      </w:r>
      <w:r>
        <w:rPr>
          <w:b/>
          <w:color w:val="FFFFFF"/>
          <w:sz w:val="16"/>
        </w:rPr>
        <w:t xml:space="preserve">   SENIOR</w:t>
      </w:r>
      <w:r>
        <w:rPr>
          <w:color w:val="FFFFFF"/>
          <w:sz w:val="16"/>
        </w:rPr>
        <w:t xml:space="preserve">    PRD039</w:t>
      </w:r>
    </w:p>
    <w:p>
      <w:pPr>
        <w:spacing w:before="40" w:after="40"/>
      </w:pPr>
      <w:r>
        <w:rPr>
          <w:b/>
          <w:i w:val="0"/>
          <w:color w:val="12232E"/>
          <w:sz w:val="24"/>
        </w:rPr>
        <w:t>A critical CVE is announced in a base image already deployed to production. What is the decision process?</w:t>
      </w:r>
    </w:p>
    <w:p>
      <w:pPr>
        <w:spacing w:before="0" w:after="80"/>
      </w:pPr>
      <w:r>
        <w:rPr>
          <w:b w:val="0"/>
          <w:i w:val="0"/>
          <w:color w:val="6B7A85"/>
          <w:sz w:val="17"/>
        </w:rPr>
        <w:t>Topic: Critical vulnerability in a shipped image</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Confirm the exact shipped digest and package, exposure, vulnerable code path, exploitability, known exploitation, runtime controls, and available fix.</w:t>
      </w:r>
      <w:r>
        <w:rPr>
          <w:b w:val="0"/>
          <w:i w:val="0"/>
          <w:color w:val="12232E"/>
          <w:sz w:val="21"/>
        </w:rPr>
        <w:t xml:space="preserve"> Prioritize risk, rebuild from a patched base, retest, scan the final artifact, and deploy progressively; use compensating controls only with owner and expiry.</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Use SBOM/image analysis to identify affected releases and environments.</w:t>
      </w:r>
    </w:p>
    <w:p>
      <w:pPr>
        <w:spacing w:before="120" w:after="20"/>
      </w:pPr>
      <w:r>
        <w:rPr>
          <w:b/>
          <w:i w:val="0"/>
          <w:color w:val="6B7A85"/>
          <w:sz w:val="15"/>
        </w:rPr>
        <w:t>WHY IT MATTERS IN PRODUCTION</w:t>
      </w:r>
    </w:p>
    <w:p>
      <w:r>
        <w:rPr>
          <w:b w:val="0"/>
          <w:i w:val="0"/>
          <w:color w:val="3B4A54"/>
          <w:sz w:val="21"/>
        </w:rPr>
        <w:t xml:space="preserve">Prevent recurrence of critical vulnerability in a shipped image with monitored guardrails, version-controlled configuration, capacity or dependency tests, and a verified rollback or recovery runbook. 1. Use SBOM/image analysis to identify affected releases and environments. 2. Validate severity, reachability, exposure, and vendor fix guidance. 3. Patch or rebuild; run regression/security tests and sign the new artifact. 4. Deploy by risk priority, verify remediation, and close or time-bound exceptions.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Critical vulnerability in a shipped image. Question type: Production Scenario. Official reference to skim before the interview: https://cheatsheetseries.owasp.org/cheatsheets/Software_Supply_Chain_Security_Cheat_Sheet.html.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Use SBOM/image analysis to identify affected releases and environments.</w:t>
      </w:r>
    </w:p>
    <w:p>
      <w:pPr>
        <w:spacing w:before="0" w:after="40"/>
        <w:ind w:left="461" w:hanging="245"/>
      </w:pPr>
      <w:r>
        <w:rPr>
          <w:b/>
          <w:color w:val="44576B"/>
          <w:sz w:val="20"/>
        </w:rPr>
        <w:t xml:space="preserve">2.  </w:t>
      </w:r>
      <w:r>
        <w:rPr>
          <w:sz w:val="20"/>
        </w:rPr>
        <w:t>Validate severity, reachability, exposure, and vendor fix guidance.</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Critical vulnerability in a shipped image: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syft IMAGE@DIGEST -o cyclonedx-json &gt; sbom.json</w:t>
      </w:r>
    </w:p>
    <w:p>
      <w:pPr>
        <w:shd w:val="clear" w:color="auto" w:fill="F3F6F8"/>
        <w:pBdr>
          <w:left w:val="single" w:sz="18" w:space="6" w:color="D6DEE3"/>
        </w:pBdr>
        <w:spacing w:before="0" w:after="40"/>
        <w:ind w:left="86"/>
      </w:pPr>
      <w:r>
        <w:rPr>
          <w:rFonts w:ascii="Consolas" w:hAnsi="Consolas"/>
          <w:b w:val="0"/>
          <w:i w:val="0"/>
          <w:color w:val="12232E"/>
          <w:sz w:val="18"/>
        </w:rPr>
        <w:t>grype IMAGE@DIGEST</w:t>
      </w:r>
    </w:p>
    <w:p>
      <w:pPr>
        <w:shd w:val="clear" w:color="auto" w:fill="F3F6F8"/>
        <w:pBdr>
          <w:left w:val="single" w:sz="18" w:space="6" w:color="D6DEE3"/>
        </w:pBdr>
        <w:spacing w:before="0" w:after="40"/>
        <w:ind w:left="86"/>
      </w:pPr>
      <w:r>
        <w:rPr>
          <w:rFonts w:ascii="Consolas" w:hAnsi="Consolas"/>
          <w:b w:val="0"/>
          <w:i w:val="0"/>
          <w:color w:val="12232E"/>
          <w:sz w:val="18"/>
        </w:rPr>
        <w:t>cosign verify IMAGE@DIGEST</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patching files inside running containers so the image, SBOM, and future replicas remain vulnerable.</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What would justify an emergency compensating control instead of immediate upgrade?</w:t>
      </w:r>
    </w:p>
    <w:p>
      <w:r>
        <w:rPr>
          <w:b w:val="0"/>
          <w:i w:val="0"/>
          <w:color w:val="6B7A85"/>
          <w:sz w:val="16"/>
        </w:rPr>
        <w:t>Reference: https://cheatsheetseries.owasp.org/cheatsheets/Software_Supply_Chain_Security_Cheat_Sheet.html</w:t>
      </w:r>
    </w:p>
    <w:p>
      <w:pPr>
        <w:pBdr>
          <w:bottom w:val="single" w:sz="12" w:space="1" w:color="C0392B"/>
        </w:pBdr>
        <w:spacing w:before="0" w:after="160"/>
      </w:pPr>
    </w:p>
    <w:p>
      <w:pPr>
        <w:shd w:val="clear" w:color="auto" w:fill="5B3E8E"/>
        <w:spacing w:before="200" w:after="40"/>
      </w:pPr>
      <w:r>
        <w:rPr>
          <w:b/>
          <w:color w:val="FFFFFF"/>
          <w:sz w:val="19"/>
        </w:rPr>
        <w:t xml:space="preserve"> Q400 </w:t>
      </w:r>
      <w:r>
        <w:rPr>
          <w:b/>
          <w:color w:val="FFFFFF"/>
          <w:sz w:val="16"/>
        </w:rPr>
        <w:t xml:space="preserve">   SENIOR</w:t>
      </w:r>
      <w:r>
        <w:rPr>
          <w:color w:val="FFFFFF"/>
          <w:sz w:val="16"/>
        </w:rPr>
        <w:t xml:space="preserve">    PRD040</w:t>
      </w:r>
    </w:p>
    <w:p>
      <w:pPr>
        <w:spacing w:before="40" w:after="40"/>
      </w:pPr>
      <w:r>
        <w:rPr>
          <w:b/>
          <w:i w:val="0"/>
          <w:color w:val="12232E"/>
          <w:sz w:val="24"/>
        </w:rPr>
        <w:t>After restoring a major outage, how do you conduct a useful RCA?</w:t>
      </w:r>
    </w:p>
    <w:p>
      <w:pPr>
        <w:spacing w:before="0" w:after="80"/>
      </w:pPr>
      <w:r>
        <w:rPr>
          <w:b w:val="0"/>
          <w:i w:val="0"/>
          <w:color w:val="6B7A85"/>
          <w:sz w:val="17"/>
        </w:rPr>
        <w:t>Topic: Incident response and RCA</w:t>
      </w:r>
    </w:p>
    <w:p>
      <w:pPr>
        <w:spacing w:before="120" w:after="20"/>
      </w:pPr>
      <w:r>
        <w:rPr>
          <w:b/>
          <w:i w:val="0"/>
          <w:color w:val="5B3E8E"/>
          <w:sz w:val="15"/>
        </w:rPr>
        <w:t>SAY THIS</w:t>
      </w:r>
    </w:p>
    <w:p>
      <w:pPr>
        <w:shd w:val="clear" w:color="auto" w:fill="F0EBF8"/>
        <w:pBdr>
          <w:left w:val="single" w:sz="18" w:space="6" w:color="5B3E8E"/>
        </w:pBdr>
        <w:spacing w:before="40" w:after="120"/>
        <w:ind w:left="86"/>
      </w:pPr>
      <w:r>
        <w:rPr>
          <w:b w:val="0"/>
          <w:i w:val="0"/>
          <w:color w:val="12232E"/>
          <w:sz w:val="21"/>
          <w:highlight w:val="yellow"/>
        </w:rPr>
        <w:t>Create a factual timeline, quantify user and business impact, explain contributing technical and organizational conditions, and identify why detection, safeguards, or recovery took the time they did.</w:t>
      </w:r>
      <w:r>
        <w:rPr>
          <w:b w:val="0"/>
          <w:i w:val="0"/>
          <w:color w:val="12232E"/>
          <w:sz w:val="21"/>
        </w:rPr>
        <w:t xml:space="preserve"> Avoid blaming the person who made the visible change.</w:t>
      </w:r>
    </w:p>
    <w:p>
      <w:pPr>
        <w:spacing w:before="120" w:after="20"/>
      </w:pPr>
      <w:r>
        <w:rPr>
          <w:b/>
          <w:i w:val="0"/>
          <w:color w:val="0E7C6B"/>
          <w:sz w:val="15"/>
        </w:rPr>
        <w:t>THINK OF IT LIKE</w:t>
      </w:r>
    </w:p>
    <w:p>
      <w:pPr>
        <w:shd w:val="clear" w:color="auto" w:fill="E6F4F1"/>
        <w:pBdr>
          <w:left w:val="single" w:sz="18" w:space="6" w:color="0E7C6B"/>
        </w:pBdr>
        <w:spacing w:before="40" w:after="120"/>
        <w:ind w:left="86"/>
      </w:pPr>
      <w:r>
        <w:rPr>
          <w:b w:val="0"/>
          <w:i/>
          <w:color w:val="0E7C6B"/>
          <w:sz w:val="21"/>
        </w:rPr>
        <w:t>Preserve logs, metrics, traces, change records, and communications.</w:t>
      </w:r>
    </w:p>
    <w:p>
      <w:pPr>
        <w:spacing w:before="120" w:after="20"/>
      </w:pPr>
      <w:r>
        <w:rPr>
          <w:b/>
          <w:i w:val="0"/>
          <w:color w:val="6B7A85"/>
          <w:sz w:val="15"/>
        </w:rPr>
        <w:t>WHY IT MATTERS IN PRODUCTION</w:t>
      </w:r>
    </w:p>
    <w:p>
      <w:r>
        <w:rPr>
          <w:b w:val="0"/>
          <w:i w:val="0"/>
          <w:color w:val="3B4A54"/>
          <w:sz w:val="21"/>
        </w:rPr>
        <w:t xml:space="preserve">Prevent recurrence of incident response and rca with monitored guardrails, version-controlled configuration, capacity or dependency tests, and a verified rollback or recovery runbook. 1. Preserve logs, metrics, traces, change records, and communications. 2. Separate trigger, contributing factors, and impact amplifiers. 3. Identify what went well, what failed, and where the system lacked safe constraints. 4. Assign specific corrective actions with owners, priority, due dates, and verification. </w:t>
      </w:r>
      <w:r>
        <w:rPr>
          <w:b w:val="0"/>
          <w:i w:val="0"/>
          <w:color w:val="3B4A54"/>
          <w:sz w:val="21"/>
          <w:highlight w:val="yellow"/>
        </w:rPr>
        <w:t>In interviews, the strong finish is operational maturity: lead with user impact and evidence, make the smallest safe change, verify recovery, and finish with prevention.</w:t>
      </w:r>
    </w:p>
    <w:p>
      <w:pPr>
        <w:spacing w:before="120" w:after="20"/>
      </w:pPr>
      <w:r>
        <w:rPr>
          <w:b/>
          <w:i w:val="0"/>
          <w:color w:val="44576B"/>
          <w:sz w:val="15"/>
        </w:rPr>
        <w:t>EXTRA CONTEXT</w:t>
      </w:r>
    </w:p>
    <w:p>
      <w:pPr>
        <w:shd w:val="clear" w:color="auto" w:fill="EDF1F4"/>
        <w:pBdr>
          <w:left w:val="single" w:sz="18" w:space="6" w:color="44576B"/>
        </w:pBdr>
        <w:spacing w:before="40" w:after="120"/>
        <w:ind w:left="86"/>
      </w:pPr>
      <w:r>
        <w:rPr>
          <w:b w:val="0"/>
          <w:i w:val="0"/>
          <w:color w:val="3B4A54"/>
          <w:sz w:val="19"/>
        </w:rPr>
        <w:t>Topic focus: Incident response and RCA. Question type: Production Scenario. Official reference to skim before the interview: https://docs.aws.amazon.com/wellarchitected/latest/framework/welcome.html. When the interviewer digs deeper, move from definition to ownership, evidence, blast radius, and what you would change so the failure cannot silently repeat.</w:t>
      </w:r>
    </w:p>
    <w:p>
      <w:pPr>
        <w:spacing w:before="120" w:after="20"/>
      </w:pPr>
      <w:r>
        <w:rPr>
          <w:b/>
          <w:i w:val="0"/>
          <w:color w:val="44576B"/>
          <w:sz w:val="15"/>
        </w:rPr>
        <w:t>STEP BY STEP</w:t>
      </w:r>
    </w:p>
    <w:p>
      <w:pPr>
        <w:spacing w:before="0" w:after="40"/>
        <w:ind w:left="461" w:hanging="245"/>
      </w:pPr>
      <w:r>
        <w:rPr>
          <w:b/>
          <w:color w:val="44576B"/>
          <w:sz w:val="20"/>
        </w:rPr>
        <w:t xml:space="preserve">1.  </w:t>
      </w:r>
      <w:r>
        <w:rPr>
          <w:sz w:val="20"/>
        </w:rPr>
        <w:t>Preserve logs, metrics, traces, change records, and communications.</w:t>
      </w:r>
    </w:p>
    <w:p>
      <w:pPr>
        <w:spacing w:before="0" w:after="40"/>
        <w:ind w:left="461" w:hanging="245"/>
      </w:pPr>
      <w:r>
        <w:rPr>
          <w:b/>
          <w:color w:val="44576B"/>
          <w:sz w:val="20"/>
        </w:rPr>
        <w:t xml:space="preserve">2.  </w:t>
      </w:r>
      <w:r>
        <w:rPr>
          <w:sz w:val="20"/>
        </w:rPr>
        <w:t>Separate trigger, contributing factors, and impact amplifiers.</w:t>
      </w:r>
    </w:p>
    <w:p>
      <w:pPr>
        <w:spacing w:before="0" w:after="40"/>
        <w:ind w:left="461" w:hanging="245"/>
      </w:pPr>
      <w:r>
        <w:rPr>
          <w:b/>
          <w:color w:val="44576B"/>
          <w:sz w:val="20"/>
        </w:rPr>
        <w:t xml:space="preserve">3.  </w:t>
      </w:r>
      <w:r>
        <w:rPr>
          <w:sz w:val="20"/>
        </w:rPr>
        <w:t>Lead with user impact and evidence, make the smallest safe change, verify recovery, and finish with prevention.</w:t>
      </w:r>
    </w:p>
    <w:p>
      <w:pPr>
        <w:spacing w:before="0" w:after="40"/>
        <w:ind w:left="461" w:hanging="245"/>
      </w:pPr>
      <w:r>
        <w:rPr>
          <w:b/>
          <w:color w:val="44576B"/>
          <w:sz w:val="20"/>
        </w:rPr>
        <w:t xml:space="preserve">4.  </w:t>
      </w:r>
      <w:r>
        <w:rPr>
          <w:sz w:val="20"/>
        </w:rPr>
        <w:t>Finish with production design for Incident response and RCA: failure domains, ownership, and prevention.</w:t>
      </w:r>
    </w:p>
    <w:p>
      <w:pPr>
        <w:spacing w:before="120" w:after="20"/>
      </w:pPr>
      <w:r>
        <w:rPr>
          <w:b/>
          <w:i w:val="0"/>
          <w:color w:val="0E7C6B"/>
          <w:sz w:val="15"/>
        </w:rPr>
        <w:t>WHAT A STRONG ANSWER ADDS</w:t>
      </w:r>
    </w:p>
    <w:p>
      <w:r>
        <w:rPr>
          <w:b w:val="0"/>
          <w:i w:val="0"/>
          <w:color w:val="3B4A54"/>
          <w:sz w:val="21"/>
          <w:highlight w:val="yellow"/>
        </w:rPr>
        <w:t>Lead with user impact and evidence, make the smallest safe change, verify recovery, and finish with prevention.</w:t>
      </w:r>
    </w:p>
    <w:p>
      <w:pPr>
        <w:spacing w:before="120" w:after="20"/>
      </w:pPr>
      <w:r>
        <w:rPr>
          <w:b/>
          <w:i w:val="0"/>
          <w:color w:val="6B7A85"/>
          <w:sz w:val="15"/>
        </w:rPr>
        <w:t>EVIDENCE YOU WOULD QUOTE</w:t>
      </w:r>
    </w:p>
    <w:p>
      <w:pPr>
        <w:shd w:val="clear" w:color="auto" w:fill="F3F6F8"/>
        <w:pBdr>
          <w:left w:val="single" w:sz="18" w:space="6" w:color="D6DEE3"/>
        </w:pBdr>
        <w:spacing w:before="0" w:after="40"/>
        <w:ind w:left="86"/>
      </w:pPr>
      <w:r>
        <w:rPr>
          <w:rFonts w:ascii="Consolas" w:hAnsi="Consolas"/>
          <w:b w:val="0"/>
          <w:i w:val="0"/>
          <w:color w:val="12232E"/>
          <w:sz w:val="18"/>
        </w:rPr>
        <w:t>date -u</w:t>
      </w:r>
    </w:p>
    <w:p>
      <w:pPr>
        <w:shd w:val="clear" w:color="auto" w:fill="F3F6F8"/>
        <w:pBdr>
          <w:left w:val="single" w:sz="18" w:space="6" w:color="D6DEE3"/>
        </w:pBdr>
        <w:spacing w:before="0" w:after="40"/>
        <w:ind w:left="86"/>
      </w:pPr>
      <w:r>
        <w:rPr>
          <w:rFonts w:ascii="Consolas" w:hAnsi="Consolas"/>
          <w:b w:val="0"/>
          <w:i w:val="0"/>
          <w:color w:val="12232E"/>
          <w:sz w:val="18"/>
        </w:rPr>
        <w:t>git log --since='INCIDENT_START'</w:t>
      </w:r>
    </w:p>
    <w:p>
      <w:pPr>
        <w:shd w:val="clear" w:color="auto" w:fill="F3F6F8"/>
        <w:pBdr>
          <w:left w:val="single" w:sz="18" w:space="6" w:color="D6DEE3"/>
        </w:pBdr>
        <w:spacing w:before="0" w:after="40"/>
        <w:ind w:left="86"/>
      </w:pPr>
      <w:r>
        <w:rPr>
          <w:rFonts w:ascii="Consolas" w:hAnsi="Consolas"/>
          <w:b w:val="0"/>
          <w:i w:val="0"/>
          <w:color w:val="12232E"/>
          <w:sz w:val="18"/>
        </w:rPr>
        <w:t>kubectl get events -A --sort-by=.lastTimestamp</w:t>
      </w:r>
    </w:p>
    <w:p>
      <w:pPr>
        <w:spacing w:before="120" w:after="20"/>
      </w:pPr>
      <w:r>
        <w:rPr>
          <w:b/>
          <w:i w:val="0"/>
          <w:color w:val="C0392B"/>
          <w:sz w:val="15"/>
        </w:rPr>
        <w:t>RED FLAG - DO NOT SAY THIS</w:t>
      </w:r>
    </w:p>
    <w:p>
      <w:pPr>
        <w:shd w:val="clear" w:color="auto" w:fill="FBEDEB"/>
        <w:pBdr>
          <w:left w:val="single" w:sz="18" w:space="6" w:color="C0392B"/>
        </w:pBdr>
        <w:spacing w:before="40" w:after="120"/>
        <w:ind w:left="86"/>
      </w:pPr>
      <w:r>
        <w:rPr>
          <w:b w:val="0"/>
          <w:i w:val="0"/>
          <w:color w:val="C0392B"/>
          <w:sz w:val="21"/>
        </w:rPr>
        <w:t>Do not fall into this trap: writing 'human error' as the root cause and adding only a reminder to be careful.</w:t>
      </w:r>
    </w:p>
    <w:p>
      <w:pPr>
        <w:spacing w:before="120" w:after="20"/>
      </w:pPr>
      <w:r>
        <w:rPr>
          <w:b/>
          <w:i w:val="0"/>
          <w:color w:val="5B3E8E"/>
          <w:sz w:val="15"/>
        </w:rPr>
        <w:t>EXPECT THIS FOLLOW-UP</w:t>
      </w:r>
    </w:p>
    <w:p>
      <w:pPr>
        <w:shd w:val="clear" w:color="auto" w:fill="F0EBF8"/>
        <w:pBdr>
          <w:left w:val="single" w:sz="18" w:space="6" w:color="5B3E8E"/>
        </w:pBdr>
        <w:spacing w:before="40" w:after="120"/>
        <w:ind w:left="86"/>
      </w:pPr>
      <w:r>
        <w:rPr>
          <w:b w:val="0"/>
          <w:i w:val="0"/>
          <w:color w:val="5B3E8E"/>
          <w:sz w:val="21"/>
        </w:rPr>
        <w:t>How do you verify an RCA action actually reduces recurrence risk?</w:t>
      </w:r>
    </w:p>
    <w:p>
      <w:r>
        <w:rPr>
          <w:b w:val="0"/>
          <w:i w:val="0"/>
          <w:color w:val="6B7A85"/>
          <w:sz w:val="16"/>
        </w:rPr>
        <w:t>Reference: https://docs.aws.amazon.com/wellarchitected/latest/framework/welcome.html</w:t>
      </w:r>
    </w:p>
    <w:p>
      <w:pPr>
        <w:pBdr>
          <w:bottom w:val="single" w:sz="12" w:space="1" w:color="C0392B"/>
        </w:pBdr>
        <w:spacing w:before="0" w:after="160"/>
      </w:pPr>
    </w:p>
    <w:p>
      <w:r>
        <w:br w:type="page"/>
      </w:r>
    </w:p>
    <w:p>
      <w:pPr>
        <w:pStyle w:val="Heading1"/>
      </w:pPr>
      <w:r>
        <w:t>The last hour</w:t>
      </w:r>
    </w:p>
    <w:p>
      <w:pPr>
        <w:pBdr>
          <w:bottom w:val="single" w:sz="12" w:space="1" w:color="C0392B"/>
        </w:pBdr>
        <w:spacing w:before="0" w:after="160"/>
      </w:pPr>
    </w:p>
    <w:p>
      <w:r>
        <w:rPr>
          <w:b w:val="0"/>
          <w:i w:val="0"/>
          <w:color w:val="3B4A54"/>
          <w:sz w:val="21"/>
        </w:rPr>
        <w:t>You will not learn anything new in the last hour, so use it to protect what you already know. Say these six sentences out loud until they sound unrehearsed:</w:t>
      </w:r>
    </w:p>
    <w:p>
      <w:pPr>
        <w:spacing w:before="0" w:after="40"/>
        <w:ind w:left="461" w:hanging="245"/>
      </w:pPr>
      <w:r>
        <w:rPr>
          <w:b/>
          <w:color w:val="44576B"/>
          <w:sz w:val="20"/>
        </w:rPr>
        <w:t xml:space="preserve">1.  </w:t>
      </w:r>
      <w:r>
        <w:rPr>
          <w:sz w:val="20"/>
        </w:rPr>
        <w:t>"Let me start with impact and scope, then the evidence I would collect."</w:t>
      </w:r>
    </w:p>
    <w:p>
      <w:pPr>
        <w:spacing w:before="0" w:after="40"/>
        <w:ind w:left="461" w:hanging="245"/>
      </w:pPr>
      <w:r>
        <w:rPr>
          <w:b/>
          <w:color w:val="44576B"/>
          <w:sz w:val="20"/>
        </w:rPr>
        <w:t xml:space="preserve">2.  </w:t>
      </w:r>
      <w:r>
        <w:rPr>
          <w:sz w:val="20"/>
        </w:rPr>
        <w:t>"The owning layer here is X, so that is where I would look first."</w:t>
      </w:r>
    </w:p>
    <w:p>
      <w:pPr>
        <w:spacing w:before="0" w:after="40"/>
        <w:ind w:left="461" w:hanging="245"/>
      </w:pPr>
      <w:r>
        <w:rPr>
          <w:b/>
          <w:color w:val="44576B"/>
          <w:sz w:val="20"/>
        </w:rPr>
        <w:t xml:space="preserve">3.  </w:t>
      </w:r>
      <w:r>
        <w:rPr>
          <w:sz w:val="20"/>
        </w:rPr>
        <w:t>"The smallest safe action is Y, because it limits blast radius."</w:t>
      </w:r>
    </w:p>
    <w:p>
      <w:pPr>
        <w:spacing w:before="0" w:after="40"/>
        <w:ind w:left="461" w:hanging="245"/>
      </w:pPr>
      <w:r>
        <w:rPr>
          <w:b/>
          <w:color w:val="44576B"/>
          <w:sz w:val="20"/>
        </w:rPr>
        <w:t xml:space="preserve">4.  </w:t>
      </w:r>
      <w:r>
        <w:rPr>
          <w:sz w:val="20"/>
        </w:rPr>
        <w:t>"I would validate against the customer-visible symptom, not just a green check."</w:t>
      </w:r>
    </w:p>
    <w:p>
      <w:pPr>
        <w:spacing w:before="0" w:after="40"/>
        <w:ind w:left="461" w:hanging="245"/>
      </w:pPr>
      <w:r>
        <w:rPr>
          <w:b/>
          <w:color w:val="44576B"/>
          <w:sz w:val="20"/>
        </w:rPr>
        <w:t xml:space="preserve">5.  </w:t>
      </w:r>
      <w:r>
        <w:rPr>
          <w:sz w:val="20"/>
        </w:rPr>
        <w:t>"The trade-off is A versus B; I would choose A because of this constraint."</w:t>
      </w:r>
    </w:p>
    <w:p>
      <w:pPr>
        <w:spacing w:before="0" w:after="40"/>
        <w:ind w:left="461" w:hanging="245"/>
      </w:pPr>
      <w:r>
        <w:rPr>
          <w:b/>
          <w:color w:val="44576B"/>
          <w:sz w:val="20"/>
        </w:rPr>
        <w:t xml:space="preserve">6.  </w:t>
      </w:r>
      <w:r>
        <w:rPr>
          <w:sz w:val="20"/>
        </w:rPr>
        <w:t>"To prevent recurrence I would add this alert and this guardrail."</w:t>
      </w:r>
    </w:p>
    <w:p>
      <w:pPr>
        <w:pStyle w:val="Heading2"/>
      </w:pPr>
      <w:r>
        <w:t>Three habits that reliably lose offers</w:t>
      </w:r>
    </w:p>
    <w:p>
      <w:pPr>
        <w:pStyle w:val="ListBullet"/>
        <w:spacing w:before="0" w:after="40"/>
        <w:ind w:left="360"/>
      </w:pPr>
      <w:r>
        <w:rPr>
          <w:color w:val="C0392B"/>
          <w:sz w:val="20"/>
        </w:rPr>
        <w:t>Restarting things before reading anything. It sometimes works, and it always sounds junior.</w:t>
      </w:r>
    </w:p>
    <w:p>
      <w:pPr>
        <w:pStyle w:val="ListBullet"/>
        <w:spacing w:before="0" w:after="40"/>
        <w:ind w:left="360"/>
      </w:pPr>
      <w:r>
        <w:rPr>
          <w:color w:val="C0392B"/>
          <w:sz w:val="20"/>
        </w:rPr>
        <w:t>Answering a design question with a product name instead of a requirement and a trade-off.</w:t>
      </w:r>
    </w:p>
    <w:p>
      <w:pPr>
        <w:pStyle w:val="ListBullet"/>
        <w:spacing w:before="0" w:after="40"/>
        <w:ind w:left="360"/>
      </w:pPr>
      <w:r>
        <w:rPr>
          <w:color w:val="C0392B"/>
          <w:sz w:val="20"/>
        </w:rPr>
        <w:t>Claiming a backup, a policy or a failover works without ever having tested the restore.</w:t>
      </w:r>
    </w:p>
    <w:p>
      <w:pPr>
        <w:pStyle w:val="Heading2"/>
      </w:pPr>
      <w:r>
        <w:t>Where to check current behaviour</w:t>
      </w:r>
    </w:p>
    <w:p>
      <w:r>
        <w:rPr>
          <w:b w:val="0"/>
          <w:i w:val="0"/>
          <w:color w:val="3B4A54"/>
          <w:sz w:val="21"/>
        </w:rPr>
        <w:t>Before an interview, spot-check version-sensitive details against current Linux man pages, Kubernetes docs, AWS docs, Terraform docs, Airflow docs, and your organisation's security standards. If unsure in the room, say which release you are describing and offer to confirm.</w:t>
      </w:r>
    </w:p>
    <w:sectPr w:rsidR="00FC693F" w:rsidRPr="0006063C" w:rsidSect="00034616">
      <w:footerReference w:type="default" r:id="rId37"/>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A85"/>
        <w:sz w:val="15"/>
      </w:rPr>
      <w:t xml:space="preserve">Cloud Platform &amp; DevOps Interview Book  (highlighted copy)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Calibri" w:hAnsi="Calibri" w:eastAsia="Calibri"/>
      <w:color w:val="3B4A5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1223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2232E"/>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223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